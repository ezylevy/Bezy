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bidi/>
        <w:jc w:val="center"/>
      </w:pPr>
      <w:r>
        <w:rPr>
          <w:rFonts w:ascii="Arial" w:hAnsi="Arial" w:cs="Arial"/>
        </w:rPr>
        <w:t>מסמך אפיון מוצר ופיתוח BEZY</w:t>
      </w:r>
    </w:p>
    <w:p>
      <w:pPr>
        <w:bidi/>
        <w:jc w:val="center"/>
      </w:pPr>
      <w:r>
        <w:rPr>
          <w:rFonts w:ascii="Arial" w:hAnsi="Arial" w:cs="Arial"/>
          <w:color w:val="5F6B76"/>
          <w:sz w:val="30"/>
        </w:rPr>
        <w:t>מסמך פיתוח מלא לאפליקציית משחק מתמטית רב לשונית ללא רשת</w:t>
      </w:r>
    </w:p>
    <w:p/>
    <w:p>
      <w:pPr>
        <w:bidi/>
        <w:jc w:val="center"/>
      </w:pPr>
      <w:r>
        <w:rPr>
          <w:color w:val="5F6B76"/>
          <w:sz w:val="22"/>
        </w:rPr>
        <w:t>גרסה 1 0   ספטמבר 2026</w:t>
      </w:r>
    </w:p>
    <w:p/>
    <w:p>
      <w:pPr>
        <w:bidi/>
        <w:spacing w:after="140" w:line="276" w:lineRule="auto"/>
        <w:jc w:val="right"/>
      </w:pPr>
      <w:r>
        <w:t>מסמך זה מגדיר את מוצר BEZY ואת תוכנית הפיתוח לגרסת ההשקה ב Android וב iOS. האפליקציה כוללת 50 שלבים בחמישה עולמות מצב לימודי מצב אתגרי משחק חופשי ואזור מורה והורה. BEZY עובד ללא רשת ואינו אוסף או שולח מידע. כל התוכן וההתקדמות נשמרים במכשיר. המשתמש בוחר בתחילת האונבורדינג אחת מארבע שפות English עברית Español العربية וכל הטקסטים התוכן כיוון הממשק וההפעלה נקבעים לפי בחירה זו. המוצר תומך בטלפונים ובטאבלטים במצב אורך ובמצב רוחב ונבנה להוספת עולמות מסכים ושירותים עתידיים בלי לשנות את מנוע המשחק.</w:t>
      </w:r>
    </w:p>
    <w:p>
      <w:pPr>
        <w:bidi/>
        <w:spacing w:after="140" w:line="276" w:lineRule="auto"/>
        <w:jc w:val="right"/>
      </w:pPr>
      <w:r>
        <w:t>החלטת המוצר המרכזית היא להפריד בין למידה מודרכת לבין הישג תחרותי. במצב הלימודי הילד מקבל הסברים ורמזים מדורגים. במצב האתגרי אין פתרונות ואין רמזים. ההתקדמות והמדליות נשמרות בנפרד כדי ששימוש בעזרה לא יפגע בחוויית הלמידה ולא יעניק הישג אתגרי.</w:t>
      </w:r>
    </w:p>
    <w:p>
      <w:pPr>
        <w:pStyle w:val="Heading2"/>
        <w:keepNext/>
        <w:keepLines/>
        <w:bidi/>
        <w:jc w:val="right"/>
      </w:pPr>
      <w:r>
        <w:t>סטטוס המסמך</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448"/>
            <w:shd w:fill="17324D"/>
            <w:tcMar>
              <w:top w:w="110" w:type="dxa"/>
              <w:start w:w="130" w:type="dxa"/>
              <w:bottom w:w="110" w:type="dxa"/>
              <w:end w:w="130" w:type="dxa"/>
            </w:tcMar>
            <w:vAlign w:val="center"/>
          </w:tcPr>
          <w:p>
            <w:pPr>
              <w:bidi/>
              <w:jc w:val="center"/>
            </w:pPr>
            <w:r>
              <w:rPr>
                <w:b/>
                <w:color w:val="FFFFFF"/>
                <w:sz w:val="19"/>
              </w:rPr>
              <w:t>שדה</w:t>
            </w:r>
          </w:p>
        </w:tc>
        <w:tc>
          <w:tcPr>
            <w:tcW w:type="dxa" w:w="6768"/>
            <w:shd w:fill="17324D"/>
            <w:tcMar>
              <w:top w:w="110" w:type="dxa"/>
              <w:start w:w="130" w:type="dxa"/>
              <w:bottom w:w="110" w:type="dxa"/>
              <w:end w:w="130" w:type="dxa"/>
            </w:tcMar>
            <w:vAlign w:val="center"/>
          </w:tcPr>
          <w:p>
            <w:pPr>
              <w:bidi/>
              <w:jc w:val="center"/>
            </w:pPr>
            <w:r>
              <w:rPr>
                <w:b/>
                <w:color w:val="FFFFFF"/>
                <w:sz w:val="19"/>
              </w:rPr>
              <w:t>הגדרה</w:t>
            </w:r>
          </w:p>
        </w:tc>
      </w:tr>
      <w:tr>
        <w:tc>
          <w:tcPr>
            <w:tcW w:type="dxa" w:w="2448"/>
            <w:tcMar>
              <w:top w:w="110" w:type="dxa"/>
              <w:start w:w="130" w:type="dxa"/>
              <w:bottom w:w="110" w:type="dxa"/>
              <w:end w:w="130" w:type="dxa"/>
            </w:tcMar>
            <w:vAlign w:val="center"/>
          </w:tcPr>
          <w:p>
            <w:pPr>
              <w:bidi/>
              <w:spacing w:after="0" w:line="240" w:lineRule="auto"/>
              <w:jc w:val="right"/>
            </w:pPr>
            <w:r>
              <w:rPr>
                <w:sz w:val="19"/>
              </w:rPr>
              <w:t>מטרת המסמך</w:t>
            </w:r>
          </w:p>
        </w:tc>
        <w:tc>
          <w:tcPr>
            <w:tcW w:type="dxa" w:w="6768"/>
            <w:tcMar>
              <w:top w:w="110" w:type="dxa"/>
              <w:start w:w="130" w:type="dxa"/>
              <w:bottom w:w="110" w:type="dxa"/>
              <w:end w:w="130" w:type="dxa"/>
            </w:tcMar>
            <w:vAlign w:val="center"/>
          </w:tcPr>
          <w:p>
            <w:pPr>
              <w:bidi/>
              <w:spacing w:after="0" w:line="240" w:lineRule="auto"/>
              <w:jc w:val="right"/>
            </w:pPr>
            <w:r>
              <w:rPr>
                <w:sz w:val="19"/>
              </w:rPr>
              <w:t>בסיס מוסכם לעיצוב חוויית המשתמש ולפיתוח גרסת ההשקה</w:t>
            </w:r>
          </w:p>
        </w:tc>
      </w:tr>
      <w:tr>
        <w:tc>
          <w:tcPr>
            <w:tcW w:type="dxa" w:w="2448"/>
            <w:tcMar>
              <w:top w:w="110" w:type="dxa"/>
              <w:start w:w="130" w:type="dxa"/>
              <w:bottom w:w="110" w:type="dxa"/>
              <w:end w:w="130" w:type="dxa"/>
            </w:tcMar>
            <w:shd w:fill="EEF4F8"/>
            <w:vAlign w:val="center"/>
          </w:tcPr>
          <w:p>
            <w:pPr>
              <w:bidi/>
              <w:spacing w:after="0" w:line="240" w:lineRule="auto"/>
              <w:jc w:val="right"/>
            </w:pPr>
            <w:r>
              <w:rPr>
                <w:sz w:val="19"/>
              </w:rPr>
              <w:t>קהל יעד עיקרי</w:t>
            </w:r>
          </w:p>
        </w:tc>
        <w:tc>
          <w:tcPr>
            <w:tcW w:type="dxa" w:w="6768"/>
            <w:tcMar>
              <w:top w:w="110" w:type="dxa"/>
              <w:start w:w="130" w:type="dxa"/>
              <w:bottom w:w="110" w:type="dxa"/>
              <w:end w:w="130" w:type="dxa"/>
            </w:tcMar>
            <w:shd w:fill="EEF4F8"/>
            <w:vAlign w:val="center"/>
          </w:tcPr>
          <w:p>
            <w:pPr>
              <w:bidi/>
              <w:spacing w:after="0" w:line="240" w:lineRule="auto"/>
              <w:jc w:val="right"/>
            </w:pPr>
            <w:r>
              <w:rPr>
                <w:sz w:val="19"/>
              </w:rPr>
              <w:t>ילדים בגילאי 7 עד 11 ומורים בבתי ספר יסודיים</w:t>
            </w:r>
          </w:p>
        </w:tc>
      </w:tr>
      <w:tr>
        <w:tc>
          <w:tcPr>
            <w:tcW w:type="dxa" w:w="2448"/>
            <w:tcMar>
              <w:top w:w="110" w:type="dxa"/>
              <w:start w:w="130" w:type="dxa"/>
              <w:bottom w:w="110" w:type="dxa"/>
              <w:end w:w="130" w:type="dxa"/>
            </w:tcMar>
            <w:vAlign w:val="center"/>
          </w:tcPr>
          <w:p>
            <w:pPr>
              <w:bidi/>
              <w:spacing w:after="0" w:line="240" w:lineRule="auto"/>
              <w:jc w:val="right"/>
            </w:pPr>
            <w:r>
              <w:rPr>
                <w:sz w:val="19"/>
              </w:rPr>
              <w:t>פלטפורמות</w:t>
            </w:r>
          </w:p>
        </w:tc>
        <w:tc>
          <w:tcPr>
            <w:tcW w:type="dxa" w:w="6768"/>
            <w:tcMar>
              <w:top w:w="110" w:type="dxa"/>
              <w:start w:w="130" w:type="dxa"/>
              <w:bottom w:w="110" w:type="dxa"/>
              <w:end w:w="130" w:type="dxa"/>
            </w:tcMar>
            <w:vAlign w:val="center"/>
          </w:tcPr>
          <w:p>
            <w:pPr>
              <w:bidi/>
              <w:spacing w:after="0" w:line="240" w:lineRule="auto"/>
              <w:jc w:val="right"/>
            </w:pPr>
            <w:r>
              <w:rPr>
                <w:sz w:val="19"/>
              </w:rPr>
              <w:t>Android ו iOS בטלפון ובטאבלט</w:t>
            </w:r>
          </w:p>
        </w:tc>
      </w:tr>
      <w:tr>
        <w:tc>
          <w:tcPr>
            <w:tcW w:type="dxa" w:w="2448"/>
            <w:tcMar>
              <w:top w:w="110" w:type="dxa"/>
              <w:start w:w="130" w:type="dxa"/>
              <w:bottom w:w="110" w:type="dxa"/>
              <w:end w:w="130" w:type="dxa"/>
            </w:tcMar>
            <w:shd w:fill="EEF4F8"/>
            <w:vAlign w:val="center"/>
          </w:tcPr>
          <w:p>
            <w:pPr>
              <w:bidi/>
              <w:spacing w:after="0" w:line="240" w:lineRule="auto"/>
              <w:jc w:val="right"/>
            </w:pPr>
            <w:r>
              <w:rPr>
                <w:sz w:val="19"/>
              </w:rPr>
              <w:t>כיווני מסך</w:t>
            </w:r>
          </w:p>
        </w:tc>
        <w:tc>
          <w:tcPr>
            <w:tcW w:type="dxa" w:w="6768"/>
            <w:tcMar>
              <w:top w:w="110" w:type="dxa"/>
              <w:start w:w="130" w:type="dxa"/>
              <w:bottom w:w="110" w:type="dxa"/>
              <w:end w:w="130" w:type="dxa"/>
            </w:tcMar>
            <w:shd w:fill="EEF4F8"/>
            <w:vAlign w:val="center"/>
          </w:tcPr>
          <w:p>
            <w:pPr>
              <w:bidi/>
              <w:spacing w:after="0" w:line="240" w:lineRule="auto"/>
              <w:jc w:val="right"/>
            </w:pPr>
            <w:r>
              <w:rPr>
                <w:sz w:val="19"/>
              </w:rPr>
              <w:t>אורך ורוחב עם פריסה מותאמת ולא רק סיבוב אוטומטי</w:t>
            </w:r>
          </w:p>
        </w:tc>
      </w:tr>
      <w:tr>
        <w:tc>
          <w:tcPr>
            <w:tcW w:type="dxa" w:w="2448"/>
            <w:tcMar>
              <w:top w:w="110" w:type="dxa"/>
              <w:start w:w="130" w:type="dxa"/>
              <w:bottom w:w="110" w:type="dxa"/>
              <w:end w:w="130" w:type="dxa"/>
            </w:tcMar>
            <w:vAlign w:val="center"/>
          </w:tcPr>
          <w:p>
            <w:pPr>
              <w:bidi/>
              <w:spacing w:after="0" w:line="240" w:lineRule="auto"/>
              <w:jc w:val="right"/>
            </w:pPr>
            <w:r>
              <w:rPr>
                <w:sz w:val="19"/>
              </w:rPr>
              <w:t>תוכן בהשקה</w:t>
            </w:r>
          </w:p>
        </w:tc>
        <w:tc>
          <w:tcPr>
            <w:tcW w:type="dxa" w:w="6768"/>
            <w:tcMar>
              <w:top w:w="110" w:type="dxa"/>
              <w:start w:w="130" w:type="dxa"/>
              <w:bottom w:w="110" w:type="dxa"/>
              <w:end w:w="130" w:type="dxa"/>
            </w:tcMar>
            <w:vAlign w:val="center"/>
          </w:tcPr>
          <w:p>
            <w:pPr>
              <w:bidi/>
              <w:spacing w:after="0" w:line="240" w:lineRule="auto"/>
              <w:jc w:val="right"/>
            </w:pPr>
            <w:r>
              <w:rPr>
                <w:sz w:val="19"/>
              </w:rPr>
              <w:t>50 שלבים בחמישה עולמות ומשחק חופשי</w:t>
            </w:r>
          </w:p>
        </w:tc>
      </w:tr>
      <w:tr>
        <w:tc>
          <w:tcPr>
            <w:tcW w:type="dxa" w:w="2448"/>
            <w:tcMar>
              <w:top w:w="110" w:type="dxa"/>
              <w:start w:w="130" w:type="dxa"/>
              <w:bottom w:w="110" w:type="dxa"/>
              <w:end w:w="130" w:type="dxa"/>
            </w:tcMar>
            <w:shd w:fill="EEF4F8"/>
            <w:vAlign w:val="center"/>
          </w:tcPr>
          <w:p>
            <w:pPr>
              <w:bidi/>
              <w:spacing w:after="0" w:line="240" w:lineRule="auto"/>
              <w:jc w:val="right"/>
            </w:pPr>
            <w:r>
              <w:rPr>
                <w:sz w:val="19"/>
              </w:rPr>
              <w:t>שפות</w:t>
            </w:r>
          </w:p>
        </w:tc>
        <w:tc>
          <w:tcPr>
            <w:tcW w:type="dxa" w:w="6768"/>
            <w:tcMar>
              <w:top w:w="110" w:type="dxa"/>
              <w:start w:w="130" w:type="dxa"/>
              <w:bottom w:w="110" w:type="dxa"/>
              <w:end w:w="130" w:type="dxa"/>
            </w:tcMar>
            <w:shd w:fill="EEF4F8"/>
            <w:vAlign w:val="center"/>
          </w:tcPr>
          <w:p>
            <w:pPr>
              <w:bidi/>
              <w:jc w:val="right"/>
            </w:pPr>
            <w:r>
              <w:t>English עברית Español العربية עם LTR ו RTL מלאים</w:t>
            </w:r>
          </w:p>
        </w:tc>
      </w:tr>
    </w:tbl>
    <w:p>
      <w:pPr>
        <w:spacing w:after="20"/>
      </w:pPr>
    </w:p>
    <w:p>
      <w:r>
        <w:br w:type="page"/>
      </w:r>
    </w:p>
    <w:p>
      <w:pPr>
        <w:pStyle w:val="Heading1"/>
        <w:keepNext/>
        <w:keepLines/>
        <w:bidi/>
        <w:jc w:val="right"/>
      </w:pPr>
      <w:r>
        <w:t>תוכן העניינים</w:t>
      </w:r>
    </w:p>
    <w:p>
      <w:pPr>
        <w:pStyle w:val="ListNumber"/>
        <w:bidi/>
        <w:spacing w:after="80"/>
        <w:jc w:val="right"/>
      </w:pPr>
      <w:r>
        <w:t>חזון המוצר והצלחתו</w:t>
      </w:r>
    </w:p>
    <w:p>
      <w:pPr>
        <w:pStyle w:val="ListNumber"/>
        <w:bidi/>
        <w:spacing w:after="80"/>
        <w:jc w:val="right"/>
      </w:pPr>
      <w:r>
        <w:t>משתמשים וצרכים</w:t>
      </w:r>
    </w:p>
    <w:p>
      <w:pPr>
        <w:pStyle w:val="ListNumber"/>
        <w:bidi/>
        <w:spacing w:after="80"/>
        <w:jc w:val="right"/>
      </w:pPr>
      <w:r>
        <w:t>עקרונות חוויית המשחק</w:t>
      </w:r>
    </w:p>
    <w:p>
      <w:pPr>
        <w:pStyle w:val="ListNumber"/>
        <w:bidi/>
        <w:spacing w:after="80"/>
        <w:jc w:val="right"/>
      </w:pPr>
      <w:r>
        <w:t>חוקי המשחק ומכניקות</w:t>
      </w:r>
    </w:p>
    <w:p>
      <w:pPr>
        <w:pStyle w:val="ListNumber"/>
        <w:bidi/>
        <w:spacing w:after="80"/>
        <w:jc w:val="right"/>
      </w:pPr>
      <w:r>
        <w:t>מצב לימודי ומצב אתגרי</w:t>
      </w:r>
    </w:p>
    <w:p>
      <w:pPr>
        <w:pStyle w:val="ListNumber"/>
        <w:bidi/>
        <w:spacing w:after="80"/>
        <w:jc w:val="right"/>
      </w:pPr>
      <w:r>
        <w:t>מבנה התוכן ומפת 50 השלבים</w:t>
      </w:r>
    </w:p>
    <w:p>
      <w:pPr>
        <w:pStyle w:val="ListNumber"/>
        <w:bidi/>
        <w:spacing w:after="80"/>
        <w:jc w:val="right"/>
      </w:pPr>
      <w:r>
        <w:t>זרימת המשתמש</w:t>
      </w:r>
    </w:p>
    <w:p>
      <w:pPr>
        <w:pStyle w:val="ListNumber"/>
        <w:bidi/>
        <w:spacing w:after="80"/>
        <w:jc w:val="right"/>
      </w:pPr>
      <w:r>
        <w:t>מפרט המסכים</w:t>
      </w:r>
    </w:p>
    <w:p>
      <w:pPr>
        <w:pStyle w:val="ListNumber"/>
        <w:bidi/>
        <w:spacing w:after="80"/>
        <w:jc w:val="right"/>
      </w:pPr>
      <w:r>
        <w:t>עיצוב חזותי ותנועה</w:t>
      </w:r>
    </w:p>
    <w:p>
      <w:pPr>
        <w:pStyle w:val="ListNumber"/>
        <w:bidi/>
        <w:spacing w:after="80"/>
        <w:jc w:val="right"/>
      </w:pPr>
      <w:r>
        <w:t>תמיכה במצב אורך ובמצב רוחב</w:t>
      </w:r>
    </w:p>
    <w:p>
      <w:pPr>
        <w:pStyle w:val="ListNumber"/>
        <w:bidi/>
        <w:spacing w:after="80"/>
        <w:jc w:val="right"/>
      </w:pPr>
      <w:r>
        <w:t>אזור מורה והורה</w:t>
      </w:r>
    </w:p>
    <w:p>
      <w:pPr>
        <w:pStyle w:val="ListNumber"/>
        <w:bidi/>
        <w:spacing w:after="80"/>
        <w:jc w:val="right"/>
      </w:pPr>
      <w:r>
        <w:t>נגישות ושפה</w:t>
      </w:r>
    </w:p>
    <w:p>
      <w:pPr>
        <w:pStyle w:val="ListNumber"/>
        <w:bidi/>
        <w:spacing w:after="80"/>
        <w:jc w:val="right"/>
      </w:pPr>
      <w:r>
        <w:t>פרטיות ובטיחות ילדים</w:t>
      </w:r>
    </w:p>
    <w:p>
      <w:pPr>
        <w:pStyle w:val="ListNumber"/>
        <w:bidi/>
        <w:spacing w:after="80"/>
        <w:jc w:val="right"/>
      </w:pPr>
      <w:r>
        <w:t>מודל נתונים וארכיטקטורה</w:t>
      </w:r>
    </w:p>
    <w:p>
      <w:pPr>
        <w:pStyle w:val="ListNumber"/>
        <w:bidi/>
        <w:spacing w:after="80"/>
        <w:jc w:val="right"/>
      </w:pPr>
      <w:r>
        <w:t>מדידה וניתוח שימוש</w:t>
      </w:r>
    </w:p>
    <w:p>
      <w:pPr>
        <w:pStyle w:val="ListNumber"/>
        <w:bidi/>
        <w:spacing w:after="80"/>
        <w:jc w:val="right"/>
      </w:pPr>
      <w:r>
        <w:t>איכות ובדיקות</w:t>
      </w:r>
    </w:p>
    <w:p>
      <w:pPr>
        <w:pStyle w:val="ListNumber"/>
        <w:bidi/>
        <w:spacing w:after="80"/>
        <w:jc w:val="right"/>
      </w:pPr>
      <w:r>
        <w:t>הפצה בחנויות</w:t>
      </w:r>
    </w:p>
    <w:p>
      <w:pPr>
        <w:pStyle w:val="ListNumber"/>
        <w:bidi/>
        <w:spacing w:after="80"/>
        <w:jc w:val="right"/>
      </w:pPr>
      <w:r>
        <w:t>תוכנית עבודה</w:t>
      </w:r>
    </w:p>
    <w:p>
      <w:pPr>
        <w:pStyle w:val="ListNumber"/>
        <w:bidi/>
        <w:spacing w:after="80"/>
        <w:jc w:val="right"/>
      </w:pPr>
      <w:r>
        <w:t>תנאי קבלה</w:t>
      </w:r>
    </w:p>
    <w:p>
      <w:pPr>
        <w:pStyle w:val="ListNumber"/>
        <w:bidi/>
        <w:spacing w:after="80"/>
        <w:jc w:val="right"/>
      </w:pPr>
      <w:r>
        <w:t>החלטות פתוחות</w:t>
      </w:r>
    </w:p>
    <w:p>
      <w:pPr>
        <w:bidi/>
      </w:pPr>
      <w:r>
        <w:t>21 מיתוג ושמות במוצר</w:t>
      </w:r>
    </w:p>
    <w:p>
      <w:pPr>
        <w:bidi/>
      </w:pPr>
      <w:r>
        <w:t>22 אונבורדינג ולוקליזציה בארבע שפות</w:t>
      </w:r>
    </w:p>
    <w:p>
      <w:pPr>
        <w:bidi/>
      </w:pPr>
      <w:r>
        <w:t>23 עבודה מלאה ללא רשת ואחסון מקומי</w:t>
      </w:r>
    </w:p>
    <w:p>
      <w:pPr>
        <w:bidi/>
      </w:pPr>
      <w:r>
        <w:t>24 מפרט פיתוח מפורט</w:t>
      </w:r>
    </w:p>
    <w:p>
      <w:pPr>
        <w:bidi/>
      </w:pPr>
      <w:r>
        <w:t>25 מצבי מסך ושגיאות</w:t>
      </w:r>
    </w:p>
    <w:p>
      <w:pPr>
        <w:bidi/>
      </w:pPr>
      <w:r>
        <w:t>26 הרחבות ומסכים לשימוש עתידי</w:t>
      </w:r>
    </w:p>
    <w:p>
      <w:pPr>
        <w:bidi/>
      </w:pPr>
      <w:r>
        <w:t>27 תוכנית מימוש ותנאי קבלה מעודכנים</w:t>
      </w:r>
    </w:p>
    <w:p>
      <w:pPr>
        <w:bidi/>
      </w:pPr>
      <w:r>
        <w:t>28 ניהול הפיתוח הבדיקות ובקרת הסוכן</w:t>
      </w:r>
    </w:p>
    <w:p>
      <w:r>
        <w:br w:type="page"/>
      </w:r>
    </w:p>
    <w:p>
      <w:pPr>
        <w:pStyle w:val="Heading1"/>
        <w:keepNext/>
        <w:keepLines/>
        <w:bidi/>
        <w:jc w:val="right"/>
      </w:pPr>
      <w:r>
        <w:t>1 חזון המוצר והצלחתו</w:t>
      </w:r>
    </w:p>
    <w:p>
      <w:pPr>
        <w:pStyle w:val="Heading2"/>
        <w:keepNext/>
        <w:keepLines/>
        <w:bidi/>
        <w:jc w:val="right"/>
      </w:pPr>
      <w:r>
        <w:t>חזון המוצר</w:t>
      </w:r>
    </w:p>
    <w:p>
      <w:pPr>
        <w:bidi/>
        <w:spacing w:after="140" w:line="276" w:lineRule="auto"/>
        <w:jc w:val="right"/>
      </w:pPr>
      <w:r>
        <w:t>BEZY הוא משחק חשיבה מתמטי שבו הילד בונה מסלול בין נקודת התחלה לליבה שבמרכז הלוח. כל אריח משנה את הסכום או את אפשרויות התנועה. הילד מנצח כאשר הוא מגיע לליבה עם הערך המדויק. החוויה משלבת תרגול חשבון, תכנון קדימה, גמישות מחשבתית ותיקון טעויות.</w:t>
      </w:r>
    </w:p>
    <w:p>
      <w:pPr>
        <w:pStyle w:val="Heading2"/>
        <w:keepNext/>
        <w:keepLines/>
        <w:bidi/>
        <w:jc w:val="right"/>
      </w:pPr>
      <w:r>
        <w:t>מטרות גרסת ההשקה</w:t>
      </w:r>
    </w:p>
    <w:p>
      <w:pPr>
        <w:pStyle w:val="ListBullet"/>
        <w:bidi/>
        <w:spacing w:after="60" w:line="259" w:lineRule="auto"/>
        <w:jc w:val="right"/>
      </w:pPr>
      <w:r>
        <w:t>לייצר חוויית משחק שילדים בוחרים לחזור אליה גם ללא הוראה של מבוגר.</w:t>
      </w:r>
    </w:p>
    <w:p>
      <w:pPr>
        <w:pStyle w:val="ListBullet"/>
        <w:bidi/>
        <w:spacing w:after="60" w:line="259" w:lineRule="auto"/>
        <w:jc w:val="right"/>
      </w:pPr>
      <w:r>
        <w:t>לתת למורה פעילות מתמטית קצרה וברורה שאפשר להפעיל בשיעור או כתרגול עצמאי.</w:t>
      </w:r>
    </w:p>
    <w:p>
      <w:pPr>
        <w:pStyle w:val="ListBullet"/>
        <w:bidi/>
        <w:spacing w:after="60" w:line="259" w:lineRule="auto"/>
        <w:jc w:val="right"/>
      </w:pPr>
      <w:r>
        <w:t>לאפשר לילד ללמוד דרך משוב והסברים בלי להפוך את המשחק למבחן מלחיץ.</w:t>
      </w:r>
    </w:p>
    <w:p>
      <w:pPr>
        <w:pStyle w:val="ListBullet"/>
        <w:bidi/>
        <w:spacing w:after="60" w:line="259" w:lineRule="auto"/>
        <w:jc w:val="right"/>
      </w:pPr>
      <w:r>
        <w:t>להשיק בסיס טכנולוגי שמאפשר להוסיף עולמות, אריחים, שפות וחבילות תוכן.</w:t>
      </w:r>
    </w:p>
    <w:p>
      <w:pPr>
        <w:pStyle w:val="ListBullet"/>
        <w:bidi/>
        <w:spacing w:after="60" w:line="259" w:lineRule="auto"/>
        <w:jc w:val="right"/>
      </w:pPr>
      <w:r>
        <w:t>לעמוד בדרישות הפרטיות והאיכות של חנויות האפליקציות לילדים.</w:t>
      </w:r>
    </w:p>
    <w:p>
      <w:pPr>
        <w:pStyle w:val="Heading2"/>
        <w:keepNext/>
        <w:keepLines/>
        <w:bidi/>
        <w:jc w:val="right"/>
      </w:pPr>
      <w:r>
        <w:t>מדדי הצלחה ראשוניים</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Mar>
              <w:top w:w="110" w:type="dxa"/>
              <w:start w:w="130" w:type="dxa"/>
              <w:bottom w:w="110" w:type="dxa"/>
              <w:end w:w="130" w:type="dxa"/>
            </w:tcMar>
            <w:vAlign w:val="center"/>
          </w:tcPr>
          <w:p>
            <w:pPr>
              <w:bidi/>
              <w:jc w:val="center"/>
            </w:pPr>
            <w:r>
              <w:rPr>
                <w:b/>
                <w:color w:val="FFFFFF"/>
                <w:sz w:val="18"/>
              </w:rPr>
              <w:t>מדד</w:t>
            </w:r>
          </w:p>
        </w:tc>
        <w:tc>
          <w:tcPr>
            <w:tcW w:type="dxa" w:w="3168"/>
            <w:shd w:fill="17324D"/>
            <w:tcMar>
              <w:top w:w="110" w:type="dxa"/>
              <w:start w:w="130" w:type="dxa"/>
              <w:bottom w:w="110" w:type="dxa"/>
              <w:end w:w="130" w:type="dxa"/>
            </w:tcMar>
            <w:vAlign w:val="center"/>
          </w:tcPr>
          <w:p>
            <w:pPr>
              <w:bidi/>
              <w:jc w:val="center"/>
            </w:pPr>
            <w:r>
              <w:rPr>
                <w:b/>
                <w:color w:val="FFFFFF"/>
                <w:sz w:val="18"/>
              </w:rPr>
              <w:t>יעד לגרסת ההשקה</w:t>
            </w:r>
          </w:p>
        </w:tc>
        <w:tc>
          <w:tcPr>
            <w:tcW w:type="dxa" w:w="4104"/>
            <w:shd w:fill="17324D"/>
            <w:tcMar>
              <w:top w:w="110" w:type="dxa"/>
              <w:start w:w="130" w:type="dxa"/>
              <w:bottom w:w="110" w:type="dxa"/>
              <w:end w:w="130" w:type="dxa"/>
            </w:tcMar>
            <w:vAlign w:val="center"/>
          </w:tcPr>
          <w:p>
            <w:pPr>
              <w:bidi/>
              <w:jc w:val="center"/>
            </w:pPr>
            <w:r>
              <w:rPr>
                <w:b/>
                <w:color w:val="FFFFFF"/>
                <w:sz w:val="18"/>
              </w:rPr>
              <w:t>אופן מדידה</w:t>
            </w:r>
          </w:p>
        </w:tc>
      </w:tr>
      <w:tr>
        <w:tc>
          <w:tcPr>
            <w:tcW w:type="dxa" w:w="1944"/>
            <w:tcMar>
              <w:top w:w="110" w:type="dxa"/>
              <w:start w:w="130" w:type="dxa"/>
              <w:bottom w:w="110" w:type="dxa"/>
              <w:end w:w="130" w:type="dxa"/>
            </w:tcMar>
            <w:vAlign w:val="center"/>
          </w:tcPr>
          <w:p>
            <w:pPr>
              <w:bidi/>
              <w:spacing w:after="0" w:line="240" w:lineRule="auto"/>
              <w:jc w:val="right"/>
            </w:pPr>
            <w:r>
              <w:rPr>
                <w:sz w:val="18"/>
              </w:rPr>
              <w:t>השלמת הדרכה</w:t>
            </w:r>
          </w:p>
        </w:tc>
        <w:tc>
          <w:tcPr>
            <w:tcW w:type="dxa" w:w="3168"/>
            <w:tcMar>
              <w:top w:w="110" w:type="dxa"/>
              <w:start w:w="130" w:type="dxa"/>
              <w:bottom w:w="110" w:type="dxa"/>
              <w:end w:w="130" w:type="dxa"/>
            </w:tcMar>
            <w:vAlign w:val="center"/>
          </w:tcPr>
          <w:p>
            <w:pPr>
              <w:bidi/>
              <w:spacing w:after="0" w:line="240" w:lineRule="auto"/>
              <w:jc w:val="right"/>
            </w:pPr>
            <w:r>
              <w:rPr>
                <w:sz w:val="18"/>
              </w:rPr>
              <w:t>לפחות 85 אחוז</w:t>
            </w:r>
          </w:p>
        </w:tc>
        <w:tc>
          <w:tcPr>
            <w:tcW w:type="dxa" w:w="4104"/>
            <w:tcMar>
              <w:top w:w="110" w:type="dxa"/>
              <w:start w:w="130" w:type="dxa"/>
              <w:bottom w:w="110" w:type="dxa"/>
              <w:end w:w="130" w:type="dxa"/>
            </w:tcMar>
            <w:vAlign w:val="center"/>
          </w:tcPr>
          <w:p>
            <w:pPr>
              <w:bidi/>
              <w:spacing w:after="0" w:line="240" w:lineRule="auto"/>
              <w:jc w:val="right"/>
            </w:pPr>
            <w:r>
              <w:rPr>
                <w:sz w:val="18"/>
              </w:rPr>
              <w:t>השלמת שלבים 1 עד 3</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8"/>
              </w:rPr>
              <w:t>השלמת עולם ראשון</w:t>
            </w:r>
          </w:p>
        </w:tc>
        <w:tc>
          <w:tcPr>
            <w:tcW w:type="dxa" w:w="3168"/>
            <w:tcMar>
              <w:top w:w="110" w:type="dxa"/>
              <w:start w:w="130" w:type="dxa"/>
              <w:bottom w:w="110" w:type="dxa"/>
              <w:end w:w="130" w:type="dxa"/>
            </w:tcMar>
            <w:shd w:fill="EEF4F8"/>
            <w:vAlign w:val="center"/>
          </w:tcPr>
          <w:p>
            <w:pPr>
              <w:bidi/>
              <w:spacing w:after="0" w:line="240" w:lineRule="auto"/>
              <w:jc w:val="right"/>
            </w:pPr>
            <w:r>
              <w:rPr>
                <w:sz w:val="18"/>
              </w:rPr>
              <w:t>לפחות 55 אחוז מהמתחילים</w:t>
            </w:r>
          </w:p>
        </w:tc>
        <w:tc>
          <w:tcPr>
            <w:tcW w:type="dxa" w:w="4104"/>
            <w:tcMar>
              <w:top w:w="110" w:type="dxa"/>
              <w:start w:w="130" w:type="dxa"/>
              <w:bottom w:w="110" w:type="dxa"/>
              <w:end w:w="130" w:type="dxa"/>
            </w:tcMar>
            <w:shd w:fill="EEF4F8"/>
            <w:vAlign w:val="center"/>
          </w:tcPr>
          <w:p>
            <w:pPr>
              <w:bidi/>
              <w:spacing w:after="0" w:line="240" w:lineRule="auto"/>
              <w:jc w:val="right"/>
            </w:pPr>
            <w:r>
              <w:rPr>
                <w:sz w:val="18"/>
              </w:rPr>
              <w:t>השלמת 10 שלבים</w:t>
            </w:r>
          </w:p>
        </w:tc>
      </w:tr>
      <w:tr>
        <w:tc>
          <w:tcPr>
            <w:tcW w:type="dxa" w:w="1944"/>
            <w:tcMar>
              <w:top w:w="110" w:type="dxa"/>
              <w:start w:w="130" w:type="dxa"/>
              <w:bottom w:w="110" w:type="dxa"/>
              <w:end w:w="130" w:type="dxa"/>
            </w:tcMar>
            <w:vAlign w:val="center"/>
          </w:tcPr>
          <w:p>
            <w:pPr>
              <w:bidi/>
              <w:spacing w:after="0" w:line="240" w:lineRule="auto"/>
              <w:jc w:val="right"/>
            </w:pPr>
            <w:r>
              <w:rPr>
                <w:sz w:val="18"/>
              </w:rPr>
              <w:t>חזרה למשחק</w:t>
            </w:r>
          </w:p>
        </w:tc>
        <w:tc>
          <w:tcPr>
            <w:tcW w:type="dxa" w:w="3168"/>
            <w:tcMar>
              <w:top w:w="110" w:type="dxa"/>
              <w:start w:w="130" w:type="dxa"/>
              <w:bottom w:w="110" w:type="dxa"/>
              <w:end w:w="130" w:type="dxa"/>
            </w:tcMar>
            <w:vAlign w:val="center"/>
          </w:tcPr>
          <w:p>
            <w:pPr>
              <w:bidi/>
              <w:spacing w:after="0" w:line="240" w:lineRule="auto"/>
              <w:jc w:val="right"/>
            </w:pPr>
            <w:r>
              <w:rPr>
                <w:sz w:val="18"/>
              </w:rPr>
              <w:t>לפחות 30 אחוז בתוך שבעה ימים</w:t>
            </w:r>
          </w:p>
        </w:tc>
        <w:tc>
          <w:tcPr>
            <w:tcW w:type="dxa" w:w="4104"/>
            <w:tcMar>
              <w:top w:w="110" w:type="dxa"/>
              <w:start w:w="130" w:type="dxa"/>
              <w:bottom w:w="110" w:type="dxa"/>
              <w:end w:w="130" w:type="dxa"/>
            </w:tcMar>
            <w:vAlign w:val="center"/>
          </w:tcPr>
          <w:p>
            <w:pPr>
              <w:bidi/>
              <w:spacing w:after="0" w:line="240" w:lineRule="auto"/>
              <w:jc w:val="right"/>
            </w:pPr>
            <w:r>
              <w:rPr>
                <w:sz w:val="18"/>
              </w:rPr>
              <w:t>אירוע מקומי או אנליטיקה מאושרת</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8"/>
              </w:rPr>
              <w:t>שימוש מורה</w:t>
            </w:r>
          </w:p>
        </w:tc>
        <w:tc>
          <w:tcPr>
            <w:tcW w:type="dxa" w:w="3168"/>
            <w:tcMar>
              <w:top w:w="110" w:type="dxa"/>
              <w:start w:w="130" w:type="dxa"/>
              <w:bottom w:w="110" w:type="dxa"/>
              <w:end w:w="130" w:type="dxa"/>
            </w:tcMar>
            <w:shd w:fill="EEF4F8"/>
            <w:vAlign w:val="center"/>
          </w:tcPr>
          <w:p>
            <w:pPr>
              <w:bidi/>
              <w:spacing w:after="0" w:line="240" w:lineRule="auto"/>
              <w:jc w:val="right"/>
            </w:pPr>
            <w:r>
              <w:rPr>
                <w:sz w:val="18"/>
              </w:rPr>
              <w:t>יצירת פעילות בתוך שתי דקות</w:t>
            </w:r>
          </w:p>
        </w:tc>
        <w:tc>
          <w:tcPr>
            <w:tcW w:type="dxa" w:w="4104"/>
            <w:tcMar>
              <w:top w:w="110" w:type="dxa"/>
              <w:start w:w="130" w:type="dxa"/>
              <w:bottom w:w="110" w:type="dxa"/>
              <w:end w:w="130" w:type="dxa"/>
            </w:tcMar>
            <w:shd w:fill="EEF4F8"/>
            <w:vAlign w:val="center"/>
          </w:tcPr>
          <w:p>
            <w:pPr>
              <w:bidi/>
              <w:spacing w:after="0" w:line="240" w:lineRule="auto"/>
              <w:jc w:val="right"/>
            </w:pPr>
            <w:r>
              <w:rPr>
                <w:sz w:val="18"/>
              </w:rPr>
              <w:t>בדיקת שימושיות עם מורים</w:t>
            </w:r>
          </w:p>
        </w:tc>
      </w:tr>
      <w:tr>
        <w:tc>
          <w:tcPr>
            <w:tcW w:type="dxa" w:w="1944"/>
            <w:tcMar>
              <w:top w:w="110" w:type="dxa"/>
              <w:start w:w="130" w:type="dxa"/>
              <w:bottom w:w="110" w:type="dxa"/>
              <w:end w:w="130" w:type="dxa"/>
            </w:tcMar>
            <w:vAlign w:val="center"/>
          </w:tcPr>
          <w:p>
            <w:pPr>
              <w:bidi/>
              <w:spacing w:after="0" w:line="240" w:lineRule="auto"/>
              <w:jc w:val="right"/>
            </w:pPr>
            <w:r>
              <w:rPr>
                <w:sz w:val="18"/>
              </w:rPr>
              <w:t>יציבות</w:t>
            </w:r>
          </w:p>
        </w:tc>
        <w:tc>
          <w:tcPr>
            <w:tcW w:type="dxa" w:w="3168"/>
            <w:tcMar>
              <w:top w:w="110" w:type="dxa"/>
              <w:start w:w="130" w:type="dxa"/>
              <w:bottom w:w="110" w:type="dxa"/>
              <w:end w:w="130" w:type="dxa"/>
            </w:tcMar>
            <w:vAlign w:val="center"/>
          </w:tcPr>
          <w:p>
            <w:pPr>
              <w:bidi/>
              <w:spacing w:after="0" w:line="240" w:lineRule="auto"/>
              <w:jc w:val="right"/>
            </w:pPr>
            <w:r>
              <w:rPr>
                <w:sz w:val="18"/>
              </w:rPr>
              <w:t>פחות מקריסה אחת לכל אלף הפעלות</w:t>
            </w:r>
          </w:p>
        </w:tc>
        <w:tc>
          <w:tcPr>
            <w:tcW w:type="dxa" w:w="4104"/>
            <w:tcMar>
              <w:top w:w="110" w:type="dxa"/>
              <w:start w:w="130" w:type="dxa"/>
              <w:bottom w:w="110" w:type="dxa"/>
              <w:end w:w="130" w:type="dxa"/>
            </w:tcMar>
            <w:vAlign w:val="center"/>
          </w:tcPr>
          <w:p>
            <w:pPr>
              <w:bidi/>
              <w:spacing w:after="0" w:line="240" w:lineRule="auto"/>
              <w:jc w:val="right"/>
            </w:pPr>
            <w:r>
              <w:rPr>
                <w:sz w:val="18"/>
              </w:rPr>
              <w:t>דוחות קריסה מאושרים לפרטיות ילדים</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8"/>
              </w:rPr>
              <w:t>נגישות</w:t>
            </w:r>
          </w:p>
        </w:tc>
        <w:tc>
          <w:tcPr>
            <w:tcW w:type="dxa" w:w="3168"/>
            <w:tcMar>
              <w:top w:w="110" w:type="dxa"/>
              <w:start w:w="130" w:type="dxa"/>
              <w:bottom w:w="110" w:type="dxa"/>
              <w:end w:w="130" w:type="dxa"/>
            </w:tcMar>
            <w:shd w:fill="EEF4F8"/>
            <w:vAlign w:val="center"/>
          </w:tcPr>
          <w:p>
            <w:pPr>
              <w:bidi/>
              <w:spacing w:after="0" w:line="240" w:lineRule="auto"/>
              <w:jc w:val="right"/>
            </w:pPr>
            <w:r>
              <w:rPr>
                <w:sz w:val="18"/>
              </w:rPr>
              <w:t>כל פעולה מרכזית נגישה ללא הסתמכות על צבע בלבד</w:t>
            </w:r>
          </w:p>
        </w:tc>
        <w:tc>
          <w:tcPr>
            <w:tcW w:type="dxa" w:w="4104"/>
            <w:tcMar>
              <w:top w:w="110" w:type="dxa"/>
              <w:start w:w="130" w:type="dxa"/>
              <w:bottom w:w="110" w:type="dxa"/>
              <w:end w:w="130" w:type="dxa"/>
            </w:tcMar>
            <w:shd w:fill="EEF4F8"/>
            <w:vAlign w:val="center"/>
          </w:tcPr>
          <w:p>
            <w:pPr>
              <w:bidi/>
              <w:spacing w:after="0" w:line="240" w:lineRule="auto"/>
              <w:jc w:val="right"/>
            </w:pPr>
            <w:r>
              <w:rPr>
                <w:sz w:val="18"/>
              </w:rPr>
              <w:t>בדיקת נגישות ידנית ואוטומטית</w:t>
            </w:r>
          </w:p>
        </w:tc>
      </w:tr>
    </w:tbl>
    <w:p>
      <w:pPr>
        <w:spacing w:after="20"/>
      </w:pPr>
    </w:p>
    <w:p>
      <w:pPr>
        <w:pStyle w:val="Heading2"/>
        <w:keepNext/>
        <w:keepLines/>
        <w:bidi/>
        <w:jc w:val="right"/>
      </w:pPr>
      <w:r>
        <w:t>מחוץ להיקף גרסת ההשקה</w:t>
      </w:r>
    </w:p>
    <w:p>
      <w:pPr>
        <w:pStyle w:val="ListBullet"/>
        <w:bidi/>
        <w:spacing w:after="60" w:line="259" w:lineRule="auto"/>
        <w:jc w:val="right"/>
      </w:pPr>
      <w:r>
        <w:t>רשת חברתית צ'אט או תוכן שנוצר על ידי ילדים.</w:t>
      </w:r>
    </w:p>
    <w:p>
      <w:pPr>
        <w:pStyle w:val="ListBullet"/>
        <w:bidi/>
        <w:spacing w:after="60" w:line="259" w:lineRule="auto"/>
        <w:jc w:val="right"/>
      </w:pPr>
      <w:r>
        <w:t>טבלת מובילים ציבורית עם שמות תלמידים.</w:t>
      </w:r>
    </w:p>
    <w:p>
      <w:pPr>
        <w:pStyle w:val="ListBullet"/>
        <w:bidi/>
        <w:spacing w:after="60" w:line="259" w:lineRule="auto"/>
        <w:jc w:val="right"/>
      </w:pPr>
      <w:r>
        <w:t>פרסום ממוקד או איסוף מזהי פרסום.</w:t>
      </w:r>
    </w:p>
    <w:p>
      <w:pPr>
        <w:pStyle w:val="ListBullet"/>
        <w:bidi/>
        <w:spacing w:after="60" w:line="259" w:lineRule="auto"/>
        <w:jc w:val="right"/>
      </w:pPr>
      <w:r>
        <w:t>מערכת ענן מלאה לבתי ספר לפני אימות הצורך והסכמות הפרטיות.</w:t>
      </w:r>
    </w:p>
    <w:p>
      <w:pPr>
        <w:pStyle w:val="ListBullet"/>
        <w:bidi/>
        <w:spacing w:after="60" w:line="259" w:lineRule="auto"/>
        <w:jc w:val="right"/>
      </w:pPr>
      <w:r>
        <w:t>מצב מרובה משתתפים בזמן אמת.</w:t>
      </w:r>
    </w:p>
    <w:p>
      <w:r>
        <w:br w:type="page"/>
      </w:r>
    </w:p>
    <w:p>
      <w:pPr>
        <w:pStyle w:val="Heading1"/>
        <w:keepNext/>
        <w:keepLines/>
        <w:bidi/>
        <w:jc w:val="right"/>
      </w:pPr>
      <w:r>
        <w:t>2 משתמשים וצרכים</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Mar>
              <w:top w:w="110" w:type="dxa"/>
              <w:start w:w="130" w:type="dxa"/>
              <w:bottom w:w="110" w:type="dxa"/>
              <w:end w:w="130" w:type="dxa"/>
            </w:tcMar>
            <w:vAlign w:val="center"/>
          </w:tcPr>
          <w:p>
            <w:pPr>
              <w:bidi/>
              <w:jc w:val="center"/>
            </w:pPr>
            <w:r>
              <w:rPr>
                <w:b/>
                <w:color w:val="FFFFFF"/>
                <w:sz w:val="18"/>
              </w:rPr>
              <w:t>משתמש</w:t>
            </w:r>
          </w:p>
        </w:tc>
        <w:tc>
          <w:tcPr>
            <w:tcW w:type="dxa" w:w="3384"/>
            <w:shd w:fill="17324D"/>
            <w:tcMar>
              <w:top w:w="110" w:type="dxa"/>
              <w:start w:w="130" w:type="dxa"/>
              <w:bottom w:w="110" w:type="dxa"/>
              <w:end w:w="130" w:type="dxa"/>
            </w:tcMar>
            <w:vAlign w:val="center"/>
          </w:tcPr>
          <w:p>
            <w:pPr>
              <w:bidi/>
              <w:jc w:val="center"/>
            </w:pPr>
            <w:r>
              <w:rPr>
                <w:b/>
                <w:color w:val="FFFFFF"/>
                <w:sz w:val="18"/>
              </w:rPr>
              <w:t>צורך מרכזי</w:t>
            </w:r>
          </w:p>
        </w:tc>
        <w:tc>
          <w:tcPr>
            <w:tcW w:type="dxa" w:w="4104"/>
            <w:shd w:fill="17324D"/>
            <w:tcMar>
              <w:top w:w="110" w:type="dxa"/>
              <w:start w:w="130" w:type="dxa"/>
              <w:bottom w:w="110" w:type="dxa"/>
              <w:end w:w="130" w:type="dxa"/>
            </w:tcMar>
            <w:vAlign w:val="center"/>
          </w:tcPr>
          <w:p>
            <w:pPr>
              <w:bidi/>
              <w:jc w:val="center"/>
            </w:pPr>
            <w:r>
              <w:rPr>
                <w:b/>
                <w:color w:val="FFFFFF"/>
                <w:sz w:val="18"/>
              </w:rPr>
              <w:t>מענה במוצר</w:t>
            </w:r>
          </w:p>
        </w:tc>
      </w:tr>
      <w:tr>
        <w:tc>
          <w:tcPr>
            <w:tcW w:type="dxa" w:w="1800"/>
            <w:tcMar>
              <w:top w:w="110" w:type="dxa"/>
              <w:start w:w="130" w:type="dxa"/>
              <w:bottom w:w="110" w:type="dxa"/>
              <w:end w:w="130" w:type="dxa"/>
            </w:tcMar>
            <w:vAlign w:val="center"/>
          </w:tcPr>
          <w:p>
            <w:pPr>
              <w:bidi/>
              <w:spacing w:after="0" w:line="240" w:lineRule="auto"/>
              <w:jc w:val="right"/>
            </w:pPr>
            <w:r>
              <w:rPr>
                <w:sz w:val="18"/>
              </w:rPr>
              <w:t>תלמיד מתחיל</w:t>
            </w:r>
          </w:p>
        </w:tc>
        <w:tc>
          <w:tcPr>
            <w:tcW w:type="dxa" w:w="3384"/>
            <w:tcMar>
              <w:top w:w="110" w:type="dxa"/>
              <w:start w:w="130" w:type="dxa"/>
              <w:bottom w:w="110" w:type="dxa"/>
              <w:end w:w="130" w:type="dxa"/>
            </w:tcMar>
            <w:vAlign w:val="center"/>
          </w:tcPr>
          <w:p>
            <w:pPr>
              <w:bidi/>
              <w:spacing w:after="0" w:line="240" w:lineRule="auto"/>
              <w:jc w:val="right"/>
            </w:pPr>
            <w:r>
              <w:rPr>
                <w:sz w:val="18"/>
              </w:rPr>
              <w:t>להבין מיד מה עושים ולא לחשוש מטעות</w:t>
            </w:r>
          </w:p>
        </w:tc>
        <w:tc>
          <w:tcPr>
            <w:tcW w:type="dxa" w:w="4104"/>
            <w:tcMar>
              <w:top w:w="110" w:type="dxa"/>
              <w:start w:w="130" w:type="dxa"/>
              <w:bottom w:w="110" w:type="dxa"/>
              <w:end w:w="130" w:type="dxa"/>
            </w:tcMar>
            <w:vAlign w:val="center"/>
          </w:tcPr>
          <w:p>
            <w:pPr>
              <w:bidi/>
              <w:spacing w:after="0" w:line="240" w:lineRule="auto"/>
              <w:jc w:val="right"/>
            </w:pPr>
            <w:r>
              <w:rPr>
                <w:sz w:val="18"/>
              </w:rPr>
              <w:t>הדרכה בתוך הלוח משוב חי ורמזים מדורגים</w:t>
            </w:r>
          </w:p>
        </w:tc>
      </w:tr>
      <w:tr>
        <w:tc>
          <w:tcPr>
            <w:tcW w:type="dxa" w:w="1800"/>
            <w:tcMar>
              <w:top w:w="110" w:type="dxa"/>
              <w:start w:w="130" w:type="dxa"/>
              <w:bottom w:w="110" w:type="dxa"/>
              <w:end w:w="130" w:type="dxa"/>
            </w:tcMar>
            <w:shd w:fill="EEF4F8"/>
            <w:vAlign w:val="center"/>
          </w:tcPr>
          <w:p>
            <w:pPr>
              <w:bidi/>
              <w:spacing w:after="0" w:line="240" w:lineRule="auto"/>
              <w:jc w:val="right"/>
            </w:pPr>
            <w:r>
              <w:rPr>
                <w:sz w:val="18"/>
              </w:rPr>
              <w:t>תלמיד מתקדם</w:t>
            </w:r>
          </w:p>
        </w:tc>
        <w:tc>
          <w:tcPr>
            <w:tcW w:type="dxa" w:w="3384"/>
            <w:tcMar>
              <w:top w:w="110" w:type="dxa"/>
              <w:start w:w="130" w:type="dxa"/>
              <w:bottom w:w="110" w:type="dxa"/>
              <w:end w:w="130" w:type="dxa"/>
            </w:tcMar>
            <w:shd w:fill="EEF4F8"/>
            <w:vAlign w:val="center"/>
          </w:tcPr>
          <w:p>
            <w:pPr>
              <w:bidi/>
              <w:spacing w:after="0" w:line="240" w:lineRule="auto"/>
              <w:jc w:val="right"/>
            </w:pPr>
            <w:r>
              <w:rPr>
                <w:sz w:val="18"/>
              </w:rPr>
              <w:t>אתגר אמיתי והישגים שאינם תלויים בעזרה</w:t>
            </w:r>
          </w:p>
        </w:tc>
        <w:tc>
          <w:tcPr>
            <w:tcW w:type="dxa" w:w="4104"/>
            <w:tcMar>
              <w:top w:w="110" w:type="dxa"/>
              <w:start w:w="130" w:type="dxa"/>
              <w:bottom w:w="110" w:type="dxa"/>
              <w:end w:w="130" w:type="dxa"/>
            </w:tcMar>
            <w:shd w:fill="EEF4F8"/>
            <w:vAlign w:val="center"/>
          </w:tcPr>
          <w:p>
            <w:pPr>
              <w:bidi/>
              <w:spacing w:after="0" w:line="240" w:lineRule="auto"/>
              <w:jc w:val="right"/>
            </w:pPr>
            <w:r>
              <w:rPr>
                <w:sz w:val="18"/>
              </w:rPr>
              <w:t>מצב אתגרי ללא פתרונות מדליות ואתגר יומי</w:t>
            </w:r>
          </w:p>
        </w:tc>
      </w:tr>
      <w:tr>
        <w:tc>
          <w:tcPr>
            <w:tcW w:type="dxa" w:w="1800"/>
            <w:tcMar>
              <w:top w:w="110" w:type="dxa"/>
              <w:start w:w="130" w:type="dxa"/>
              <w:bottom w:w="110" w:type="dxa"/>
              <w:end w:w="130" w:type="dxa"/>
            </w:tcMar>
            <w:vAlign w:val="center"/>
          </w:tcPr>
          <w:p>
            <w:pPr>
              <w:bidi/>
              <w:spacing w:after="0" w:line="240" w:lineRule="auto"/>
              <w:jc w:val="right"/>
            </w:pPr>
            <w:r>
              <w:rPr>
                <w:sz w:val="18"/>
              </w:rPr>
              <w:t>מורה</w:t>
            </w:r>
          </w:p>
        </w:tc>
        <w:tc>
          <w:tcPr>
            <w:tcW w:type="dxa" w:w="3384"/>
            <w:tcMar>
              <w:top w:w="110" w:type="dxa"/>
              <w:start w:w="130" w:type="dxa"/>
              <w:bottom w:w="110" w:type="dxa"/>
              <w:end w:w="130" w:type="dxa"/>
            </w:tcMar>
            <w:vAlign w:val="center"/>
          </w:tcPr>
          <w:p>
            <w:pPr>
              <w:bidi/>
              <w:spacing w:after="0" w:line="240" w:lineRule="auto"/>
              <w:jc w:val="right"/>
            </w:pPr>
            <w:r>
              <w:rPr>
                <w:sz w:val="18"/>
              </w:rPr>
              <w:t>פעילות קצרה התואמת מיומנות ורמת כיתה</w:t>
            </w:r>
          </w:p>
        </w:tc>
        <w:tc>
          <w:tcPr>
            <w:tcW w:type="dxa" w:w="4104"/>
            <w:tcMar>
              <w:top w:w="110" w:type="dxa"/>
              <w:start w:w="130" w:type="dxa"/>
              <w:bottom w:w="110" w:type="dxa"/>
              <w:end w:w="130" w:type="dxa"/>
            </w:tcMar>
            <w:vAlign w:val="center"/>
          </w:tcPr>
          <w:p>
            <w:pPr>
              <w:bidi/>
              <w:spacing w:after="0" w:line="240" w:lineRule="auto"/>
              <w:jc w:val="right"/>
            </w:pPr>
            <w:r>
              <w:rPr>
                <w:sz w:val="18"/>
              </w:rPr>
              <w:t>בחירת נושא ורמה יצירת תרגול ודוח מסכם</w:t>
            </w:r>
          </w:p>
        </w:tc>
      </w:tr>
      <w:tr>
        <w:tc>
          <w:tcPr>
            <w:tcW w:type="dxa" w:w="1800"/>
            <w:tcMar>
              <w:top w:w="110" w:type="dxa"/>
              <w:start w:w="130" w:type="dxa"/>
              <w:bottom w:w="110" w:type="dxa"/>
              <w:end w:w="130" w:type="dxa"/>
            </w:tcMar>
            <w:shd w:fill="EEF4F8"/>
            <w:vAlign w:val="center"/>
          </w:tcPr>
          <w:p>
            <w:pPr>
              <w:bidi/>
              <w:spacing w:after="0" w:line="240" w:lineRule="auto"/>
              <w:jc w:val="right"/>
            </w:pPr>
            <w:r>
              <w:rPr>
                <w:sz w:val="18"/>
              </w:rPr>
              <w:t>הורה</w:t>
            </w:r>
          </w:p>
        </w:tc>
        <w:tc>
          <w:tcPr>
            <w:tcW w:type="dxa" w:w="3384"/>
            <w:tcMar>
              <w:top w:w="110" w:type="dxa"/>
              <w:start w:w="130" w:type="dxa"/>
              <w:bottom w:w="110" w:type="dxa"/>
              <w:end w:w="130" w:type="dxa"/>
            </w:tcMar>
            <w:shd w:fill="EEF4F8"/>
            <w:vAlign w:val="center"/>
          </w:tcPr>
          <w:p>
            <w:pPr>
              <w:bidi/>
              <w:spacing w:after="0" w:line="240" w:lineRule="auto"/>
              <w:jc w:val="right"/>
            </w:pPr>
            <w:r>
              <w:rPr>
                <w:sz w:val="18"/>
              </w:rPr>
              <w:t>סביבה בטוחה והבנת ההתקדמות</w:t>
            </w:r>
          </w:p>
        </w:tc>
        <w:tc>
          <w:tcPr>
            <w:tcW w:type="dxa" w:w="4104"/>
            <w:tcMar>
              <w:top w:w="110" w:type="dxa"/>
              <w:start w:w="130" w:type="dxa"/>
              <w:bottom w:w="110" w:type="dxa"/>
              <w:end w:w="130" w:type="dxa"/>
            </w:tcMar>
            <w:shd w:fill="EEF4F8"/>
            <w:vAlign w:val="center"/>
          </w:tcPr>
          <w:p>
            <w:pPr>
              <w:bidi/>
              <w:spacing w:after="0" w:line="240" w:lineRule="auto"/>
              <w:jc w:val="right"/>
            </w:pPr>
            <w:r>
              <w:rPr>
                <w:sz w:val="18"/>
              </w:rPr>
              <w:t>פרופיל מקומי דוח פשוט והגדרות מאחורי שער מבוגר</w:t>
            </w:r>
          </w:p>
        </w:tc>
      </w:tr>
      <w:tr>
        <w:tc>
          <w:tcPr>
            <w:tcW w:type="dxa" w:w="1800"/>
            <w:tcMar>
              <w:top w:w="110" w:type="dxa"/>
              <w:start w:w="130" w:type="dxa"/>
              <w:bottom w:w="110" w:type="dxa"/>
              <w:end w:w="130" w:type="dxa"/>
            </w:tcMar>
            <w:vAlign w:val="center"/>
          </w:tcPr>
          <w:p>
            <w:pPr>
              <w:bidi/>
              <w:spacing w:after="0" w:line="240" w:lineRule="auto"/>
              <w:jc w:val="right"/>
            </w:pPr>
            <w:r>
              <w:rPr>
                <w:sz w:val="18"/>
              </w:rPr>
              <w:t>מנהל תוכן</w:t>
            </w:r>
          </w:p>
        </w:tc>
        <w:tc>
          <w:tcPr>
            <w:tcW w:type="dxa" w:w="3384"/>
            <w:tcMar>
              <w:top w:w="110" w:type="dxa"/>
              <w:start w:w="130" w:type="dxa"/>
              <w:bottom w:w="110" w:type="dxa"/>
              <w:end w:w="130" w:type="dxa"/>
            </w:tcMar>
            <w:vAlign w:val="center"/>
          </w:tcPr>
          <w:p>
            <w:pPr>
              <w:bidi/>
              <w:spacing w:after="0" w:line="240" w:lineRule="auto"/>
              <w:jc w:val="right"/>
            </w:pPr>
            <w:r>
              <w:rPr>
                <w:sz w:val="18"/>
              </w:rPr>
              <w:t>להוסיף שלבים בלי שינוי קוד</w:t>
            </w:r>
          </w:p>
        </w:tc>
        <w:tc>
          <w:tcPr>
            <w:tcW w:type="dxa" w:w="4104"/>
            <w:tcMar>
              <w:top w:w="110" w:type="dxa"/>
              <w:start w:w="130" w:type="dxa"/>
              <w:bottom w:w="110" w:type="dxa"/>
              <w:end w:w="130" w:type="dxa"/>
            </w:tcMar>
            <w:vAlign w:val="center"/>
          </w:tcPr>
          <w:p>
            <w:pPr>
              <w:bidi/>
              <w:spacing w:after="0" w:line="240" w:lineRule="auto"/>
              <w:jc w:val="right"/>
            </w:pPr>
            <w:r>
              <w:rPr>
                <w:sz w:val="18"/>
              </w:rPr>
              <w:t>קטלוג שלבים מבוסס JSON עם אימות פתירות</w:t>
            </w:r>
          </w:p>
        </w:tc>
      </w:tr>
    </w:tbl>
    <w:p>
      <w:pPr>
        <w:spacing w:after="20"/>
      </w:pPr>
    </w:p>
    <w:p>
      <w:pPr>
        <w:pStyle w:val="Heading2"/>
        <w:keepNext/>
        <w:keepLines/>
        <w:bidi/>
        <w:jc w:val="right"/>
      </w:pPr>
      <w:r>
        <w:t>עקרונות לגילאי 7 עד 11</w:t>
      </w:r>
    </w:p>
    <w:p>
      <w:pPr>
        <w:pStyle w:val="ListBullet"/>
        <w:bidi/>
        <w:spacing w:after="60" w:line="259" w:lineRule="auto"/>
        <w:jc w:val="right"/>
      </w:pPr>
      <w:r>
        <w:t>משפטים קצרים והוראות שמודגמות בפעולה.</w:t>
      </w:r>
    </w:p>
    <w:p>
      <w:pPr>
        <w:pStyle w:val="ListBullet"/>
        <w:bidi/>
        <w:spacing w:after="60" w:line="259" w:lineRule="auto"/>
        <w:jc w:val="right"/>
      </w:pPr>
      <w:r>
        <w:t>כפתורים גדולים ותווית טקסט לצד סמל.</w:t>
      </w:r>
    </w:p>
    <w:p>
      <w:pPr>
        <w:pStyle w:val="ListBullet"/>
        <w:bidi/>
        <w:spacing w:after="60" w:line="259" w:lineRule="auto"/>
        <w:jc w:val="right"/>
      </w:pPr>
      <w:r>
        <w:t>טעות מוצגת כהזדמנות לתכנון מחדש ולא ככישלון.</w:t>
      </w:r>
    </w:p>
    <w:p>
      <w:pPr>
        <w:pStyle w:val="ListBullet"/>
        <w:bidi/>
        <w:spacing w:after="60" w:line="259" w:lineRule="auto"/>
        <w:jc w:val="right"/>
      </w:pPr>
      <w:r>
        <w:t>התקדמות נראית לעין אך ללא לחץ יומי או ענישה על היעדרות.</w:t>
      </w:r>
    </w:p>
    <w:p>
      <w:pPr>
        <w:pStyle w:val="ListBullet"/>
        <w:bidi/>
        <w:spacing w:after="60" w:line="259" w:lineRule="auto"/>
        <w:jc w:val="right"/>
      </w:pPr>
      <w:r>
        <w:t>רמות מספרים ומכניקות מותאמות בהדרגה ולא לפי גיל בלבד.</w:t>
      </w:r>
    </w:p>
    <w:p>
      <w:pPr>
        <w:pStyle w:val="Heading1"/>
        <w:keepNext/>
        <w:keepLines/>
        <w:bidi/>
        <w:jc w:val="right"/>
      </w:pPr>
      <w:r>
        <w:t>3 עקרונות חוויית המשחק</w:t>
      </w:r>
    </w:p>
    <w:p>
      <w:pPr>
        <w:pStyle w:val="ListNumber"/>
        <w:bidi/>
        <w:spacing w:after="80"/>
        <w:jc w:val="right"/>
      </w:pPr>
      <w:r>
        <w:t>המשחק מתחיל בתוך פחות משלוש לחיצות מהמסך הראשי.</w:t>
      </w:r>
    </w:p>
    <w:p>
      <w:pPr>
        <w:pStyle w:val="ListNumber"/>
        <w:bidi/>
        <w:spacing w:after="80"/>
        <w:jc w:val="right"/>
      </w:pPr>
      <w:r>
        <w:t>בכל רגע ברור מהו היעד מהו הסכום הנוכחי ומה השתנה בצעד האחרון.</w:t>
      </w:r>
    </w:p>
    <w:p>
      <w:pPr>
        <w:pStyle w:val="ListNumber"/>
        <w:bidi/>
        <w:spacing w:after="80"/>
        <w:jc w:val="right"/>
      </w:pPr>
      <w:r>
        <w:t>כל מכניקה חדשה מוצגת בשלב קצר שמאפשר להתנסות בה מיד.</w:t>
      </w:r>
    </w:p>
    <w:p>
      <w:pPr>
        <w:pStyle w:val="ListNumber"/>
        <w:bidi/>
        <w:spacing w:after="80"/>
        <w:jc w:val="right"/>
      </w:pPr>
      <w:r>
        <w:t>התגובה ללחיצה מיידית וכוללת תנועה צליל או רטט לפי ההגדרות.</w:t>
      </w:r>
    </w:p>
    <w:p>
      <w:pPr>
        <w:pStyle w:val="ListNumber"/>
        <w:bidi/>
        <w:spacing w:after="80"/>
        <w:jc w:val="right"/>
      </w:pPr>
      <w:r>
        <w:t>המסלול הוא האלמנט החזותי המרכזי והלוח נשאר נקי מהסחות.</w:t>
      </w:r>
    </w:p>
    <w:p>
      <w:pPr>
        <w:pStyle w:val="ListNumber"/>
        <w:bidi/>
        <w:spacing w:after="80"/>
        <w:jc w:val="right"/>
      </w:pPr>
      <w:r>
        <w:t>העזרה מסבירה עיקרון ולא רק מסמנת תשובה.</w:t>
      </w:r>
    </w:p>
    <w:p>
      <w:pPr>
        <w:pStyle w:val="ListNumber"/>
        <w:bidi/>
        <w:spacing w:after="80"/>
        <w:jc w:val="right"/>
      </w:pPr>
      <w:r>
        <w:t>המשחק עובד במלואו גם ללא חיבור לאינטרנט.</w:t>
      </w:r>
    </w:p>
    <w:p>
      <w:r>
        <w:br w:type="page"/>
      </w:r>
    </w:p>
    <w:p>
      <w:pPr>
        <w:pStyle w:val="Heading1"/>
        <w:keepNext/>
        <w:keepLines/>
        <w:bidi/>
        <w:jc w:val="right"/>
      </w:pPr>
      <w:r>
        <w:t>4 חוקי המשחק ומכניקות</w:t>
      </w:r>
    </w:p>
    <w:p>
      <w:pPr>
        <w:pStyle w:val="Heading2"/>
        <w:keepNext/>
        <w:keepLines/>
        <w:bidi/>
        <w:jc w:val="right"/>
      </w:pPr>
      <w:r>
        <w:t>חוקי יסוד</w:t>
      </w:r>
    </w:p>
    <w:p>
      <w:pPr>
        <w:pStyle w:val="ListBullet"/>
        <w:bidi/>
        <w:spacing w:after="60" w:line="259" w:lineRule="auto"/>
        <w:jc w:val="right"/>
      </w:pPr>
      <w:r>
        <w:t>המסלול מתחיל באחת ממשבצות ההתחלה המותרות בהיקף הלוח.</w:t>
      </w:r>
    </w:p>
    <w:p>
      <w:pPr>
        <w:pStyle w:val="ListBullet"/>
        <w:bidi/>
        <w:spacing w:after="60" w:line="259" w:lineRule="auto"/>
        <w:jc w:val="right"/>
      </w:pPr>
      <w:r>
        <w:t>התנועה מתבצעת בין משבצות סמוכות למעלה למטה ימינה או שמאלה.</w:t>
      </w:r>
    </w:p>
    <w:p>
      <w:pPr>
        <w:pStyle w:val="ListBullet"/>
        <w:bidi/>
        <w:spacing w:after="60" w:line="259" w:lineRule="auto"/>
        <w:jc w:val="right"/>
      </w:pPr>
      <w:r>
        <w:t>אין לבקר שוב במשבצת שכבר נמצאת במסלול הפעיל.</w:t>
      </w:r>
    </w:p>
    <w:p>
      <w:pPr>
        <w:pStyle w:val="ListBullet"/>
        <w:bidi/>
        <w:spacing w:after="60" w:line="259" w:lineRule="auto"/>
        <w:jc w:val="right"/>
      </w:pPr>
      <w:r>
        <w:t>לחיצה על משבצת קודמת במסלול מחזירה את המסלול לאותה נקודה.</w:t>
      </w:r>
    </w:p>
    <w:p>
      <w:pPr>
        <w:pStyle w:val="ListBullet"/>
        <w:bidi/>
        <w:spacing w:after="60" w:line="259" w:lineRule="auto"/>
        <w:jc w:val="right"/>
      </w:pPr>
      <w:r>
        <w:t>ערכי האריחים מצטברים לפי סוג האריח. ערך הליבה במרכז אינו מתווסף לסכום.</w:t>
      </w:r>
    </w:p>
    <w:p>
      <w:pPr>
        <w:pStyle w:val="ListBullet"/>
        <w:bidi/>
        <w:spacing w:after="60" w:line="259" w:lineRule="auto"/>
        <w:jc w:val="right"/>
      </w:pPr>
      <w:r>
        <w:t>השלב מסתיים בהצלחה רק כאשר נכנסים לליבה עם סכום זהה ליעד.</w:t>
      </w:r>
    </w:p>
    <w:p>
      <w:pPr>
        <w:pStyle w:val="Heading2"/>
        <w:keepNext/>
        <w:keepLines/>
        <w:bidi/>
        <w:jc w:val="right"/>
      </w:pPr>
      <w:r>
        <w:t>קטלוג האריחים</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17324D"/>
            <w:tcMar>
              <w:top w:w="110" w:type="dxa"/>
              <w:start w:w="130" w:type="dxa"/>
              <w:bottom w:w="110" w:type="dxa"/>
              <w:end w:w="130" w:type="dxa"/>
            </w:tcMar>
            <w:vAlign w:val="center"/>
          </w:tcPr>
          <w:p>
            <w:pPr>
              <w:bidi/>
              <w:jc w:val="center"/>
            </w:pPr>
            <w:r>
              <w:rPr>
                <w:b/>
                <w:color w:val="FFFFFF"/>
                <w:sz w:val="17"/>
              </w:rPr>
              <w:t>אריח</w:t>
            </w:r>
          </w:p>
        </w:tc>
        <w:tc>
          <w:tcPr>
            <w:tcW w:type="dxa" w:w="2951"/>
            <w:shd w:fill="17324D"/>
            <w:tcMar>
              <w:top w:w="110" w:type="dxa"/>
              <w:start w:w="130" w:type="dxa"/>
              <w:bottom w:w="110" w:type="dxa"/>
              <w:end w:w="130" w:type="dxa"/>
            </w:tcMar>
            <w:vAlign w:val="center"/>
          </w:tcPr>
          <w:p>
            <w:pPr>
              <w:bidi/>
              <w:jc w:val="center"/>
            </w:pPr>
            <w:r>
              <w:rPr>
                <w:b/>
                <w:color w:val="FFFFFF"/>
                <w:sz w:val="17"/>
              </w:rPr>
              <w:t>תפקיד</w:t>
            </w:r>
          </w:p>
        </w:tc>
        <w:tc>
          <w:tcPr>
            <w:tcW w:type="dxa" w:w="3240"/>
            <w:shd w:fill="17324D"/>
            <w:tcMar>
              <w:top w:w="110" w:type="dxa"/>
              <w:start w:w="130" w:type="dxa"/>
              <w:bottom w:w="110" w:type="dxa"/>
              <w:end w:w="130" w:type="dxa"/>
            </w:tcMar>
            <w:vAlign w:val="center"/>
          </w:tcPr>
          <w:p>
            <w:pPr>
              <w:bidi/>
              <w:jc w:val="center"/>
            </w:pPr>
            <w:r>
              <w:rPr>
                <w:b/>
                <w:color w:val="FFFFFF"/>
                <w:sz w:val="17"/>
              </w:rPr>
              <w:t>משוב נדרש</w:t>
            </w:r>
          </w:p>
        </w:tc>
        <w:tc>
          <w:tcPr>
            <w:tcW w:type="dxa" w:w="1224"/>
            <w:shd w:fill="17324D"/>
            <w:tcMar>
              <w:top w:w="110" w:type="dxa"/>
              <w:start w:w="130" w:type="dxa"/>
              <w:bottom w:w="110" w:type="dxa"/>
              <w:end w:w="130" w:type="dxa"/>
            </w:tcMar>
            <w:vAlign w:val="center"/>
          </w:tcPr>
          <w:p>
            <w:pPr>
              <w:bidi/>
              <w:jc w:val="center"/>
            </w:pPr>
            <w:r>
              <w:rPr>
                <w:b/>
                <w:color w:val="FFFFFF"/>
                <w:sz w:val="17"/>
              </w:rPr>
              <w:t>עולם ראשון</w:t>
            </w:r>
          </w:p>
        </w:tc>
      </w:tr>
      <w:tr>
        <w:tc>
          <w:tcPr>
            <w:tcW w:type="dxa" w:w="1512"/>
            <w:tcMar>
              <w:top w:w="110" w:type="dxa"/>
              <w:start w:w="130" w:type="dxa"/>
              <w:bottom w:w="110" w:type="dxa"/>
              <w:end w:w="130" w:type="dxa"/>
            </w:tcMar>
            <w:vAlign w:val="center"/>
          </w:tcPr>
          <w:p>
            <w:pPr>
              <w:bidi/>
              <w:spacing w:after="0" w:line="240" w:lineRule="auto"/>
              <w:jc w:val="right"/>
            </w:pPr>
            <w:r>
              <w:rPr>
                <w:sz w:val="17"/>
              </w:rPr>
              <w:t>מספר</w:t>
            </w:r>
          </w:p>
        </w:tc>
        <w:tc>
          <w:tcPr>
            <w:tcW w:type="dxa" w:w="2951"/>
            <w:tcMar>
              <w:top w:w="110" w:type="dxa"/>
              <w:start w:w="130" w:type="dxa"/>
              <w:bottom w:w="110" w:type="dxa"/>
              <w:end w:w="130" w:type="dxa"/>
            </w:tcMar>
            <w:vAlign w:val="center"/>
          </w:tcPr>
          <w:p>
            <w:pPr>
              <w:bidi/>
              <w:spacing w:after="0" w:line="240" w:lineRule="auto"/>
              <w:jc w:val="right"/>
            </w:pPr>
            <w:r>
              <w:rPr>
                <w:sz w:val="17"/>
              </w:rPr>
              <w:t>מוסיף את הערך לסכום</w:t>
            </w:r>
          </w:p>
        </w:tc>
        <w:tc>
          <w:tcPr>
            <w:tcW w:type="dxa" w:w="3240"/>
            <w:tcMar>
              <w:top w:w="110" w:type="dxa"/>
              <w:start w:w="130" w:type="dxa"/>
              <w:bottom w:w="110" w:type="dxa"/>
              <w:end w:w="130" w:type="dxa"/>
            </w:tcMar>
            <w:vAlign w:val="center"/>
          </w:tcPr>
          <w:p>
            <w:pPr>
              <w:bidi/>
              <w:spacing w:after="0" w:line="240" w:lineRule="auto"/>
              <w:jc w:val="right"/>
            </w:pPr>
            <w:r>
              <w:rPr>
                <w:sz w:val="17"/>
              </w:rPr>
              <w:t>המספר קופץ והסכום מתעדכן</w:t>
            </w:r>
          </w:p>
        </w:tc>
        <w:tc>
          <w:tcPr>
            <w:tcW w:type="dxa" w:w="1224"/>
            <w:tcMar>
              <w:top w:w="110" w:type="dxa"/>
              <w:start w:w="130" w:type="dxa"/>
              <w:bottom w:w="110" w:type="dxa"/>
              <w:end w:w="130" w:type="dxa"/>
            </w:tcMar>
            <w:vAlign w:val="center"/>
          </w:tcPr>
          <w:p>
            <w:pPr>
              <w:bidi/>
              <w:spacing w:after="0" w:line="240" w:lineRule="auto"/>
              <w:jc w:val="right"/>
            </w:pPr>
            <w:r>
              <w:rPr>
                <w:sz w:val="17"/>
              </w:rPr>
              <w:t>1</w:t>
            </w:r>
          </w:p>
        </w:tc>
      </w:tr>
      <w:tr>
        <w:tc>
          <w:tcPr>
            <w:tcW w:type="dxa" w:w="1512"/>
            <w:tcMar>
              <w:top w:w="110" w:type="dxa"/>
              <w:start w:w="130" w:type="dxa"/>
              <w:bottom w:w="110" w:type="dxa"/>
              <w:end w:w="130" w:type="dxa"/>
            </w:tcMar>
            <w:shd w:fill="EEF4F8"/>
            <w:vAlign w:val="center"/>
          </w:tcPr>
          <w:p>
            <w:pPr>
              <w:bidi/>
              <w:spacing w:after="0" w:line="240" w:lineRule="auto"/>
              <w:jc w:val="right"/>
            </w:pPr>
            <w:r>
              <w:rPr>
                <w:sz w:val="17"/>
              </w:rPr>
              <w:t>התחלה</w:t>
            </w:r>
          </w:p>
        </w:tc>
        <w:tc>
          <w:tcPr>
            <w:tcW w:type="dxa" w:w="2951"/>
            <w:tcMar>
              <w:top w:w="110" w:type="dxa"/>
              <w:start w:w="130" w:type="dxa"/>
              <w:bottom w:w="110" w:type="dxa"/>
              <w:end w:w="130" w:type="dxa"/>
            </w:tcMar>
            <w:shd w:fill="EEF4F8"/>
            <w:vAlign w:val="center"/>
          </w:tcPr>
          <w:p>
            <w:pPr>
              <w:bidi/>
              <w:spacing w:after="0" w:line="240" w:lineRule="auto"/>
              <w:jc w:val="right"/>
            </w:pPr>
            <w:r>
              <w:rPr>
                <w:sz w:val="17"/>
              </w:rPr>
              <w:t>נקודת כניסה למסלול</w:t>
            </w:r>
          </w:p>
        </w:tc>
        <w:tc>
          <w:tcPr>
            <w:tcW w:type="dxa" w:w="3240"/>
            <w:tcMar>
              <w:top w:w="110" w:type="dxa"/>
              <w:start w:w="130" w:type="dxa"/>
              <w:bottom w:w="110" w:type="dxa"/>
              <w:end w:w="130" w:type="dxa"/>
            </w:tcMar>
            <w:shd w:fill="EEF4F8"/>
            <w:vAlign w:val="center"/>
          </w:tcPr>
          <w:p>
            <w:pPr>
              <w:bidi/>
              <w:spacing w:after="0" w:line="240" w:lineRule="auto"/>
              <w:jc w:val="right"/>
            </w:pPr>
            <w:r>
              <w:rPr>
                <w:sz w:val="17"/>
              </w:rPr>
              <w:t>זוהר ירוק וסמל התחלה</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1</w:t>
            </w:r>
          </w:p>
        </w:tc>
      </w:tr>
      <w:tr>
        <w:tc>
          <w:tcPr>
            <w:tcW w:type="dxa" w:w="1512"/>
            <w:tcMar>
              <w:top w:w="110" w:type="dxa"/>
              <w:start w:w="130" w:type="dxa"/>
              <w:bottom w:w="110" w:type="dxa"/>
              <w:end w:w="130" w:type="dxa"/>
            </w:tcMar>
            <w:vAlign w:val="center"/>
          </w:tcPr>
          <w:p>
            <w:pPr>
              <w:bidi/>
              <w:spacing w:after="0" w:line="240" w:lineRule="auto"/>
              <w:jc w:val="right"/>
            </w:pPr>
            <w:r>
              <w:rPr>
                <w:sz w:val="17"/>
              </w:rPr>
              <w:t>ליבה</w:t>
            </w:r>
          </w:p>
        </w:tc>
        <w:tc>
          <w:tcPr>
            <w:tcW w:type="dxa" w:w="2951"/>
            <w:tcMar>
              <w:top w:w="110" w:type="dxa"/>
              <w:start w:w="130" w:type="dxa"/>
              <w:bottom w:w="110" w:type="dxa"/>
              <w:end w:w="130" w:type="dxa"/>
            </w:tcMar>
            <w:vAlign w:val="center"/>
          </w:tcPr>
          <w:p>
            <w:pPr>
              <w:bidi/>
              <w:spacing w:after="0" w:line="240" w:lineRule="auto"/>
              <w:jc w:val="right"/>
            </w:pPr>
            <w:r>
              <w:rPr>
                <w:sz w:val="17"/>
              </w:rPr>
              <w:t>יעד סופי עם סכום מדויק</w:t>
            </w:r>
          </w:p>
        </w:tc>
        <w:tc>
          <w:tcPr>
            <w:tcW w:type="dxa" w:w="3240"/>
            <w:tcMar>
              <w:top w:w="110" w:type="dxa"/>
              <w:start w:w="130" w:type="dxa"/>
              <w:bottom w:w="110" w:type="dxa"/>
              <w:end w:w="130" w:type="dxa"/>
            </w:tcMar>
            <w:vAlign w:val="center"/>
          </w:tcPr>
          <w:p>
            <w:pPr>
              <w:bidi/>
              <w:spacing w:after="0" w:line="240" w:lineRule="auto"/>
              <w:jc w:val="right"/>
            </w:pPr>
            <w:r>
              <w:rPr>
                <w:sz w:val="17"/>
              </w:rPr>
              <w:t>מד טעינה והנפשת ניצחון</w:t>
            </w:r>
          </w:p>
        </w:tc>
        <w:tc>
          <w:tcPr>
            <w:tcW w:type="dxa" w:w="1224"/>
            <w:tcMar>
              <w:top w:w="110" w:type="dxa"/>
              <w:start w:w="130" w:type="dxa"/>
              <w:bottom w:w="110" w:type="dxa"/>
              <w:end w:w="130" w:type="dxa"/>
            </w:tcMar>
            <w:vAlign w:val="center"/>
          </w:tcPr>
          <w:p>
            <w:pPr>
              <w:bidi/>
              <w:spacing w:after="0" w:line="240" w:lineRule="auto"/>
              <w:jc w:val="right"/>
            </w:pPr>
            <w:r>
              <w:rPr>
                <w:sz w:val="17"/>
              </w:rPr>
              <w:t>1</w:t>
            </w:r>
          </w:p>
        </w:tc>
      </w:tr>
      <w:tr>
        <w:tc>
          <w:tcPr>
            <w:tcW w:type="dxa" w:w="1512"/>
            <w:tcMar>
              <w:top w:w="110" w:type="dxa"/>
              <w:start w:w="130" w:type="dxa"/>
              <w:bottom w:w="110" w:type="dxa"/>
              <w:end w:w="130" w:type="dxa"/>
            </w:tcMar>
            <w:shd w:fill="EEF4F8"/>
            <w:vAlign w:val="center"/>
          </w:tcPr>
          <w:p>
            <w:pPr>
              <w:bidi/>
              <w:spacing w:after="0" w:line="240" w:lineRule="auto"/>
              <w:jc w:val="right"/>
            </w:pPr>
            <w:r>
              <w:rPr>
                <w:sz w:val="17"/>
              </w:rPr>
              <w:t>חומה</w:t>
            </w:r>
          </w:p>
        </w:tc>
        <w:tc>
          <w:tcPr>
            <w:tcW w:type="dxa" w:w="2951"/>
            <w:tcMar>
              <w:top w:w="110" w:type="dxa"/>
              <w:start w:w="130" w:type="dxa"/>
              <w:bottom w:w="110" w:type="dxa"/>
              <w:end w:w="130" w:type="dxa"/>
            </w:tcMar>
            <w:shd w:fill="EEF4F8"/>
            <w:vAlign w:val="center"/>
          </w:tcPr>
          <w:p>
            <w:pPr>
              <w:bidi/>
              <w:spacing w:after="0" w:line="240" w:lineRule="auto"/>
              <w:jc w:val="right"/>
            </w:pPr>
            <w:r>
              <w:rPr>
                <w:sz w:val="17"/>
              </w:rPr>
              <w:t>חוסמת תנועה</w:t>
            </w:r>
          </w:p>
        </w:tc>
        <w:tc>
          <w:tcPr>
            <w:tcW w:type="dxa" w:w="3240"/>
            <w:tcMar>
              <w:top w:w="110" w:type="dxa"/>
              <w:start w:w="130" w:type="dxa"/>
              <w:bottom w:w="110" w:type="dxa"/>
              <w:end w:w="130" w:type="dxa"/>
            </w:tcMar>
            <w:shd w:fill="EEF4F8"/>
            <w:vAlign w:val="center"/>
          </w:tcPr>
          <w:p>
            <w:pPr>
              <w:bidi/>
              <w:spacing w:after="0" w:line="240" w:lineRule="auto"/>
              <w:jc w:val="right"/>
            </w:pPr>
            <w:r>
              <w:rPr>
                <w:sz w:val="17"/>
              </w:rPr>
              <w:t>רעידה קלה והסבר קצר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3</w:t>
            </w:r>
          </w:p>
        </w:tc>
      </w:tr>
      <w:tr>
        <w:tc>
          <w:tcPr>
            <w:tcW w:type="dxa" w:w="1512"/>
            <w:tcMar>
              <w:top w:w="110" w:type="dxa"/>
              <w:start w:w="130" w:type="dxa"/>
              <w:bottom w:w="110" w:type="dxa"/>
              <w:end w:w="130" w:type="dxa"/>
            </w:tcMar>
            <w:vAlign w:val="center"/>
          </w:tcPr>
          <w:p>
            <w:pPr>
              <w:bidi/>
              <w:spacing w:after="0" w:line="240" w:lineRule="auto"/>
              <w:jc w:val="right"/>
            </w:pPr>
            <w:r>
              <w:rPr>
                <w:sz w:val="17"/>
              </w:rPr>
              <w:t>מקפצה</w:t>
            </w:r>
          </w:p>
        </w:tc>
        <w:tc>
          <w:tcPr>
            <w:tcW w:type="dxa" w:w="2951"/>
            <w:tcMar>
              <w:top w:w="110" w:type="dxa"/>
              <w:start w:w="130" w:type="dxa"/>
              <w:bottom w:w="110" w:type="dxa"/>
              <w:end w:w="130" w:type="dxa"/>
            </w:tcMar>
            <w:vAlign w:val="center"/>
          </w:tcPr>
          <w:p>
            <w:pPr>
              <w:bidi/>
              <w:spacing w:after="0" w:line="240" w:lineRule="auto"/>
              <w:jc w:val="right"/>
            </w:pPr>
            <w:r>
              <w:rPr>
                <w:sz w:val="17"/>
              </w:rPr>
              <w:t>מוסיפה ערך ובונוס</w:t>
            </w:r>
          </w:p>
        </w:tc>
        <w:tc>
          <w:tcPr>
            <w:tcW w:type="dxa" w:w="3240"/>
            <w:tcMar>
              <w:top w:w="110" w:type="dxa"/>
              <w:start w:w="130" w:type="dxa"/>
              <w:bottom w:w="110" w:type="dxa"/>
              <w:end w:w="130" w:type="dxa"/>
            </w:tcMar>
            <w:vAlign w:val="center"/>
          </w:tcPr>
          <w:p>
            <w:pPr>
              <w:bidi/>
              <w:spacing w:after="0" w:line="240" w:lineRule="auto"/>
              <w:jc w:val="right"/>
            </w:pPr>
            <w:r>
              <w:rPr>
                <w:sz w:val="17"/>
              </w:rPr>
              <w:t>קפיצה חזותית וצליל עולה</w:t>
            </w:r>
          </w:p>
        </w:tc>
        <w:tc>
          <w:tcPr>
            <w:tcW w:type="dxa" w:w="1224"/>
            <w:tcMar>
              <w:top w:w="110" w:type="dxa"/>
              <w:start w:w="130" w:type="dxa"/>
              <w:bottom w:w="110" w:type="dxa"/>
              <w:end w:w="130" w:type="dxa"/>
            </w:tcMar>
            <w:vAlign w:val="center"/>
          </w:tcPr>
          <w:p>
            <w:pPr>
              <w:bidi/>
              <w:spacing w:after="0" w:line="240" w:lineRule="auto"/>
              <w:jc w:val="right"/>
            </w:pPr>
            <w:r>
              <w:rPr>
                <w:sz w:val="17"/>
              </w:rPr>
              <w:t>2</w:t>
            </w:r>
          </w:p>
        </w:tc>
      </w:tr>
      <w:tr>
        <w:tc>
          <w:tcPr>
            <w:tcW w:type="dxa" w:w="1512"/>
            <w:tcMar>
              <w:top w:w="110" w:type="dxa"/>
              <w:start w:w="130" w:type="dxa"/>
              <w:bottom w:w="110" w:type="dxa"/>
              <w:end w:w="130" w:type="dxa"/>
            </w:tcMar>
            <w:shd w:fill="EEF4F8"/>
            <w:vAlign w:val="center"/>
          </w:tcPr>
          <w:p>
            <w:pPr>
              <w:bidi/>
              <w:spacing w:after="0" w:line="240" w:lineRule="auto"/>
              <w:jc w:val="right"/>
            </w:pPr>
            <w:r>
              <w:rPr>
                <w:sz w:val="17"/>
              </w:rPr>
              <w:t>שער זוגי</w:t>
            </w:r>
          </w:p>
        </w:tc>
        <w:tc>
          <w:tcPr>
            <w:tcW w:type="dxa" w:w="2951"/>
            <w:tcMar>
              <w:top w:w="110" w:type="dxa"/>
              <w:start w:w="130" w:type="dxa"/>
              <w:bottom w:w="110" w:type="dxa"/>
              <w:end w:w="130" w:type="dxa"/>
            </w:tcMar>
            <w:shd w:fill="EEF4F8"/>
            <w:vAlign w:val="center"/>
          </w:tcPr>
          <w:p>
            <w:pPr>
              <w:bidi/>
              <w:spacing w:after="0" w:line="240" w:lineRule="auto"/>
              <w:jc w:val="right"/>
            </w:pPr>
            <w:r>
              <w:rPr>
                <w:sz w:val="17"/>
              </w:rPr>
              <w:t>נפתח רק בסכום זוגי</w:t>
            </w:r>
          </w:p>
        </w:tc>
        <w:tc>
          <w:tcPr>
            <w:tcW w:type="dxa" w:w="3240"/>
            <w:tcMar>
              <w:top w:w="110" w:type="dxa"/>
              <w:start w:w="130" w:type="dxa"/>
              <w:bottom w:w="110" w:type="dxa"/>
              <w:end w:w="130" w:type="dxa"/>
            </w:tcMar>
            <w:shd w:fill="EEF4F8"/>
            <w:vAlign w:val="center"/>
          </w:tcPr>
          <w:p>
            <w:pPr>
              <w:bidi/>
              <w:spacing w:after="0" w:line="240" w:lineRule="auto"/>
              <w:jc w:val="right"/>
            </w:pPr>
            <w:r>
              <w:rPr>
                <w:sz w:val="17"/>
              </w:rPr>
              <w:t>מצב פתוח או נעול מוסבר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4</w:t>
            </w:r>
          </w:p>
        </w:tc>
      </w:tr>
      <w:tr>
        <w:tc>
          <w:tcPr>
            <w:tcW w:type="dxa" w:w="1512"/>
            <w:tcMar>
              <w:top w:w="110" w:type="dxa"/>
              <w:start w:w="130" w:type="dxa"/>
              <w:bottom w:w="110" w:type="dxa"/>
              <w:end w:w="130" w:type="dxa"/>
            </w:tcMar>
            <w:vAlign w:val="center"/>
          </w:tcPr>
          <w:p>
            <w:pPr>
              <w:bidi/>
              <w:spacing w:after="0" w:line="240" w:lineRule="auto"/>
              <w:jc w:val="right"/>
            </w:pPr>
            <w:r>
              <w:rPr>
                <w:sz w:val="17"/>
              </w:rPr>
              <w:t>שער אי זוגי</w:t>
            </w:r>
          </w:p>
        </w:tc>
        <w:tc>
          <w:tcPr>
            <w:tcW w:type="dxa" w:w="2951"/>
            <w:tcMar>
              <w:top w:w="110" w:type="dxa"/>
              <w:start w:w="130" w:type="dxa"/>
              <w:bottom w:w="110" w:type="dxa"/>
              <w:end w:w="130" w:type="dxa"/>
            </w:tcMar>
            <w:vAlign w:val="center"/>
          </w:tcPr>
          <w:p>
            <w:pPr>
              <w:bidi/>
              <w:spacing w:after="0" w:line="240" w:lineRule="auto"/>
              <w:jc w:val="right"/>
            </w:pPr>
            <w:r>
              <w:rPr>
                <w:sz w:val="17"/>
              </w:rPr>
              <w:t>נפתח רק בסכום אי זוגי</w:t>
            </w:r>
          </w:p>
        </w:tc>
        <w:tc>
          <w:tcPr>
            <w:tcW w:type="dxa" w:w="3240"/>
            <w:tcMar>
              <w:top w:w="110" w:type="dxa"/>
              <w:start w:w="130" w:type="dxa"/>
              <w:bottom w:w="110" w:type="dxa"/>
              <w:end w:w="130" w:type="dxa"/>
            </w:tcMar>
            <w:vAlign w:val="center"/>
          </w:tcPr>
          <w:p>
            <w:pPr>
              <w:bidi/>
              <w:spacing w:after="0" w:line="240" w:lineRule="auto"/>
              <w:jc w:val="right"/>
            </w:pPr>
            <w:r>
              <w:rPr>
                <w:sz w:val="17"/>
              </w:rPr>
              <w:t>מצב פתוח או נעול מוסבר</w:t>
            </w:r>
          </w:p>
        </w:tc>
        <w:tc>
          <w:tcPr>
            <w:tcW w:type="dxa" w:w="1224"/>
            <w:tcMar>
              <w:top w:w="110" w:type="dxa"/>
              <w:start w:w="130" w:type="dxa"/>
              <w:bottom w:w="110" w:type="dxa"/>
              <w:end w:w="130" w:type="dxa"/>
            </w:tcMar>
            <w:vAlign w:val="center"/>
          </w:tcPr>
          <w:p>
            <w:pPr>
              <w:bidi/>
              <w:spacing w:after="0" w:line="240" w:lineRule="auto"/>
              <w:jc w:val="right"/>
            </w:pPr>
            <w:r>
              <w:rPr>
                <w:sz w:val="17"/>
              </w:rPr>
              <w:t>4</w:t>
            </w:r>
          </w:p>
        </w:tc>
      </w:tr>
      <w:tr>
        <w:tc>
          <w:tcPr>
            <w:tcW w:type="dxa" w:w="1512"/>
            <w:tcMar>
              <w:top w:w="110" w:type="dxa"/>
              <w:start w:w="130" w:type="dxa"/>
              <w:bottom w:w="110" w:type="dxa"/>
              <w:end w:w="130" w:type="dxa"/>
            </w:tcMar>
            <w:shd w:fill="EEF4F8"/>
            <w:vAlign w:val="center"/>
          </w:tcPr>
          <w:p>
            <w:pPr>
              <w:bidi/>
              <w:spacing w:after="0" w:line="240" w:lineRule="auto"/>
              <w:jc w:val="right"/>
            </w:pPr>
            <w:r>
              <w:rPr>
                <w:sz w:val="17"/>
              </w:rPr>
              <w:t>חיסור</w:t>
            </w:r>
          </w:p>
        </w:tc>
        <w:tc>
          <w:tcPr>
            <w:tcW w:type="dxa" w:w="2951"/>
            <w:tcMar>
              <w:top w:w="110" w:type="dxa"/>
              <w:start w:w="130" w:type="dxa"/>
              <w:bottom w:w="110" w:type="dxa"/>
              <w:end w:w="130" w:type="dxa"/>
            </w:tcMar>
            <w:shd w:fill="EEF4F8"/>
            <w:vAlign w:val="center"/>
          </w:tcPr>
          <w:p>
            <w:pPr>
              <w:bidi/>
              <w:spacing w:after="0" w:line="240" w:lineRule="auto"/>
              <w:jc w:val="right"/>
            </w:pPr>
            <w:r>
              <w:rPr>
                <w:sz w:val="17"/>
              </w:rPr>
              <w:t>מפחית ערך מן הסכום</w:t>
            </w:r>
          </w:p>
        </w:tc>
        <w:tc>
          <w:tcPr>
            <w:tcW w:type="dxa" w:w="3240"/>
            <w:tcMar>
              <w:top w:w="110" w:type="dxa"/>
              <w:start w:w="130" w:type="dxa"/>
              <w:bottom w:w="110" w:type="dxa"/>
              <w:end w:w="130" w:type="dxa"/>
            </w:tcMar>
            <w:shd w:fill="EEF4F8"/>
            <w:vAlign w:val="center"/>
          </w:tcPr>
          <w:p>
            <w:pPr>
              <w:bidi/>
              <w:spacing w:after="0" w:line="240" w:lineRule="auto"/>
              <w:jc w:val="right"/>
            </w:pPr>
            <w:r>
              <w:rPr>
                <w:sz w:val="17"/>
              </w:rPr>
              <w:t>שינוי צבע וחיווי לפני ואחרי</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2</w:t>
            </w:r>
          </w:p>
        </w:tc>
      </w:tr>
      <w:tr>
        <w:tc>
          <w:tcPr>
            <w:tcW w:type="dxa" w:w="1512"/>
            <w:tcMar>
              <w:top w:w="110" w:type="dxa"/>
              <w:start w:w="130" w:type="dxa"/>
              <w:bottom w:w="110" w:type="dxa"/>
              <w:end w:w="130" w:type="dxa"/>
            </w:tcMar>
            <w:vAlign w:val="center"/>
          </w:tcPr>
          <w:p>
            <w:pPr>
              <w:bidi/>
              <w:spacing w:after="0" w:line="240" w:lineRule="auto"/>
              <w:jc w:val="right"/>
            </w:pPr>
            <w:r>
              <w:rPr>
                <w:sz w:val="17"/>
              </w:rPr>
              <w:t>מפתח</w:t>
            </w:r>
          </w:p>
        </w:tc>
        <w:tc>
          <w:tcPr>
            <w:tcW w:type="dxa" w:w="2951"/>
            <w:tcMar>
              <w:top w:w="110" w:type="dxa"/>
              <w:start w:w="130" w:type="dxa"/>
              <w:bottom w:w="110" w:type="dxa"/>
              <w:end w:w="130" w:type="dxa"/>
            </w:tcMar>
            <w:vAlign w:val="center"/>
          </w:tcPr>
          <w:p>
            <w:pPr>
              <w:bidi/>
              <w:spacing w:after="0" w:line="240" w:lineRule="auto"/>
              <w:jc w:val="right"/>
            </w:pPr>
            <w:r>
              <w:rPr>
                <w:sz w:val="17"/>
              </w:rPr>
              <w:t>פותח שער מסומן</w:t>
            </w:r>
          </w:p>
        </w:tc>
        <w:tc>
          <w:tcPr>
            <w:tcW w:type="dxa" w:w="3240"/>
            <w:tcMar>
              <w:top w:w="110" w:type="dxa"/>
              <w:start w:w="130" w:type="dxa"/>
              <w:bottom w:w="110" w:type="dxa"/>
              <w:end w:w="130" w:type="dxa"/>
            </w:tcMar>
            <w:vAlign w:val="center"/>
          </w:tcPr>
          <w:p>
            <w:pPr>
              <w:bidi/>
              <w:spacing w:after="0" w:line="240" w:lineRule="auto"/>
              <w:jc w:val="right"/>
            </w:pPr>
            <w:r>
              <w:rPr>
                <w:sz w:val="17"/>
              </w:rPr>
              <w:t>קו אנרגיה בין המפתח לשער</w:t>
            </w:r>
          </w:p>
        </w:tc>
        <w:tc>
          <w:tcPr>
            <w:tcW w:type="dxa" w:w="1224"/>
            <w:tcMar>
              <w:top w:w="110" w:type="dxa"/>
              <w:start w:w="130" w:type="dxa"/>
              <w:bottom w:w="110" w:type="dxa"/>
              <w:end w:w="130" w:type="dxa"/>
            </w:tcMar>
            <w:vAlign w:val="center"/>
          </w:tcPr>
          <w:p>
            <w:pPr>
              <w:bidi/>
              <w:spacing w:after="0" w:line="240" w:lineRule="auto"/>
              <w:jc w:val="right"/>
            </w:pPr>
            <w:r>
              <w:rPr>
                <w:sz w:val="17"/>
              </w:rPr>
              <w:t>3</w:t>
            </w:r>
          </w:p>
        </w:tc>
      </w:tr>
      <w:tr>
        <w:tc>
          <w:tcPr>
            <w:tcW w:type="dxa" w:w="1512"/>
            <w:tcMar>
              <w:top w:w="110" w:type="dxa"/>
              <w:start w:w="130" w:type="dxa"/>
              <w:bottom w:w="110" w:type="dxa"/>
              <w:end w:w="130" w:type="dxa"/>
            </w:tcMar>
            <w:shd w:fill="EEF4F8"/>
            <w:vAlign w:val="center"/>
          </w:tcPr>
          <w:p>
            <w:pPr>
              <w:bidi/>
            </w:pPr>
            <w:r>
              <w:t>קרח</w:t>
            </w:r>
          </w:p>
        </w:tc>
        <w:tc>
          <w:tcPr>
            <w:tcW w:type="dxa" w:w="2951"/>
            <w:tcMar>
              <w:top w:w="110" w:type="dxa"/>
              <w:start w:w="130" w:type="dxa"/>
              <w:bottom w:w="110" w:type="dxa"/>
              <w:end w:w="130" w:type="dxa"/>
            </w:tcMar>
            <w:shd w:fill="EEF4F8"/>
            <w:vAlign w:val="center"/>
          </w:tcPr>
          <w:p>
            <w:pPr>
              <w:bidi/>
            </w:pPr>
            <w:r>
              <w:t>מחליק את השחקן אוטומטית באותו כיוון עד לתא רגיל, מכשול או קצה הלוח</w:t>
            </w:r>
          </w:p>
        </w:tc>
        <w:tc>
          <w:tcPr>
            <w:tcW w:type="dxa" w:w="3240"/>
            <w:tcMar>
              <w:top w:w="110" w:type="dxa"/>
              <w:start w:w="130" w:type="dxa"/>
              <w:bottom w:w="110" w:type="dxa"/>
              <w:end w:w="130" w:type="dxa"/>
            </w:tcMar>
            <w:shd w:fill="EEF4F8"/>
            <w:vAlign w:val="center"/>
          </w:tcPr>
          <w:p>
            <w:pPr>
              <w:bidi/>
            </w:pPr>
            <w:r>
              <w:t>חץ כיוון, שביל קרח ותצוגה מקדימה של תא העצירה</w:t>
            </w:r>
          </w:p>
        </w:tc>
        <w:tc>
          <w:tcPr>
            <w:tcW w:type="dxa" w:w="1224"/>
            <w:tcMar>
              <w:top w:w="110" w:type="dxa"/>
              <w:start w:w="130" w:type="dxa"/>
              <w:bottom w:w="110" w:type="dxa"/>
              <w:end w:w="130" w:type="dxa"/>
            </w:tcMar>
            <w:shd w:fill="EEF4F8"/>
            <w:vAlign w:val="center"/>
          </w:tcPr>
          <w:p>
            <w:pPr>
              <w:bidi/>
            </w:pPr>
            <w:r>
              <w:t>שלבים 21 עד 50 בלבד</w:t>
            </w:r>
          </w:p>
        </w:tc>
      </w:tr>
      <w:tr>
        <w:tc>
          <w:tcPr>
            <w:tcW w:type="dxa" w:w="1512"/>
            <w:tcMar>
              <w:top w:w="110" w:type="dxa"/>
              <w:start w:w="130" w:type="dxa"/>
              <w:bottom w:w="110" w:type="dxa"/>
              <w:end w:w="130" w:type="dxa"/>
            </w:tcMar>
            <w:vAlign w:val="center"/>
          </w:tcPr>
          <w:p>
            <w:pPr>
              <w:bidi/>
              <w:spacing w:after="0" w:line="240" w:lineRule="auto"/>
              <w:jc w:val="right"/>
            </w:pPr>
            <w:r>
              <w:rPr>
                <w:sz w:val="17"/>
              </w:rPr>
              <w:t>טלפורט</w:t>
            </w:r>
          </w:p>
        </w:tc>
        <w:tc>
          <w:tcPr>
            <w:tcW w:type="dxa" w:w="2951"/>
            <w:tcMar>
              <w:top w:w="110" w:type="dxa"/>
              <w:start w:w="130" w:type="dxa"/>
              <w:bottom w:w="110" w:type="dxa"/>
              <w:end w:w="130" w:type="dxa"/>
            </w:tcMar>
            <w:vAlign w:val="center"/>
          </w:tcPr>
          <w:p>
            <w:pPr>
              <w:bidi/>
              <w:spacing w:after="0" w:line="240" w:lineRule="auto"/>
              <w:jc w:val="right"/>
            </w:pPr>
            <w:r>
              <w:rPr>
                <w:sz w:val="17"/>
              </w:rPr>
              <w:t>מעביר בין זוג נקודות</w:t>
            </w:r>
          </w:p>
        </w:tc>
        <w:tc>
          <w:tcPr>
            <w:tcW w:type="dxa" w:w="3240"/>
            <w:tcMar>
              <w:top w:w="110" w:type="dxa"/>
              <w:start w:w="130" w:type="dxa"/>
              <w:bottom w:w="110" w:type="dxa"/>
              <w:end w:w="130" w:type="dxa"/>
            </w:tcMar>
            <w:vAlign w:val="center"/>
          </w:tcPr>
          <w:p>
            <w:pPr>
              <w:bidi/>
              <w:spacing w:after="0" w:line="240" w:lineRule="auto"/>
              <w:jc w:val="right"/>
            </w:pPr>
            <w:r>
              <w:rPr>
                <w:sz w:val="17"/>
              </w:rPr>
              <w:t>מעבר קצר ללא איבוד הקשר</w:t>
            </w:r>
          </w:p>
        </w:tc>
        <w:tc>
          <w:tcPr>
            <w:tcW w:type="dxa" w:w="1224"/>
            <w:tcMar>
              <w:top w:w="110" w:type="dxa"/>
              <w:start w:w="130" w:type="dxa"/>
              <w:bottom w:w="110" w:type="dxa"/>
              <w:end w:w="130" w:type="dxa"/>
            </w:tcMar>
            <w:vAlign w:val="center"/>
          </w:tcPr>
          <w:p>
            <w:pPr>
              <w:bidi/>
              <w:spacing w:after="0" w:line="240" w:lineRule="auto"/>
              <w:jc w:val="right"/>
            </w:pPr>
            <w:r>
              <w:rPr>
                <w:sz w:val="17"/>
              </w:rPr>
              <w:t>5</w:t>
            </w:r>
          </w:p>
        </w:tc>
      </w:tr>
      <w:tr>
        <w:tc>
          <w:tcPr>
            <w:tcW w:type="dxa" w:w="1512"/>
            <w:tcMar>
              <w:top w:w="110" w:type="dxa"/>
              <w:start w:w="130" w:type="dxa"/>
              <w:bottom w:w="110" w:type="dxa"/>
              <w:end w:w="130" w:type="dxa"/>
            </w:tcMar>
            <w:vAlign w:val="center"/>
          </w:tcPr>
          <w:p>
            <w:pPr>
              <w:bidi/>
            </w:pPr>
            <w:r>
              <w:t>מראה</w:t>
            </w:r>
          </w:p>
        </w:tc>
        <w:tc>
          <w:tcPr>
            <w:tcW w:type="dxa" w:w="2951"/>
            <w:tcMar>
              <w:top w:w="110" w:type="dxa"/>
              <w:start w:w="130" w:type="dxa"/>
              <w:bottom w:w="110" w:type="dxa"/>
              <w:end w:w="130" w:type="dxa"/>
            </w:tcMar>
            <w:vAlign w:val="center"/>
          </w:tcPr>
          <w:p>
            <w:pPr>
              <w:bidi/>
            </w:pPr>
            <w:r>
              <w:t>הופכת את סדר הספרות בסכום הנוכחי, למשל 23 הופך ל 32. אין מכניקת החלפה נפרדת</w:t>
            </w:r>
          </w:p>
        </w:tc>
        <w:tc>
          <w:tcPr>
            <w:tcW w:type="dxa" w:w="3240"/>
            <w:tcMar>
              <w:top w:w="110" w:type="dxa"/>
              <w:start w:w="130" w:type="dxa"/>
              <w:bottom w:w="110" w:type="dxa"/>
              <w:end w:w="130" w:type="dxa"/>
            </w:tcMar>
            <w:vAlign w:val="center"/>
          </w:tcPr>
          <w:p>
            <w:pPr>
              <w:bidi/>
            </w:pPr>
            <w:r>
              <w:t>אנימציית השתקפות ותצוגת הסכום לפני ואחרי</w:t>
            </w:r>
          </w:p>
        </w:tc>
        <w:tc>
          <w:tcPr>
            <w:tcW w:type="dxa" w:w="1224"/>
            <w:tcMar>
              <w:top w:w="110" w:type="dxa"/>
              <w:start w:w="130" w:type="dxa"/>
              <w:bottom w:w="110" w:type="dxa"/>
              <w:end w:w="130" w:type="dxa"/>
            </w:tcMar>
            <w:vAlign w:val="center"/>
          </w:tcPr>
          <w:p>
            <w:pPr>
              <w:bidi/>
            </w:pPr>
            <w:r>
              <w:t>שלבים 21 עד 50 בלבד</w:t>
            </w:r>
          </w:p>
        </w:tc>
      </w:tr>
      <w:tr>
        <w:tc>
          <w:tcPr>
            <w:tcW w:type="dxa" w:w="1512"/>
            <w:tcMar>
              <w:top w:w="110" w:type="dxa"/>
              <w:start w:w="130" w:type="dxa"/>
              <w:bottom w:w="110" w:type="dxa"/>
              <w:end w:w="130" w:type="dxa"/>
            </w:tcMar>
            <w:vAlign w:val="center"/>
          </w:tcPr>
          <w:p>
            <w:pPr>
              <w:bidi/>
            </w:pPr>
            <w:r>
              <w:t>ג׳וקר</w:t>
            </w:r>
          </w:p>
        </w:tc>
        <w:tc>
          <w:tcPr>
            <w:tcW w:type="dxa" w:w="2951"/>
            <w:tcMar>
              <w:top w:w="110" w:type="dxa"/>
              <w:start w:w="130" w:type="dxa"/>
              <w:bottom w:w="110" w:type="dxa"/>
              <w:end w:w="130" w:type="dxa"/>
            </w:tcMar>
            <w:vAlign w:val="center"/>
          </w:tcPr>
          <w:p>
            <w:pPr>
              <w:bidi/>
            </w:pPr>
            <w:r>
              <w:t>מציע שתי פעולות מספריות שהוגדרו בנתוני השלב. השחקן בוחר אחת והבחירה נספרת כחלק מאותו צעד</w:t>
            </w:r>
          </w:p>
        </w:tc>
        <w:tc>
          <w:tcPr>
            <w:tcW w:type="dxa" w:w="3240"/>
            <w:tcMar>
              <w:top w:w="110" w:type="dxa"/>
              <w:start w:w="130" w:type="dxa"/>
              <w:bottom w:w="110" w:type="dxa"/>
              <w:end w:w="130" w:type="dxa"/>
            </w:tcMar>
            <w:vAlign w:val="center"/>
          </w:tcPr>
          <w:p>
            <w:pPr>
              <w:bidi/>
            </w:pPr>
            <w:r>
              <w:t>שתי אפשרויות גדולות וברורות עם תצוגה מקדימה של הסכום</w:t>
            </w:r>
          </w:p>
        </w:tc>
        <w:tc>
          <w:tcPr>
            <w:tcW w:type="dxa" w:w="1224"/>
            <w:tcMar>
              <w:top w:w="110" w:type="dxa"/>
              <w:start w:w="130" w:type="dxa"/>
              <w:bottom w:w="110" w:type="dxa"/>
              <w:end w:w="130" w:type="dxa"/>
            </w:tcMar>
            <w:vAlign w:val="center"/>
          </w:tcPr>
          <w:p>
            <w:pPr>
              <w:bidi/>
            </w:pPr>
            <w:r>
              <w:t>שלבים 21 עד 50 בלבד</w:t>
            </w:r>
          </w:p>
        </w:tc>
      </w:tr>
      <w:tr>
        <w:tc>
          <w:tcPr>
            <w:tcW w:type="dxa" w:w="1512"/>
            <w:tcMar>
              <w:top w:w="110" w:type="dxa"/>
              <w:start w:w="130" w:type="dxa"/>
              <w:bottom w:w="110" w:type="dxa"/>
              <w:end w:w="130" w:type="dxa"/>
            </w:tcMar>
            <w:vAlign w:val="center"/>
          </w:tcPr>
          <w:p>
            <w:pPr>
              <w:bidi/>
            </w:pPr>
            <w:r>
              <w:t>תא בודד</w:t>
            </w:r>
          </w:p>
        </w:tc>
        <w:tc>
          <w:tcPr>
            <w:tcW w:type="dxa" w:w="2951"/>
            <w:tcMar>
              <w:top w:w="110" w:type="dxa"/>
              <w:start w:w="130" w:type="dxa"/>
              <w:bottom w:w="110" w:type="dxa"/>
              <w:end w:w="130" w:type="dxa"/>
            </w:tcMar>
            <w:vAlign w:val="center"/>
          </w:tcPr>
          <w:p>
            <w:pPr>
              <w:bidi/>
            </w:pPr>
            <w:r>
              <w:t>ניתן להיכנס אליו רק כאשר כל ארבעת התאים הסמוכים אליו למעלה למטה ימינה ושמאלה כבר לחוצים במסלול הפעיל</w:t>
            </w:r>
          </w:p>
        </w:tc>
        <w:tc>
          <w:tcPr>
            <w:tcW w:type="dxa" w:w="3240"/>
            <w:tcMar>
              <w:top w:w="110" w:type="dxa"/>
              <w:start w:w="130" w:type="dxa"/>
              <w:bottom w:w="110" w:type="dxa"/>
              <w:end w:w="130" w:type="dxa"/>
            </w:tcMar>
            <w:vAlign w:val="center"/>
          </w:tcPr>
          <w:p>
            <w:pPr>
              <w:bidi/>
            </w:pPr>
            <w:r>
              <w:t>ארבעה מחווני שכנות ומעבר ממצב נעול למצב זמין</w:t>
            </w:r>
          </w:p>
        </w:tc>
        <w:tc>
          <w:tcPr>
            <w:tcW w:type="dxa" w:w="1224"/>
            <w:tcMar>
              <w:top w:w="110" w:type="dxa"/>
              <w:start w:w="130" w:type="dxa"/>
              <w:bottom w:w="110" w:type="dxa"/>
              <w:end w:w="130" w:type="dxa"/>
            </w:tcMar>
            <w:vAlign w:val="center"/>
          </w:tcPr>
          <w:p>
            <w:pPr>
              <w:bidi/>
            </w:pPr>
            <w:r>
              <w:t>שלבים 21 עד 50 בלבד</w:t>
            </w:r>
          </w:p>
        </w:tc>
      </w:tr>
    </w:tbl>
    <w:p>
      <w:pPr>
        <w:spacing w:after="20"/>
      </w:pPr>
    </w:p>
    <w:p>
      <w:pPr>
        <w:pStyle w:val="Heading2"/>
        <w:keepNext/>
        <w:keepLines/>
        <w:bidi/>
        <w:jc w:val="right"/>
      </w:pPr>
      <w:r>
        <w:t>חישוב ניקוד</w:t>
      </w:r>
    </w:p>
    <w:p>
      <w:pPr>
        <w:bidi/>
        <w:spacing w:after="140" w:line="276" w:lineRule="auto"/>
        <w:jc w:val="right"/>
      </w:pPr>
      <w:r>
        <w:t>הכוכבים במצב הלימודי נקבעים לפי השלמת השלב ורמת העצמאות. שלושה כוכבים ניתנים לפתרון ללא רמז מלא ובמספר צעדים השווה ליעד התכנון. שני כוכבים ניתנים לפתרון עם רמזים או עד שני צעדים מעבר ליעד. כוכב אחד ניתן לכל פתרון תקף. במדד הלימודי אין קנס על זמן.</w:t>
      </w:r>
    </w:p>
    <w:p>
      <w:pPr>
        <w:bidi/>
        <w:spacing w:after="140" w:line="276" w:lineRule="auto"/>
        <w:jc w:val="right"/>
      </w:pPr>
      <w:r>
        <w:t>במצב האתגרי ניתנות מדליות נפרדות לפי מספר צעדים זמן ואיפוסים. שימוש ברמז או בפתרון אינו אפשרי במצב זה. ביטול צעד מותר אך מוסיף נקודת קנס הנראית מראש.</w:t>
      </w:r>
    </w:p>
    <w:p>
      <w:pPr>
        <w:pStyle w:val="Heading2"/>
        <w:bidi/>
      </w:pPr>
      <w:r>
        <w:t>מכניקות ואתגרי השלבים הנוספים</w:t>
      </w:r>
    </w:p>
    <w:p>
      <w:pPr>
        <w:bidi/>
      </w:pPr>
      <w:r>
        <w:t>המכניקות והאתגרים בסעיף זה מיועדים אך ורק לשלבים 21 עד 50. שלבים 1 עד 20 נשארים מסלול היכרות ללא ג׳וקר, קרח, תא בודד, טיימר מחייב או יעד מינימום צעדים. מראה היא המכניקה הקיימת להפיכת ספרות ואינה משוכפלת בשם החלפה.</w:t>
      </w:r>
    </w:p>
    <w:p>
      <w:pPr>
        <w:pStyle w:val="ListBullet"/>
        <w:bidi/>
      </w:pPr>
      <w:r>
        <w:t>אתגר מינימום צעדים: לכל שלב נוסף נשמר optimalMoves שנבדק באמצעות הפותר. פתרון בסכום המדויק משלים את השלב, והמדליה הגבוהה ביותר ניתנת רק כאשר מספר הצעדים שווה למינימום המאומת. המסך מציג את מספר הצעדים והשיא האישי; המינימום המדויק נחשף לאחר ההשלמה הראשונה כדי לא למסור את הפתרון מראש.</w:t>
      </w:r>
    </w:p>
    <w:p>
      <w:pPr>
        <w:pStyle w:val="ListBullet"/>
        <w:bidi/>
      </w:pPr>
      <w:r>
        <w:t>טיימר אתגרי: הספירה מתחילה בבחירת תא התחלה תקף. בשלבים 21 עד 30 מוקצות 60 שניות, בשלבים 31 עד 40 מוקצות 45 שניות ובשלבים 41 עד 50 מוקצות 30 שניות. בהגעה לאפס הניסיון מסתיים ללא פתיחת התקדמות ומוצעת התחלה מחדש.</w:t>
      </w:r>
    </w:p>
    <w:p>
      <w:pPr>
        <w:pStyle w:val="ListBullet"/>
        <w:bidi/>
      </w:pPr>
      <w:r>
        <w:t>הטיימר מחייב רק במצב אתגרי. במצב לימודי אותן מכניקות נלמדות ללא כישלון בשל זמן. מעבר האפליקציה לרקע או הפרעת מערכת משהים את הספירה, אך תפריטי משחק רגילים אינם משהים אותה.</w:t>
      </w:r>
    </w:p>
    <w:p>
      <w:pPr>
        <w:pStyle w:val="ListBullet"/>
        <w:bidi/>
      </w:pPr>
      <w:r>
        <w:t>ג׳וקר: שתי האפשרויות וכל תוצאת סכום מוצגות לפני האישור. הפותר בודק את שני הענפים, ולא ניתן לבטל רק את בחירת הג׳וקר בלי לבטל את הצעד כולו.</w:t>
      </w:r>
    </w:p>
    <w:p>
      <w:pPr>
        <w:pStyle w:val="ListBullet"/>
        <w:bidi/>
      </w:pPr>
      <w:r>
        <w:t>קרח: הכניסה קובעת את כיוון ההחלקה. השחקן נע אוטומטית עד לתא העצירה הראשון. אי אפשר לבחור כיוון חדש באמצע ההחלקה, ותא העצירה מודגש מראש.</w:t>
      </w:r>
    </w:p>
    <w:p>
      <w:pPr>
        <w:pStyle w:val="ListBullet"/>
        <w:bidi/>
      </w:pPr>
      <w:r>
        <w:t>תא בודד: התא ממוקם רק במקום בעל ארבעה שכנים אורתוגונליים ולכן אינו מופיע בקצה. הוא נפתח כאשר ארבעת השכנים נמצאים במסלול הפעיל. חזרה לאחור שסותרת את התנאי נועלת אותו מחדש. עם הכניסה מופעל הערך המספרי שהוגדר עבורו בשלב.</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512"/>
            <w:shd w:fill="17324D"/>
            <w:tcMar>
              <w:top w:w="110" w:type="dxa"/>
              <w:start w:w="130" w:type="dxa"/>
              <w:bottom w:w="110" w:type="dxa"/>
              <w:end w:w="130" w:type="dxa"/>
            </w:tcMar>
            <w:vAlign w:val="center"/>
          </w:tcPr>
          <w:p>
            <w:pPr>
              <w:bidi/>
            </w:pPr>
            <w:r>
              <w:t>טווח שלבים</w:t>
            </w:r>
          </w:p>
        </w:tc>
        <w:tc>
          <w:tcPr>
            <w:tcW w:type="dxa" w:w="2951"/>
            <w:shd w:fill="17324D"/>
            <w:tcMar>
              <w:top w:w="110" w:type="dxa"/>
              <w:start w:w="130" w:type="dxa"/>
              <w:bottom w:w="110" w:type="dxa"/>
              <w:end w:w="130" w:type="dxa"/>
            </w:tcMar>
            <w:vAlign w:val="center"/>
          </w:tcPr>
          <w:p>
            <w:pPr>
              <w:bidi/>
            </w:pPr>
            <w:r>
              <w:t>זמן במצב אתגרי</w:t>
            </w:r>
          </w:p>
        </w:tc>
        <w:tc>
          <w:tcPr>
            <w:tcW w:type="dxa" w:w="3240"/>
            <w:shd w:fill="17324D"/>
            <w:tcMar>
              <w:top w:w="110" w:type="dxa"/>
              <w:start w:w="130" w:type="dxa"/>
              <w:bottom w:w="110" w:type="dxa"/>
              <w:end w:w="130" w:type="dxa"/>
            </w:tcMar>
            <w:vAlign w:val="center"/>
          </w:tcPr>
          <w:p>
            <w:pPr>
              <w:bidi/>
            </w:pPr>
            <w:r>
              <w:t>דגש חדש</w:t>
            </w:r>
          </w:p>
        </w:tc>
        <w:tc>
          <w:tcPr>
            <w:tcW w:type="dxa" w:w="1224"/>
            <w:shd w:fill="17324D"/>
            <w:tcMar>
              <w:top w:w="110" w:type="dxa"/>
              <w:start w:w="130" w:type="dxa"/>
              <w:bottom w:w="110" w:type="dxa"/>
              <w:end w:w="130" w:type="dxa"/>
            </w:tcMar>
            <w:vAlign w:val="center"/>
          </w:tcPr>
          <w:p>
            <w:pPr>
              <w:bidi/>
            </w:pPr>
            <w:r>
              <w:t>כלל קבלה</w:t>
            </w:r>
          </w:p>
        </w:tc>
      </w:tr>
      <w:tr>
        <w:tc>
          <w:tcPr>
            <w:tcW w:type="dxa" w:w="1512"/>
            <w:tcMar>
              <w:top w:w="110" w:type="dxa"/>
              <w:start w:w="130" w:type="dxa"/>
              <w:bottom w:w="110" w:type="dxa"/>
              <w:end w:w="130" w:type="dxa"/>
            </w:tcMar>
            <w:vAlign w:val="center"/>
          </w:tcPr>
          <w:p>
            <w:pPr>
              <w:bidi/>
            </w:pPr>
            <w:r>
              <w:t>21 עד 30</w:t>
            </w:r>
          </w:p>
        </w:tc>
        <w:tc>
          <w:tcPr>
            <w:tcW w:type="dxa" w:w="2951"/>
            <w:tcMar>
              <w:top w:w="110" w:type="dxa"/>
              <w:start w:w="130" w:type="dxa"/>
              <w:bottom w:w="110" w:type="dxa"/>
              <w:end w:w="130" w:type="dxa"/>
            </w:tcMar>
            <w:vAlign w:val="center"/>
          </w:tcPr>
          <w:p>
            <w:pPr>
              <w:bidi/>
            </w:pPr>
            <w:r>
              <w:t>60 שניות</w:t>
            </w:r>
          </w:p>
        </w:tc>
        <w:tc>
          <w:tcPr>
            <w:tcW w:type="dxa" w:w="3240"/>
            <w:tcMar>
              <w:top w:w="110" w:type="dxa"/>
              <w:start w:w="130" w:type="dxa"/>
              <w:bottom w:w="110" w:type="dxa"/>
              <w:end w:w="130" w:type="dxa"/>
            </w:tcMar>
            <w:vAlign w:val="center"/>
          </w:tcPr>
          <w:p>
            <w:pPr>
              <w:bidi/>
            </w:pPr>
            <w:r>
              <w:t>מראה, ג׳וקר ומינימום צעדים</w:t>
            </w:r>
          </w:p>
        </w:tc>
        <w:tc>
          <w:tcPr>
            <w:tcW w:type="dxa" w:w="1224"/>
            <w:tcMar>
              <w:top w:w="110" w:type="dxa"/>
              <w:start w:w="130" w:type="dxa"/>
              <w:bottom w:w="110" w:type="dxa"/>
              <w:end w:w="130" w:type="dxa"/>
            </w:tcMar>
            <w:vAlign w:val="center"/>
          </w:tcPr>
          <w:p>
            <w:pPr>
              <w:bidi/>
            </w:pPr>
            <w:r>
              <w:t>היכרות נפרדת לפני שילוב</w:t>
            </w:r>
          </w:p>
        </w:tc>
      </w:tr>
      <w:tr>
        <w:tc>
          <w:tcPr>
            <w:tcW w:type="dxa" w:w="1512"/>
            <w:tcMar>
              <w:top w:w="110" w:type="dxa"/>
              <w:start w:w="130" w:type="dxa"/>
              <w:bottom w:w="110" w:type="dxa"/>
              <w:end w:w="130" w:type="dxa"/>
            </w:tcMar>
            <w:vAlign w:val="center"/>
          </w:tcPr>
          <w:p>
            <w:pPr>
              <w:bidi/>
            </w:pPr>
            <w:r>
              <w:t>31 עד 40</w:t>
            </w:r>
          </w:p>
        </w:tc>
        <w:tc>
          <w:tcPr>
            <w:tcW w:type="dxa" w:w="2951"/>
            <w:tcMar>
              <w:top w:w="110" w:type="dxa"/>
              <w:start w:w="130" w:type="dxa"/>
              <w:bottom w:w="110" w:type="dxa"/>
              <w:end w:w="130" w:type="dxa"/>
            </w:tcMar>
            <w:vAlign w:val="center"/>
          </w:tcPr>
          <w:p>
            <w:pPr>
              <w:bidi/>
            </w:pPr>
            <w:r>
              <w:t>45 שניות</w:t>
            </w:r>
          </w:p>
        </w:tc>
        <w:tc>
          <w:tcPr>
            <w:tcW w:type="dxa" w:w="3240"/>
            <w:tcMar>
              <w:top w:w="110" w:type="dxa"/>
              <w:start w:w="130" w:type="dxa"/>
              <w:bottom w:w="110" w:type="dxa"/>
              <w:end w:w="130" w:type="dxa"/>
            </w:tcMar>
            <w:vAlign w:val="center"/>
          </w:tcPr>
          <w:p>
            <w:pPr>
              <w:bidi/>
            </w:pPr>
            <w:r>
              <w:t>קרח ושילובי ג׳וקר</w:t>
            </w:r>
          </w:p>
        </w:tc>
        <w:tc>
          <w:tcPr>
            <w:tcW w:type="dxa" w:w="1224"/>
            <w:tcMar>
              <w:top w:w="110" w:type="dxa"/>
              <w:start w:w="130" w:type="dxa"/>
              <w:bottom w:w="110" w:type="dxa"/>
              <w:end w:w="130" w:type="dxa"/>
            </w:tcMar>
            <w:vAlign w:val="center"/>
          </w:tcPr>
          <w:p>
            <w:pPr>
              <w:bidi/>
            </w:pPr>
            <w:r>
              <w:t>תצוגה מקדימה מלאה לתנועה ולסכום</w:t>
            </w:r>
          </w:p>
        </w:tc>
      </w:tr>
      <w:tr>
        <w:tc>
          <w:tcPr>
            <w:tcW w:type="dxa" w:w="1512"/>
            <w:tcMar>
              <w:top w:w="110" w:type="dxa"/>
              <w:start w:w="130" w:type="dxa"/>
              <w:bottom w:w="110" w:type="dxa"/>
              <w:end w:w="130" w:type="dxa"/>
            </w:tcMar>
            <w:vAlign w:val="center"/>
          </w:tcPr>
          <w:p>
            <w:pPr>
              <w:bidi/>
            </w:pPr>
            <w:r>
              <w:t>41 עד 50</w:t>
            </w:r>
          </w:p>
        </w:tc>
        <w:tc>
          <w:tcPr>
            <w:tcW w:type="dxa" w:w="2951"/>
            <w:tcMar>
              <w:top w:w="110" w:type="dxa"/>
              <w:start w:w="130" w:type="dxa"/>
              <w:bottom w:w="110" w:type="dxa"/>
              <w:end w:w="130" w:type="dxa"/>
            </w:tcMar>
            <w:vAlign w:val="center"/>
          </w:tcPr>
          <w:p>
            <w:pPr>
              <w:bidi/>
            </w:pPr>
            <w:r>
              <w:t>30 שניות</w:t>
            </w:r>
          </w:p>
        </w:tc>
        <w:tc>
          <w:tcPr>
            <w:tcW w:type="dxa" w:w="3240"/>
            <w:tcMar>
              <w:top w:w="110" w:type="dxa"/>
              <w:start w:w="130" w:type="dxa"/>
              <w:bottom w:w="110" w:type="dxa"/>
              <w:end w:w="130" w:type="dxa"/>
            </w:tcMar>
            <w:vAlign w:val="center"/>
          </w:tcPr>
          <w:p>
            <w:pPr>
              <w:bidi/>
            </w:pPr>
            <w:r>
              <w:t>תא בודד ושילוב כל המכניקות</w:t>
            </w:r>
          </w:p>
        </w:tc>
        <w:tc>
          <w:tcPr>
            <w:tcW w:type="dxa" w:w="1224"/>
            <w:tcMar>
              <w:top w:w="110" w:type="dxa"/>
              <w:start w:w="130" w:type="dxa"/>
              <w:bottom w:w="110" w:type="dxa"/>
              <w:end w:w="130" w:type="dxa"/>
            </w:tcMar>
            <w:vAlign w:val="center"/>
          </w:tcPr>
          <w:p>
            <w:pPr>
              <w:bidi/>
            </w:pPr>
            <w:r>
              <w:t>פתירות ומינימום צעדים מאומתים אוטומטית</w:t>
            </w:r>
          </w:p>
        </w:tc>
      </w:tr>
    </w:tbl>
    <w:p>
      <w:pPr>
        <w:pStyle w:val="Heading1"/>
        <w:keepNext/>
        <w:keepLines/>
        <w:bidi/>
        <w:jc w:val="right"/>
      </w:pPr>
      <w:r>
        <w:t>5 מצב לימודי ומצב אתגרי</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7324D"/>
            <w:tcMar>
              <w:top w:w="110" w:type="dxa"/>
              <w:start w:w="130" w:type="dxa"/>
              <w:bottom w:w="110" w:type="dxa"/>
              <w:end w:w="130" w:type="dxa"/>
            </w:tcMar>
            <w:vAlign w:val="center"/>
          </w:tcPr>
          <w:p>
            <w:pPr>
              <w:bidi/>
              <w:jc w:val="center"/>
            </w:pPr>
            <w:r>
              <w:rPr>
                <w:b/>
                <w:color w:val="FFFFFF"/>
                <w:sz w:val="18"/>
              </w:rPr>
              <w:t>מאפיין</w:t>
            </w:r>
          </w:p>
        </w:tc>
        <w:tc>
          <w:tcPr>
            <w:tcW w:type="dxa" w:w="3671"/>
            <w:shd w:fill="17324D"/>
            <w:tcMar>
              <w:top w:w="110" w:type="dxa"/>
              <w:start w:w="130" w:type="dxa"/>
              <w:bottom w:w="110" w:type="dxa"/>
              <w:end w:w="130" w:type="dxa"/>
            </w:tcMar>
            <w:vAlign w:val="center"/>
          </w:tcPr>
          <w:p>
            <w:pPr>
              <w:bidi/>
              <w:jc w:val="center"/>
            </w:pPr>
            <w:r>
              <w:rPr>
                <w:b/>
                <w:color w:val="FFFFFF"/>
                <w:sz w:val="18"/>
              </w:rPr>
              <w:t>מצב לימודי</w:t>
            </w:r>
          </w:p>
        </w:tc>
        <w:tc>
          <w:tcPr>
            <w:tcW w:type="dxa" w:w="3671"/>
            <w:shd w:fill="17324D"/>
            <w:tcMar>
              <w:top w:w="110" w:type="dxa"/>
              <w:start w:w="130" w:type="dxa"/>
              <w:bottom w:w="110" w:type="dxa"/>
              <w:end w:w="130" w:type="dxa"/>
            </w:tcMar>
            <w:vAlign w:val="center"/>
          </w:tcPr>
          <w:p>
            <w:pPr>
              <w:bidi/>
              <w:jc w:val="center"/>
            </w:pPr>
            <w:r>
              <w:rPr>
                <w:b/>
                <w:color w:val="FFFFFF"/>
                <w:sz w:val="18"/>
              </w:rPr>
              <w:t>מצב אתגרי</w:t>
            </w:r>
          </w:p>
        </w:tc>
      </w:tr>
      <w:tr>
        <w:tc>
          <w:tcPr>
            <w:tcW w:type="dxa" w:w="2015"/>
            <w:tcMar>
              <w:top w:w="110" w:type="dxa"/>
              <w:start w:w="130" w:type="dxa"/>
              <w:bottom w:w="110" w:type="dxa"/>
              <w:end w:w="130" w:type="dxa"/>
            </w:tcMar>
            <w:vAlign w:val="center"/>
          </w:tcPr>
          <w:p>
            <w:pPr>
              <w:bidi/>
              <w:spacing w:after="0" w:line="240" w:lineRule="auto"/>
              <w:jc w:val="right"/>
            </w:pPr>
            <w:r>
              <w:rPr>
                <w:sz w:val="18"/>
              </w:rPr>
              <w:t>מטרה</w:t>
            </w:r>
          </w:p>
        </w:tc>
        <w:tc>
          <w:tcPr>
            <w:tcW w:type="dxa" w:w="3671"/>
            <w:tcMar>
              <w:top w:w="110" w:type="dxa"/>
              <w:start w:w="130" w:type="dxa"/>
              <w:bottom w:w="110" w:type="dxa"/>
              <w:end w:w="130" w:type="dxa"/>
            </w:tcMar>
            <w:vAlign w:val="center"/>
          </w:tcPr>
          <w:p>
            <w:pPr>
              <w:bidi/>
              <w:spacing w:after="0" w:line="240" w:lineRule="auto"/>
              <w:jc w:val="right"/>
            </w:pPr>
            <w:r>
              <w:rPr>
                <w:sz w:val="18"/>
              </w:rPr>
              <w:t>הבנה תרגול ושיפור</w:t>
            </w:r>
          </w:p>
        </w:tc>
        <w:tc>
          <w:tcPr>
            <w:tcW w:type="dxa" w:w="3671"/>
            <w:tcMar>
              <w:top w:w="110" w:type="dxa"/>
              <w:start w:w="130" w:type="dxa"/>
              <w:bottom w:w="110" w:type="dxa"/>
              <w:end w:w="130" w:type="dxa"/>
            </w:tcMar>
            <w:vAlign w:val="center"/>
          </w:tcPr>
          <w:p>
            <w:pPr>
              <w:bidi/>
              <w:spacing w:after="0" w:line="240" w:lineRule="auto"/>
              <w:jc w:val="right"/>
            </w:pPr>
            <w:r>
              <w:rPr>
                <w:sz w:val="18"/>
              </w:rPr>
              <w:t>שליטה יעילות והישג</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רמזים</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שלוש רמות עם הסבר</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לא קיימים</w:t>
            </w:r>
          </w:p>
        </w:tc>
      </w:tr>
      <w:tr>
        <w:tc>
          <w:tcPr>
            <w:tcW w:type="dxa" w:w="2015"/>
            <w:tcMar>
              <w:top w:w="110" w:type="dxa"/>
              <w:start w:w="130" w:type="dxa"/>
              <w:bottom w:w="110" w:type="dxa"/>
              <w:end w:w="130" w:type="dxa"/>
            </w:tcMar>
            <w:vAlign w:val="center"/>
          </w:tcPr>
          <w:p>
            <w:pPr>
              <w:bidi/>
              <w:spacing w:after="0" w:line="240" w:lineRule="auto"/>
              <w:jc w:val="right"/>
            </w:pPr>
            <w:r>
              <w:rPr>
                <w:sz w:val="18"/>
              </w:rPr>
              <w:t>פתרון מלא</w:t>
            </w:r>
          </w:p>
        </w:tc>
        <w:tc>
          <w:tcPr>
            <w:tcW w:type="dxa" w:w="3671"/>
            <w:tcMar>
              <w:top w:w="110" w:type="dxa"/>
              <w:start w:w="130" w:type="dxa"/>
              <w:bottom w:w="110" w:type="dxa"/>
              <w:end w:w="130" w:type="dxa"/>
            </w:tcMar>
            <w:vAlign w:val="center"/>
          </w:tcPr>
          <w:p>
            <w:pPr>
              <w:bidi/>
              <w:spacing w:after="0" w:line="240" w:lineRule="auto"/>
              <w:jc w:val="right"/>
            </w:pPr>
            <w:r>
              <w:rPr>
                <w:sz w:val="18"/>
              </w:rPr>
              <w:t>זמין לאחר ניסיון ואינו מעניק מדליה אתגרית</w:t>
            </w:r>
          </w:p>
        </w:tc>
        <w:tc>
          <w:tcPr>
            <w:tcW w:type="dxa" w:w="3671"/>
            <w:tcMar>
              <w:top w:w="110" w:type="dxa"/>
              <w:start w:w="130" w:type="dxa"/>
              <w:bottom w:w="110" w:type="dxa"/>
              <w:end w:w="130" w:type="dxa"/>
            </w:tcMar>
            <w:vAlign w:val="center"/>
          </w:tcPr>
          <w:p>
            <w:pPr>
              <w:bidi/>
              <w:spacing w:after="0" w:line="240" w:lineRule="auto"/>
              <w:jc w:val="right"/>
            </w:pPr>
            <w:r>
              <w:rPr>
                <w:sz w:val="18"/>
              </w:rPr>
              <w:t>לא קיים</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ביטול</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ללא הגבלה</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מותר עם קנס ניקוד</w:t>
            </w:r>
          </w:p>
        </w:tc>
      </w:tr>
      <w:tr>
        <w:tc>
          <w:tcPr>
            <w:tcW w:type="dxa" w:w="2015"/>
            <w:tcMar>
              <w:top w:w="110" w:type="dxa"/>
              <w:start w:w="130" w:type="dxa"/>
              <w:bottom w:w="110" w:type="dxa"/>
              <w:end w:w="130" w:type="dxa"/>
            </w:tcMar>
            <w:vAlign w:val="center"/>
          </w:tcPr>
          <w:p>
            <w:pPr>
              <w:bidi/>
              <w:spacing w:after="0" w:line="240" w:lineRule="auto"/>
              <w:jc w:val="right"/>
            </w:pPr>
            <w:r>
              <w:rPr>
                <w:sz w:val="18"/>
              </w:rPr>
              <w:t>זמן</w:t>
            </w:r>
          </w:p>
        </w:tc>
        <w:tc>
          <w:tcPr>
            <w:tcW w:type="dxa" w:w="3671"/>
            <w:tcMar>
              <w:top w:w="110" w:type="dxa"/>
              <w:start w:w="130" w:type="dxa"/>
              <w:bottom w:w="110" w:type="dxa"/>
              <w:end w:w="130" w:type="dxa"/>
            </w:tcMar>
            <w:vAlign w:val="center"/>
          </w:tcPr>
          <w:p>
            <w:pPr>
              <w:bidi/>
              <w:spacing w:after="0" w:line="240" w:lineRule="auto"/>
              <w:jc w:val="right"/>
            </w:pPr>
            <w:r>
              <w:rPr>
                <w:sz w:val="18"/>
              </w:rPr>
              <w:t>אינו משפיע על הצלחה</w:t>
            </w:r>
          </w:p>
        </w:tc>
        <w:tc>
          <w:tcPr>
            <w:tcW w:type="dxa" w:w="3671"/>
            <w:tcMar>
              <w:top w:w="110" w:type="dxa"/>
              <w:start w:w="130" w:type="dxa"/>
              <w:bottom w:w="110" w:type="dxa"/>
              <w:end w:w="130" w:type="dxa"/>
            </w:tcMar>
            <w:vAlign w:val="center"/>
          </w:tcPr>
          <w:p>
            <w:pPr>
              <w:bidi/>
              <w:spacing w:after="0" w:line="240" w:lineRule="auto"/>
              <w:jc w:val="right"/>
            </w:pPr>
            <w:r>
              <w:rPr>
                <w:sz w:val="18"/>
              </w:rPr>
              <w:t>אפשרי לפי סוג האתגר</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משוב טעות</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מפורט ומלמד</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קצר כדי לשמור על קצב</w:t>
            </w:r>
          </w:p>
        </w:tc>
      </w:tr>
      <w:tr>
        <w:tc>
          <w:tcPr>
            <w:tcW w:type="dxa" w:w="2015"/>
            <w:tcMar>
              <w:top w:w="110" w:type="dxa"/>
              <w:start w:w="130" w:type="dxa"/>
              <w:bottom w:w="110" w:type="dxa"/>
              <w:end w:w="130" w:type="dxa"/>
            </w:tcMar>
            <w:vAlign w:val="center"/>
          </w:tcPr>
          <w:p>
            <w:pPr>
              <w:bidi/>
              <w:spacing w:after="0" w:line="240" w:lineRule="auto"/>
              <w:jc w:val="right"/>
            </w:pPr>
            <w:r>
              <w:rPr>
                <w:sz w:val="18"/>
              </w:rPr>
              <w:t>פתיחת תוכן</w:t>
            </w:r>
          </w:p>
        </w:tc>
        <w:tc>
          <w:tcPr>
            <w:tcW w:type="dxa" w:w="3671"/>
            <w:tcMar>
              <w:top w:w="110" w:type="dxa"/>
              <w:start w:w="130" w:type="dxa"/>
              <w:bottom w:w="110" w:type="dxa"/>
              <w:end w:w="130" w:type="dxa"/>
            </w:tcMar>
            <w:vAlign w:val="center"/>
          </w:tcPr>
          <w:p>
            <w:pPr>
              <w:bidi/>
              <w:spacing w:after="0" w:line="240" w:lineRule="auto"/>
              <w:jc w:val="right"/>
            </w:pPr>
            <w:r>
              <w:rPr>
                <w:sz w:val="18"/>
              </w:rPr>
              <w:t>השלמת שלבים פותחת את המסלול הלימודי</w:t>
            </w:r>
          </w:p>
        </w:tc>
        <w:tc>
          <w:tcPr>
            <w:tcW w:type="dxa" w:w="3671"/>
            <w:tcMar>
              <w:top w:w="110" w:type="dxa"/>
              <w:start w:w="130" w:type="dxa"/>
              <w:bottom w:w="110" w:type="dxa"/>
              <w:end w:w="130" w:type="dxa"/>
            </w:tcMar>
            <w:vAlign w:val="center"/>
          </w:tcPr>
          <w:p>
            <w:pPr>
              <w:bidi/>
              <w:spacing w:after="0" w:line="240" w:lineRule="auto"/>
              <w:jc w:val="right"/>
            </w:pPr>
            <w:r>
              <w:rPr>
                <w:sz w:val="18"/>
              </w:rPr>
              <w:t>נפתח לפי התקדמות לימודית או הישגי אתגר</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שמירת הישגים</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כוכבים והתקדמות</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מדליות שיא זמן ורצף פתרונות</w:t>
            </w:r>
          </w:p>
        </w:tc>
      </w:tr>
    </w:tbl>
    <w:p>
      <w:pPr>
        <w:spacing w:after="20"/>
      </w:pPr>
    </w:p>
    <w:p>
      <w:pPr>
        <w:pStyle w:val="Heading2"/>
        <w:keepNext/>
        <w:keepLines/>
        <w:bidi/>
        <w:jc w:val="right"/>
      </w:pPr>
      <w:r>
        <w:t>מערכת הרמזים הלימודית</w:t>
      </w:r>
    </w:p>
    <w:p>
      <w:pPr>
        <w:pStyle w:val="ListNumber"/>
        <w:bidi/>
        <w:spacing w:after="80"/>
        <w:jc w:val="right"/>
      </w:pPr>
      <w:r>
        <w:t>רמז רעיוני שמסביר מה לבדוק כגון חיפוש סכום זוגי לפני שער.</w:t>
      </w:r>
    </w:p>
    <w:p>
      <w:pPr>
        <w:pStyle w:val="ListNumber"/>
        <w:bidi/>
        <w:spacing w:after="80"/>
        <w:jc w:val="right"/>
      </w:pPr>
      <w:r>
        <w:t>סימון שתי אפשרויות סבירות והזמנה להשוות ביניהן.</w:t>
      </w:r>
    </w:p>
    <w:p>
      <w:pPr>
        <w:pStyle w:val="ListNumber"/>
        <w:bidi/>
        <w:spacing w:after="80"/>
        <w:jc w:val="right"/>
      </w:pPr>
      <w:r>
        <w:t>הדגשת הצעד הבא והסבר מדוע הוא מתאים למצב הנוכחי.</w:t>
      </w:r>
    </w:p>
    <w:p>
      <w:pPr>
        <w:bidi/>
        <w:spacing w:after="140" w:line="276" w:lineRule="auto"/>
        <w:jc w:val="right"/>
      </w:pPr>
      <w:r>
        <w:t>פתרון מלא ייפתח רק לאחר שני ניסיונות או לאחר שהמערכת זיהתה מסלול ללא המשך. צפייה בפתרון תציג אנימציה צעד אחר צעד ופירוק חישובי. היא לא תפעיל את מנגנון הניצחון ולא תפתח הישג אתגרי.</w:t>
      </w:r>
    </w:p>
    <w:p>
      <w:r>
        <w:br w:type="page"/>
      </w:r>
    </w:p>
    <w:p>
      <w:pPr>
        <w:pStyle w:val="Heading1"/>
        <w:keepNext/>
        <w:keepLines/>
        <w:bidi/>
        <w:jc w:val="right"/>
      </w:pPr>
      <w:r>
        <w:t>6 מבנה התוכן ומפת 50 השלבים</w:t>
      </w:r>
    </w:p>
    <w:p>
      <w:pPr>
        <w:bidi/>
        <w:spacing w:after="140" w:line="276" w:lineRule="auto"/>
        <w:jc w:val="right"/>
      </w:pPr>
      <w:r>
        <w:t>גרסת ההשקה כוללת חמישה עולמות בני עשרה שלבים. כל עולם מציג מיומנות חדשה בשלושת השלבים הראשונים מחזק אותה בשלבים 4 עד 7 ומשלב אותה במבחני שליטה בשלבים 8 עד 10. כל שלב מוגדר כנתונים ונבדק אוטומטית באמצעות פותר המסלולים.</w:t>
      </w:r>
    </w:p>
    <w:p>
      <w:pPr>
        <w:pStyle w:val="Heading2"/>
        <w:keepNext/>
        <w:keepLines/>
        <w:bidi/>
        <w:jc w:val="right"/>
      </w:pPr>
      <w:r>
        <w:t>עולם 1 יער המספרים</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864"/>
            <w:shd w:fill="17324D"/>
            <w:tcMar>
              <w:top w:w="110" w:type="dxa"/>
              <w:start w:w="130" w:type="dxa"/>
              <w:bottom w:w="110" w:type="dxa"/>
              <w:end w:w="130" w:type="dxa"/>
            </w:tcMar>
            <w:vAlign w:val="center"/>
          </w:tcPr>
          <w:p>
            <w:pPr>
              <w:bidi/>
              <w:jc w:val="center"/>
            </w:pPr>
            <w:r>
              <w:rPr>
                <w:b/>
                <w:color w:val="FFFFFF"/>
                <w:sz w:val="17"/>
              </w:rPr>
              <w:t>שלב</w:t>
            </w:r>
          </w:p>
        </w:tc>
        <w:tc>
          <w:tcPr>
            <w:tcW w:type="dxa" w:w="2232"/>
            <w:shd w:fill="17324D"/>
            <w:tcMar>
              <w:top w:w="110" w:type="dxa"/>
              <w:start w:w="130" w:type="dxa"/>
              <w:bottom w:w="110" w:type="dxa"/>
              <w:end w:w="130" w:type="dxa"/>
            </w:tcMar>
            <w:vAlign w:val="center"/>
          </w:tcPr>
          <w:p>
            <w:pPr>
              <w:bidi/>
              <w:jc w:val="center"/>
            </w:pPr>
            <w:r>
              <w:rPr>
                <w:b/>
                <w:color w:val="FFFFFF"/>
                <w:sz w:val="17"/>
              </w:rPr>
              <w:t>שם</w:t>
            </w:r>
          </w:p>
        </w:tc>
        <w:tc>
          <w:tcPr>
            <w:tcW w:type="dxa" w:w="1224"/>
            <w:shd w:fill="17324D"/>
            <w:tcMar>
              <w:top w:w="110" w:type="dxa"/>
              <w:start w:w="130" w:type="dxa"/>
              <w:bottom w:w="110" w:type="dxa"/>
              <w:end w:w="130" w:type="dxa"/>
            </w:tcMar>
            <w:vAlign w:val="center"/>
          </w:tcPr>
          <w:p>
            <w:pPr>
              <w:bidi/>
              <w:jc w:val="center"/>
            </w:pPr>
            <w:r>
              <w:rPr>
                <w:b/>
                <w:color w:val="FFFFFF"/>
                <w:sz w:val="17"/>
              </w:rPr>
              <w:t>לוח</w:t>
            </w:r>
          </w:p>
        </w:tc>
        <w:tc>
          <w:tcPr>
            <w:tcW w:type="dxa" w:w="2376"/>
            <w:shd w:fill="17324D"/>
            <w:tcMar>
              <w:top w:w="110" w:type="dxa"/>
              <w:start w:w="130" w:type="dxa"/>
              <w:bottom w:w="110" w:type="dxa"/>
              <w:end w:w="130" w:type="dxa"/>
            </w:tcMar>
            <w:vAlign w:val="center"/>
          </w:tcPr>
          <w:p>
            <w:pPr>
              <w:bidi/>
              <w:jc w:val="center"/>
            </w:pPr>
            <w:r>
              <w:rPr>
                <w:b/>
                <w:color w:val="FFFFFF"/>
                <w:sz w:val="17"/>
              </w:rPr>
              <w:t>מיקוד מתמטי</w:t>
            </w:r>
          </w:p>
        </w:tc>
        <w:tc>
          <w:tcPr>
            <w:tcW w:type="dxa" w:w="2520"/>
            <w:shd w:fill="17324D"/>
            <w:tcMar>
              <w:top w:w="110" w:type="dxa"/>
              <w:start w:w="130" w:type="dxa"/>
              <w:bottom w:w="110" w:type="dxa"/>
              <w:end w:w="130" w:type="dxa"/>
            </w:tcMar>
            <w:vAlign w:val="center"/>
          </w:tcPr>
          <w:p>
            <w:pPr>
              <w:bidi/>
              <w:jc w:val="center"/>
            </w:pPr>
            <w:r>
              <w:rPr>
                <w:b/>
                <w:color w:val="FFFFFF"/>
                <w:sz w:val="17"/>
              </w:rPr>
              <w:t>מכניקה</w:t>
            </w:r>
          </w:p>
        </w:tc>
      </w:tr>
      <w:tr>
        <w:tc>
          <w:tcPr>
            <w:tcW w:type="dxa" w:w="864"/>
            <w:tcMar>
              <w:top w:w="110" w:type="dxa"/>
              <w:start w:w="130" w:type="dxa"/>
              <w:bottom w:w="110" w:type="dxa"/>
              <w:end w:w="130" w:type="dxa"/>
            </w:tcMar>
            <w:vAlign w:val="center"/>
          </w:tcPr>
          <w:p>
            <w:pPr>
              <w:bidi/>
              <w:spacing w:after="0" w:line="240" w:lineRule="auto"/>
              <w:jc w:val="right"/>
            </w:pPr>
            <w:r>
              <w:rPr>
                <w:sz w:val="17"/>
              </w:rPr>
              <w:t>1</w:t>
            </w:r>
          </w:p>
        </w:tc>
        <w:tc>
          <w:tcPr>
            <w:tcW w:type="dxa" w:w="2232"/>
            <w:tcMar>
              <w:top w:w="110" w:type="dxa"/>
              <w:start w:w="130" w:type="dxa"/>
              <w:bottom w:w="110" w:type="dxa"/>
              <w:end w:w="130" w:type="dxa"/>
            </w:tcMar>
            <w:vAlign w:val="center"/>
          </w:tcPr>
          <w:p>
            <w:pPr>
              <w:bidi/>
              <w:spacing w:after="0" w:line="240" w:lineRule="auto"/>
              <w:jc w:val="right"/>
            </w:pPr>
            <w:r>
              <w:rPr>
                <w:sz w:val="17"/>
              </w:rPr>
              <w:t>הניצוץ הראשון</w:t>
            </w:r>
          </w:p>
        </w:tc>
        <w:tc>
          <w:tcPr>
            <w:tcW w:type="dxa" w:w="1224"/>
            <w:tcMar>
              <w:top w:w="110" w:type="dxa"/>
              <w:start w:w="130" w:type="dxa"/>
              <w:bottom w:w="110" w:type="dxa"/>
              <w:end w:w="130" w:type="dxa"/>
            </w:tcMar>
            <w:vAlign w:val="center"/>
          </w:tcPr>
          <w:p>
            <w:pPr>
              <w:bidi/>
              <w:spacing w:after="0" w:line="240" w:lineRule="auto"/>
              <w:jc w:val="right"/>
            </w:pPr>
            <w:r>
              <w:rPr>
                <w:sz w:val="17"/>
              </w:rPr>
              <w:t>3 על 3</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10</w:t>
            </w:r>
          </w:p>
        </w:tc>
        <w:tc>
          <w:tcPr>
            <w:tcW w:type="dxa" w:w="2520"/>
            <w:tcMar>
              <w:top w:w="110" w:type="dxa"/>
              <w:start w:w="130" w:type="dxa"/>
              <w:bottom w:w="110" w:type="dxa"/>
              <w:end w:w="130" w:type="dxa"/>
            </w:tcMar>
            <w:vAlign w:val="center"/>
          </w:tcPr>
          <w:p>
            <w:pPr>
              <w:bidi/>
              <w:spacing w:after="0" w:line="240" w:lineRule="auto"/>
              <w:jc w:val="right"/>
            </w:pPr>
            <w:r>
              <w:rPr>
                <w:sz w:val="17"/>
              </w:rPr>
              <w:t>בחירת התחלה</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2</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שתי דרכים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3 על 3</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12</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השוואת מסלולים</w:t>
            </w:r>
          </w:p>
        </w:tc>
      </w:tr>
      <w:tr>
        <w:tc>
          <w:tcPr>
            <w:tcW w:type="dxa" w:w="864"/>
            <w:tcMar>
              <w:top w:w="110" w:type="dxa"/>
              <w:start w:w="130" w:type="dxa"/>
              <w:bottom w:w="110" w:type="dxa"/>
              <w:end w:w="130" w:type="dxa"/>
            </w:tcMar>
            <w:vAlign w:val="center"/>
          </w:tcPr>
          <w:p>
            <w:pPr>
              <w:bidi/>
              <w:spacing w:after="0" w:line="240" w:lineRule="auto"/>
              <w:jc w:val="right"/>
            </w:pPr>
            <w:r>
              <w:rPr>
                <w:sz w:val="17"/>
              </w:rPr>
              <w:t>3</w:t>
            </w:r>
          </w:p>
        </w:tc>
        <w:tc>
          <w:tcPr>
            <w:tcW w:type="dxa" w:w="2232"/>
            <w:tcMar>
              <w:top w:w="110" w:type="dxa"/>
              <w:start w:w="130" w:type="dxa"/>
              <w:bottom w:w="110" w:type="dxa"/>
              <w:end w:w="130" w:type="dxa"/>
            </w:tcMar>
            <w:vAlign w:val="center"/>
          </w:tcPr>
          <w:p>
            <w:pPr>
              <w:bidi/>
              <w:spacing w:after="0" w:line="240" w:lineRule="auto"/>
              <w:jc w:val="right"/>
            </w:pPr>
            <w:r>
              <w:rPr>
                <w:sz w:val="17"/>
              </w:rPr>
              <w:t>הפנייה הראשונה</w:t>
            </w:r>
          </w:p>
        </w:tc>
        <w:tc>
          <w:tcPr>
            <w:tcW w:type="dxa" w:w="1224"/>
            <w:tcMar>
              <w:top w:w="110" w:type="dxa"/>
              <w:start w:w="130" w:type="dxa"/>
              <w:bottom w:w="110" w:type="dxa"/>
              <w:end w:w="130" w:type="dxa"/>
            </w:tcMar>
            <w:vAlign w:val="center"/>
          </w:tcPr>
          <w:p>
            <w:pPr>
              <w:bidi/>
              <w:spacing w:after="0" w:line="240" w:lineRule="auto"/>
              <w:jc w:val="right"/>
            </w:pPr>
            <w:r>
              <w:rPr>
                <w:sz w:val="17"/>
              </w:rPr>
              <w:t>3 על 3</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15</w:t>
            </w:r>
          </w:p>
        </w:tc>
        <w:tc>
          <w:tcPr>
            <w:tcW w:type="dxa" w:w="2520"/>
            <w:tcMar>
              <w:top w:w="110" w:type="dxa"/>
              <w:start w:w="130" w:type="dxa"/>
              <w:bottom w:w="110" w:type="dxa"/>
              <w:end w:w="130" w:type="dxa"/>
            </w:tcMar>
            <w:vAlign w:val="center"/>
          </w:tcPr>
          <w:p>
            <w:pPr>
              <w:bidi/>
              <w:spacing w:after="0" w:line="240" w:lineRule="auto"/>
              <w:jc w:val="right"/>
            </w:pPr>
            <w:r>
              <w:rPr>
                <w:sz w:val="17"/>
              </w:rPr>
              <w:t>תנועה ופנייה</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4</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משלימים לעשרים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3 על 3</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20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השלמה ליעד</w:t>
            </w:r>
          </w:p>
        </w:tc>
      </w:tr>
      <w:tr>
        <w:tc>
          <w:tcPr>
            <w:tcW w:type="dxa" w:w="864"/>
            <w:tcMar>
              <w:top w:w="110" w:type="dxa"/>
              <w:start w:w="130" w:type="dxa"/>
              <w:bottom w:w="110" w:type="dxa"/>
              <w:end w:w="130" w:type="dxa"/>
            </w:tcMar>
            <w:vAlign w:val="center"/>
          </w:tcPr>
          <w:p>
            <w:pPr>
              <w:bidi/>
              <w:spacing w:after="0" w:line="240" w:lineRule="auto"/>
              <w:jc w:val="right"/>
            </w:pPr>
            <w:r>
              <w:rPr>
                <w:sz w:val="17"/>
              </w:rPr>
              <w:t>5</w:t>
            </w:r>
          </w:p>
        </w:tc>
        <w:tc>
          <w:tcPr>
            <w:tcW w:type="dxa" w:w="2232"/>
            <w:tcMar>
              <w:top w:w="110" w:type="dxa"/>
              <w:start w:w="130" w:type="dxa"/>
              <w:bottom w:w="110" w:type="dxa"/>
              <w:end w:w="130" w:type="dxa"/>
            </w:tcMar>
            <w:vAlign w:val="center"/>
          </w:tcPr>
          <w:p>
            <w:pPr>
              <w:bidi/>
              <w:spacing w:after="0" w:line="240" w:lineRule="auto"/>
              <w:jc w:val="right"/>
            </w:pPr>
            <w:r>
              <w:rPr>
                <w:sz w:val="17"/>
              </w:rPr>
              <w:t>מסלול ארוך</w:t>
            </w:r>
          </w:p>
        </w:tc>
        <w:tc>
          <w:tcPr>
            <w:tcW w:type="dxa" w:w="1224"/>
            <w:tcMar>
              <w:top w:w="110" w:type="dxa"/>
              <w:start w:w="130" w:type="dxa"/>
              <w:bottom w:w="110" w:type="dxa"/>
              <w:end w:w="130" w:type="dxa"/>
            </w:tcMar>
            <w:vAlign w:val="center"/>
          </w:tcPr>
          <w:p>
            <w:pPr>
              <w:bidi/>
              <w:spacing w:after="0" w:line="240" w:lineRule="auto"/>
              <w:jc w:val="right"/>
            </w:pPr>
            <w:r>
              <w:rPr>
                <w:sz w:val="17"/>
              </w:rPr>
              <w:t>3 על 3</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20</w:t>
            </w:r>
          </w:p>
        </w:tc>
        <w:tc>
          <w:tcPr>
            <w:tcW w:type="dxa" w:w="2520"/>
            <w:tcMar>
              <w:top w:w="110" w:type="dxa"/>
              <w:start w:w="130" w:type="dxa"/>
              <w:bottom w:w="110" w:type="dxa"/>
              <w:end w:w="130" w:type="dxa"/>
            </w:tcMar>
            <w:vAlign w:val="center"/>
          </w:tcPr>
          <w:p>
            <w:pPr>
              <w:bidi/>
              <w:spacing w:after="0" w:line="240" w:lineRule="auto"/>
              <w:jc w:val="right"/>
            </w:pPr>
            <w:r>
              <w:rPr>
                <w:sz w:val="17"/>
              </w:rPr>
              <w:t>תכנון כמה צעדים</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6</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שערי היער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3 על 3</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25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בחירת שער התחלה</w:t>
            </w:r>
          </w:p>
        </w:tc>
      </w:tr>
      <w:tr>
        <w:tc>
          <w:tcPr>
            <w:tcW w:type="dxa" w:w="864"/>
            <w:tcMar>
              <w:top w:w="110" w:type="dxa"/>
              <w:start w:w="130" w:type="dxa"/>
              <w:bottom w:w="110" w:type="dxa"/>
              <w:end w:w="130" w:type="dxa"/>
            </w:tcMar>
            <w:vAlign w:val="center"/>
          </w:tcPr>
          <w:p>
            <w:pPr>
              <w:bidi/>
              <w:spacing w:after="0" w:line="240" w:lineRule="auto"/>
              <w:jc w:val="right"/>
            </w:pPr>
            <w:r>
              <w:rPr>
                <w:sz w:val="17"/>
              </w:rPr>
              <w:t>7</w:t>
            </w:r>
          </w:p>
        </w:tc>
        <w:tc>
          <w:tcPr>
            <w:tcW w:type="dxa" w:w="2232"/>
            <w:tcMar>
              <w:top w:w="110" w:type="dxa"/>
              <w:start w:w="130" w:type="dxa"/>
              <w:bottom w:w="110" w:type="dxa"/>
              <w:end w:w="130" w:type="dxa"/>
            </w:tcMar>
            <w:vAlign w:val="center"/>
          </w:tcPr>
          <w:p>
            <w:pPr>
              <w:bidi/>
              <w:spacing w:after="0" w:line="240" w:lineRule="auto"/>
              <w:jc w:val="right"/>
            </w:pPr>
            <w:r>
              <w:rPr>
                <w:sz w:val="17"/>
              </w:rPr>
              <w:t>אוצר צדדי</w:t>
            </w:r>
          </w:p>
        </w:tc>
        <w:tc>
          <w:tcPr>
            <w:tcW w:type="dxa" w:w="1224"/>
            <w:tcMar>
              <w:top w:w="110" w:type="dxa"/>
              <w:start w:w="130" w:type="dxa"/>
              <w:bottom w:w="110" w:type="dxa"/>
              <w:end w:w="130" w:type="dxa"/>
            </w:tcMar>
            <w:vAlign w:val="center"/>
          </w:tcPr>
          <w:p>
            <w:pPr>
              <w:bidi/>
              <w:spacing w:after="0" w:line="240" w:lineRule="auto"/>
              <w:jc w:val="right"/>
            </w:pPr>
            <w:r>
              <w:rPr>
                <w:sz w:val="17"/>
              </w:rPr>
              <w:t>3 על 3</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25</w:t>
            </w:r>
          </w:p>
        </w:tc>
        <w:tc>
          <w:tcPr>
            <w:tcW w:type="dxa" w:w="2520"/>
            <w:tcMar>
              <w:top w:w="110" w:type="dxa"/>
              <w:start w:w="130" w:type="dxa"/>
              <w:bottom w:w="110" w:type="dxa"/>
              <w:end w:w="130" w:type="dxa"/>
            </w:tcMar>
            <w:vAlign w:val="center"/>
          </w:tcPr>
          <w:p>
            <w:pPr>
              <w:bidi/>
              <w:spacing w:after="0" w:line="240" w:lineRule="auto"/>
              <w:jc w:val="right"/>
            </w:pPr>
            <w:r>
              <w:rPr>
                <w:sz w:val="17"/>
              </w:rPr>
              <w:t>כוכב בונוס</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8</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בלי לעבור פעמיים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3 על 3</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30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מסלול ללא חזרה</w:t>
            </w:r>
          </w:p>
        </w:tc>
      </w:tr>
      <w:tr>
        <w:tc>
          <w:tcPr>
            <w:tcW w:type="dxa" w:w="864"/>
            <w:tcMar>
              <w:top w:w="110" w:type="dxa"/>
              <w:start w:w="130" w:type="dxa"/>
              <w:bottom w:w="110" w:type="dxa"/>
              <w:end w:w="130" w:type="dxa"/>
            </w:tcMar>
            <w:vAlign w:val="center"/>
          </w:tcPr>
          <w:p>
            <w:pPr>
              <w:bidi/>
              <w:spacing w:after="0" w:line="240" w:lineRule="auto"/>
              <w:jc w:val="right"/>
            </w:pPr>
            <w:r>
              <w:rPr>
                <w:sz w:val="17"/>
              </w:rPr>
              <w:t>9</w:t>
            </w:r>
          </w:p>
        </w:tc>
        <w:tc>
          <w:tcPr>
            <w:tcW w:type="dxa" w:w="2232"/>
            <w:tcMar>
              <w:top w:w="110" w:type="dxa"/>
              <w:start w:w="130" w:type="dxa"/>
              <w:bottom w:w="110" w:type="dxa"/>
              <w:end w:w="130" w:type="dxa"/>
            </w:tcMar>
            <w:vAlign w:val="center"/>
          </w:tcPr>
          <w:p>
            <w:pPr>
              <w:bidi/>
              <w:spacing w:after="0" w:line="240" w:lineRule="auto"/>
              <w:jc w:val="right"/>
            </w:pPr>
            <w:r>
              <w:rPr>
                <w:sz w:val="17"/>
              </w:rPr>
              <w:t>שלוש אפשרויות</w:t>
            </w:r>
          </w:p>
        </w:tc>
        <w:tc>
          <w:tcPr>
            <w:tcW w:type="dxa" w:w="1224"/>
            <w:tcMar>
              <w:top w:w="110" w:type="dxa"/>
              <w:start w:w="130" w:type="dxa"/>
              <w:bottom w:w="110" w:type="dxa"/>
              <w:end w:w="130" w:type="dxa"/>
            </w:tcMar>
            <w:vAlign w:val="center"/>
          </w:tcPr>
          <w:p>
            <w:pPr>
              <w:bidi/>
              <w:spacing w:after="0" w:line="240" w:lineRule="auto"/>
              <w:jc w:val="right"/>
            </w:pPr>
            <w:r>
              <w:rPr>
                <w:sz w:val="17"/>
              </w:rPr>
              <w:t>3 על 3</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30</w:t>
            </w:r>
          </w:p>
        </w:tc>
        <w:tc>
          <w:tcPr>
            <w:tcW w:type="dxa" w:w="2520"/>
            <w:tcMar>
              <w:top w:w="110" w:type="dxa"/>
              <w:start w:w="130" w:type="dxa"/>
              <w:bottom w:w="110" w:type="dxa"/>
              <w:end w:w="130" w:type="dxa"/>
            </w:tcMar>
            <w:vAlign w:val="center"/>
          </w:tcPr>
          <w:p>
            <w:pPr>
              <w:bidi/>
              <w:spacing w:after="0" w:line="240" w:lineRule="auto"/>
              <w:jc w:val="right"/>
            </w:pPr>
            <w:r>
              <w:rPr>
                <w:sz w:val="17"/>
              </w:rPr>
              <w:t>ניתוח חלופות</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10</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לב היער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35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מבחן שליטה</w:t>
            </w:r>
          </w:p>
        </w:tc>
      </w:tr>
    </w:tbl>
    <w:p>
      <w:pPr>
        <w:spacing w:after="20"/>
      </w:pPr>
    </w:p>
    <w:p>
      <w:pPr>
        <w:pStyle w:val="Heading2"/>
        <w:keepNext/>
        <w:keepLines/>
        <w:bidi/>
        <w:jc w:val="right"/>
      </w:pPr>
      <w:r>
        <w:t>עולם 2 עיר הגשרים</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864"/>
            <w:shd w:fill="17324D"/>
            <w:tcMar>
              <w:top w:w="110" w:type="dxa"/>
              <w:start w:w="130" w:type="dxa"/>
              <w:bottom w:w="110" w:type="dxa"/>
              <w:end w:w="130" w:type="dxa"/>
            </w:tcMar>
            <w:vAlign w:val="center"/>
          </w:tcPr>
          <w:p>
            <w:pPr>
              <w:bidi/>
              <w:jc w:val="center"/>
            </w:pPr>
            <w:r>
              <w:rPr>
                <w:b/>
                <w:color w:val="FFFFFF"/>
                <w:sz w:val="17"/>
              </w:rPr>
              <w:t>שלב</w:t>
            </w:r>
          </w:p>
        </w:tc>
        <w:tc>
          <w:tcPr>
            <w:tcW w:type="dxa" w:w="2232"/>
            <w:shd w:fill="17324D"/>
            <w:tcMar>
              <w:top w:w="110" w:type="dxa"/>
              <w:start w:w="130" w:type="dxa"/>
              <w:bottom w:w="110" w:type="dxa"/>
              <w:end w:w="130" w:type="dxa"/>
            </w:tcMar>
            <w:vAlign w:val="center"/>
          </w:tcPr>
          <w:p>
            <w:pPr>
              <w:bidi/>
              <w:jc w:val="center"/>
            </w:pPr>
            <w:r>
              <w:rPr>
                <w:b/>
                <w:color w:val="FFFFFF"/>
                <w:sz w:val="17"/>
              </w:rPr>
              <w:t>שם</w:t>
            </w:r>
          </w:p>
        </w:tc>
        <w:tc>
          <w:tcPr>
            <w:tcW w:type="dxa" w:w="1224"/>
            <w:shd w:fill="17324D"/>
            <w:tcMar>
              <w:top w:w="110" w:type="dxa"/>
              <w:start w:w="130" w:type="dxa"/>
              <w:bottom w:w="110" w:type="dxa"/>
              <w:end w:w="130" w:type="dxa"/>
            </w:tcMar>
            <w:vAlign w:val="center"/>
          </w:tcPr>
          <w:p>
            <w:pPr>
              <w:bidi/>
              <w:jc w:val="center"/>
            </w:pPr>
            <w:r>
              <w:rPr>
                <w:b/>
                <w:color w:val="FFFFFF"/>
                <w:sz w:val="17"/>
              </w:rPr>
              <w:t>לוח</w:t>
            </w:r>
          </w:p>
        </w:tc>
        <w:tc>
          <w:tcPr>
            <w:tcW w:type="dxa" w:w="2376"/>
            <w:shd w:fill="17324D"/>
            <w:tcMar>
              <w:top w:w="110" w:type="dxa"/>
              <w:start w:w="130" w:type="dxa"/>
              <w:bottom w:w="110" w:type="dxa"/>
              <w:end w:w="130" w:type="dxa"/>
            </w:tcMar>
            <w:vAlign w:val="center"/>
          </w:tcPr>
          <w:p>
            <w:pPr>
              <w:bidi/>
              <w:jc w:val="center"/>
            </w:pPr>
            <w:r>
              <w:rPr>
                <w:b/>
                <w:color w:val="FFFFFF"/>
                <w:sz w:val="17"/>
              </w:rPr>
              <w:t>מיקוד מתמטי</w:t>
            </w:r>
          </w:p>
        </w:tc>
        <w:tc>
          <w:tcPr>
            <w:tcW w:type="dxa" w:w="2520"/>
            <w:shd w:fill="17324D"/>
            <w:tcMar>
              <w:top w:w="110" w:type="dxa"/>
              <w:start w:w="130" w:type="dxa"/>
              <w:bottom w:w="110" w:type="dxa"/>
              <w:end w:w="130" w:type="dxa"/>
            </w:tcMar>
            <w:vAlign w:val="center"/>
          </w:tcPr>
          <w:p>
            <w:pPr>
              <w:bidi/>
              <w:jc w:val="center"/>
            </w:pPr>
            <w:r>
              <w:rPr>
                <w:b/>
                <w:color w:val="FFFFFF"/>
                <w:sz w:val="17"/>
              </w:rPr>
              <w:t>מכניקה</w:t>
            </w:r>
          </w:p>
        </w:tc>
      </w:tr>
      <w:tr>
        <w:tc>
          <w:tcPr>
            <w:tcW w:type="dxa" w:w="864"/>
            <w:tcMar>
              <w:top w:w="110" w:type="dxa"/>
              <w:start w:w="130" w:type="dxa"/>
              <w:bottom w:w="110" w:type="dxa"/>
              <w:end w:w="130" w:type="dxa"/>
            </w:tcMar>
            <w:vAlign w:val="center"/>
          </w:tcPr>
          <w:p>
            <w:pPr>
              <w:bidi/>
              <w:spacing w:after="0" w:line="240" w:lineRule="auto"/>
              <w:jc w:val="right"/>
            </w:pPr>
            <w:r>
              <w:rPr>
                <w:sz w:val="17"/>
              </w:rPr>
              <w:t>11</w:t>
            </w:r>
          </w:p>
        </w:tc>
        <w:tc>
          <w:tcPr>
            <w:tcW w:type="dxa" w:w="2232"/>
            <w:tcMar>
              <w:top w:w="110" w:type="dxa"/>
              <w:start w:w="130" w:type="dxa"/>
              <w:bottom w:w="110" w:type="dxa"/>
              <w:end w:w="130" w:type="dxa"/>
            </w:tcMar>
            <w:vAlign w:val="center"/>
          </w:tcPr>
          <w:p>
            <w:pPr>
              <w:bidi/>
              <w:spacing w:after="0" w:line="240" w:lineRule="auto"/>
              <w:jc w:val="right"/>
            </w:pPr>
            <w:r>
              <w:rPr>
                <w:sz w:val="17"/>
              </w:rPr>
              <w:t>מקפצה ראשונה</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30</w:t>
            </w:r>
          </w:p>
        </w:tc>
        <w:tc>
          <w:tcPr>
            <w:tcW w:type="dxa" w:w="2520"/>
            <w:tcMar>
              <w:top w:w="110" w:type="dxa"/>
              <w:start w:w="130" w:type="dxa"/>
              <w:bottom w:w="110" w:type="dxa"/>
              <w:end w:w="130" w:type="dxa"/>
            </w:tcMar>
            <w:vAlign w:val="center"/>
          </w:tcPr>
          <w:p>
            <w:pPr>
              <w:bidi/>
              <w:spacing w:after="0" w:line="240" w:lineRule="auto"/>
              <w:jc w:val="right"/>
            </w:pPr>
            <w:r>
              <w:rPr>
                <w:sz w:val="17"/>
              </w:rPr>
              <w:t>בונוס מקפצה</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12</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מה עולה ומה יורד</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אריח חיסור</w:t>
            </w:r>
          </w:p>
        </w:tc>
      </w:tr>
      <w:tr>
        <w:tc>
          <w:tcPr>
            <w:tcW w:type="dxa" w:w="864"/>
            <w:tcMar>
              <w:top w:w="110" w:type="dxa"/>
              <w:start w:w="130" w:type="dxa"/>
              <w:bottom w:w="110" w:type="dxa"/>
              <w:end w:w="130" w:type="dxa"/>
            </w:tcMar>
            <w:vAlign w:val="center"/>
          </w:tcPr>
          <w:p>
            <w:pPr>
              <w:bidi/>
              <w:spacing w:after="0" w:line="240" w:lineRule="auto"/>
              <w:jc w:val="right"/>
            </w:pPr>
            <w:r>
              <w:rPr>
                <w:sz w:val="17"/>
              </w:rPr>
              <w:t>13</w:t>
            </w:r>
          </w:p>
        </w:tc>
        <w:tc>
          <w:tcPr>
            <w:tcW w:type="dxa" w:w="2232"/>
            <w:tcMar>
              <w:top w:w="110" w:type="dxa"/>
              <w:start w:w="130" w:type="dxa"/>
              <w:bottom w:w="110" w:type="dxa"/>
              <w:end w:w="130" w:type="dxa"/>
            </w:tcMar>
            <w:vAlign w:val="center"/>
          </w:tcPr>
          <w:p>
            <w:pPr>
              <w:bidi/>
              <w:spacing w:after="0" w:line="240" w:lineRule="auto"/>
              <w:jc w:val="right"/>
            </w:pPr>
            <w:r>
              <w:rPr>
                <w:sz w:val="17"/>
              </w:rPr>
              <w:t>גשר כפול</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vAlign w:val="center"/>
          </w:tcPr>
          <w:p>
            <w:pPr>
              <w:bidi/>
              <w:spacing w:after="0" w:line="240" w:lineRule="auto"/>
              <w:jc w:val="right"/>
            </w:pPr>
            <w:r>
              <w:rPr>
                <w:sz w:val="17"/>
              </w:rPr>
              <w:t>שני מסלולים</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14</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נחיתה מדויקת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40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תזמון מקפצה</w:t>
            </w:r>
          </w:p>
        </w:tc>
      </w:tr>
      <w:tr>
        <w:tc>
          <w:tcPr>
            <w:tcW w:type="dxa" w:w="864"/>
            <w:tcMar>
              <w:top w:w="110" w:type="dxa"/>
              <w:start w:w="130" w:type="dxa"/>
              <w:bottom w:w="110" w:type="dxa"/>
              <w:end w:w="130" w:type="dxa"/>
            </w:tcMar>
            <w:vAlign w:val="center"/>
          </w:tcPr>
          <w:p>
            <w:pPr>
              <w:bidi/>
              <w:spacing w:after="0" w:line="240" w:lineRule="auto"/>
              <w:jc w:val="right"/>
            </w:pPr>
            <w:r>
              <w:rPr>
                <w:sz w:val="17"/>
              </w:rPr>
              <w:t>15</w:t>
            </w:r>
          </w:p>
        </w:tc>
        <w:tc>
          <w:tcPr>
            <w:tcW w:type="dxa" w:w="2232"/>
            <w:tcMar>
              <w:top w:w="110" w:type="dxa"/>
              <w:start w:w="130" w:type="dxa"/>
              <w:bottom w:w="110" w:type="dxa"/>
              <w:end w:w="130" w:type="dxa"/>
            </w:tcMar>
            <w:vAlign w:val="center"/>
          </w:tcPr>
          <w:p>
            <w:pPr>
              <w:bidi/>
              <w:spacing w:after="0" w:line="240" w:lineRule="auto"/>
              <w:jc w:val="right"/>
            </w:pPr>
            <w:r>
              <w:rPr>
                <w:sz w:val="17"/>
              </w:rPr>
              <w:t>הדרך הארוכה</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45</w:t>
            </w:r>
          </w:p>
        </w:tc>
        <w:tc>
          <w:tcPr>
            <w:tcW w:type="dxa" w:w="2520"/>
            <w:tcMar>
              <w:top w:w="110" w:type="dxa"/>
              <w:start w:w="130" w:type="dxa"/>
              <w:bottom w:w="110" w:type="dxa"/>
              <w:end w:w="130" w:type="dxa"/>
            </w:tcMar>
            <w:vAlign w:val="center"/>
          </w:tcPr>
          <w:p>
            <w:pPr>
              <w:bidi/>
              <w:spacing w:after="0" w:line="240" w:lineRule="auto"/>
              <w:jc w:val="right"/>
            </w:pPr>
            <w:r>
              <w:rPr>
                <w:sz w:val="17"/>
              </w:rPr>
              <w:t>בחירה מול יעילות</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16</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שתי מקפצות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45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רצף בונוסים</w:t>
            </w:r>
          </w:p>
        </w:tc>
      </w:tr>
      <w:tr>
        <w:tc>
          <w:tcPr>
            <w:tcW w:type="dxa" w:w="864"/>
            <w:tcMar>
              <w:top w:w="110" w:type="dxa"/>
              <w:start w:w="130" w:type="dxa"/>
              <w:bottom w:w="110" w:type="dxa"/>
              <w:end w:w="130" w:type="dxa"/>
            </w:tcMar>
            <w:vAlign w:val="center"/>
          </w:tcPr>
          <w:p>
            <w:pPr>
              <w:bidi/>
              <w:spacing w:after="0" w:line="240" w:lineRule="auto"/>
              <w:jc w:val="right"/>
            </w:pPr>
            <w:r>
              <w:rPr>
                <w:sz w:val="17"/>
              </w:rPr>
              <w:t>17</w:t>
            </w:r>
          </w:p>
        </w:tc>
        <w:tc>
          <w:tcPr>
            <w:tcW w:type="dxa" w:w="2232"/>
            <w:tcMar>
              <w:top w:w="110" w:type="dxa"/>
              <w:start w:w="130" w:type="dxa"/>
              <w:bottom w:w="110" w:type="dxa"/>
              <w:end w:w="130" w:type="dxa"/>
            </w:tcMar>
            <w:vAlign w:val="center"/>
          </w:tcPr>
          <w:p>
            <w:pPr>
              <w:bidi/>
              <w:spacing w:after="0" w:line="240" w:lineRule="auto"/>
              <w:jc w:val="right"/>
            </w:pPr>
            <w:r>
              <w:rPr>
                <w:sz w:val="17"/>
              </w:rPr>
              <w:t>יורדים כדי לעלות</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vAlign w:val="center"/>
          </w:tcPr>
          <w:p>
            <w:pPr>
              <w:bidi/>
              <w:spacing w:after="0" w:line="240" w:lineRule="auto"/>
              <w:jc w:val="right"/>
            </w:pPr>
            <w:r>
              <w:rPr>
                <w:sz w:val="17"/>
              </w:rPr>
              <w:t>תכנון לא לינארי</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18</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כוכב מעבר לגשר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50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בונוס אופציונלי</w:t>
            </w:r>
          </w:p>
        </w:tc>
      </w:tr>
      <w:tr>
        <w:tc>
          <w:tcPr>
            <w:tcW w:type="dxa" w:w="864"/>
            <w:tcMar>
              <w:top w:w="110" w:type="dxa"/>
              <w:start w:w="130" w:type="dxa"/>
              <w:bottom w:w="110" w:type="dxa"/>
              <w:end w:w="130" w:type="dxa"/>
            </w:tcMar>
            <w:vAlign w:val="center"/>
          </w:tcPr>
          <w:p>
            <w:pPr>
              <w:bidi/>
              <w:spacing w:after="0" w:line="240" w:lineRule="auto"/>
              <w:jc w:val="right"/>
            </w:pPr>
            <w:r>
              <w:rPr>
                <w:sz w:val="17"/>
              </w:rPr>
              <w:t>19</w:t>
            </w:r>
          </w:p>
        </w:tc>
        <w:tc>
          <w:tcPr>
            <w:tcW w:type="dxa" w:w="2232"/>
            <w:tcMar>
              <w:top w:w="110" w:type="dxa"/>
              <w:start w:w="130" w:type="dxa"/>
              <w:bottom w:w="110" w:type="dxa"/>
              <w:end w:w="130" w:type="dxa"/>
            </w:tcMar>
            <w:vAlign w:val="center"/>
          </w:tcPr>
          <w:p>
            <w:pPr>
              <w:bidi/>
              <w:spacing w:after="0" w:line="240" w:lineRule="auto"/>
              <w:jc w:val="right"/>
            </w:pPr>
            <w:r>
              <w:rPr>
                <w:sz w:val="17"/>
              </w:rPr>
              <w:t>מסלול חסכוני</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50</w:t>
            </w:r>
          </w:p>
        </w:tc>
        <w:tc>
          <w:tcPr>
            <w:tcW w:type="dxa" w:w="2520"/>
            <w:tcMar>
              <w:top w:w="110" w:type="dxa"/>
              <w:start w:w="130" w:type="dxa"/>
              <w:bottom w:w="110" w:type="dxa"/>
              <w:end w:w="130" w:type="dxa"/>
            </w:tcMar>
            <w:vAlign w:val="center"/>
          </w:tcPr>
          <w:p>
            <w:pPr>
              <w:bidi/>
              <w:spacing w:after="0" w:line="240" w:lineRule="auto"/>
              <w:jc w:val="right"/>
            </w:pPr>
            <w:r>
              <w:rPr>
                <w:sz w:val="17"/>
              </w:rPr>
              <w:t>יעד צעדים</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20</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תחנת הכוח</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מבחן שליטה</w:t>
            </w:r>
          </w:p>
        </w:tc>
      </w:tr>
    </w:tbl>
    <w:p>
      <w:pPr>
        <w:spacing w:after="20"/>
      </w:pPr>
    </w:p>
    <w:p>
      <w:pPr>
        <w:pStyle w:val="Heading2"/>
        <w:keepNext/>
        <w:keepLines/>
        <w:bidi/>
        <w:jc w:val="right"/>
      </w:pPr>
      <w:r>
        <w:t>עולם 3 מבצר החומות</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864"/>
            <w:shd w:fill="17324D"/>
            <w:tcMar>
              <w:top w:w="110" w:type="dxa"/>
              <w:start w:w="130" w:type="dxa"/>
              <w:bottom w:w="110" w:type="dxa"/>
              <w:end w:w="130" w:type="dxa"/>
            </w:tcMar>
            <w:vAlign w:val="center"/>
          </w:tcPr>
          <w:p>
            <w:pPr>
              <w:bidi/>
              <w:jc w:val="center"/>
            </w:pPr>
            <w:r>
              <w:rPr>
                <w:b/>
                <w:color w:val="FFFFFF"/>
                <w:sz w:val="17"/>
              </w:rPr>
              <w:t>שלב</w:t>
            </w:r>
          </w:p>
        </w:tc>
        <w:tc>
          <w:tcPr>
            <w:tcW w:type="dxa" w:w="2232"/>
            <w:shd w:fill="17324D"/>
            <w:tcMar>
              <w:top w:w="110" w:type="dxa"/>
              <w:start w:w="130" w:type="dxa"/>
              <w:bottom w:w="110" w:type="dxa"/>
              <w:end w:w="130" w:type="dxa"/>
            </w:tcMar>
            <w:vAlign w:val="center"/>
          </w:tcPr>
          <w:p>
            <w:pPr>
              <w:bidi/>
              <w:jc w:val="center"/>
            </w:pPr>
            <w:r>
              <w:rPr>
                <w:b/>
                <w:color w:val="FFFFFF"/>
                <w:sz w:val="17"/>
              </w:rPr>
              <w:t>שם</w:t>
            </w:r>
          </w:p>
        </w:tc>
        <w:tc>
          <w:tcPr>
            <w:tcW w:type="dxa" w:w="1224"/>
            <w:shd w:fill="17324D"/>
            <w:tcMar>
              <w:top w:w="110" w:type="dxa"/>
              <w:start w:w="130" w:type="dxa"/>
              <w:bottom w:w="110" w:type="dxa"/>
              <w:end w:w="130" w:type="dxa"/>
            </w:tcMar>
            <w:vAlign w:val="center"/>
          </w:tcPr>
          <w:p>
            <w:pPr>
              <w:bidi/>
              <w:jc w:val="center"/>
            </w:pPr>
            <w:r>
              <w:rPr>
                <w:b/>
                <w:color w:val="FFFFFF"/>
                <w:sz w:val="17"/>
              </w:rPr>
              <w:t>לוח</w:t>
            </w:r>
          </w:p>
        </w:tc>
        <w:tc>
          <w:tcPr>
            <w:tcW w:type="dxa" w:w="2376"/>
            <w:shd w:fill="17324D"/>
            <w:tcMar>
              <w:top w:w="110" w:type="dxa"/>
              <w:start w:w="130" w:type="dxa"/>
              <w:bottom w:w="110" w:type="dxa"/>
              <w:end w:w="130" w:type="dxa"/>
            </w:tcMar>
            <w:vAlign w:val="center"/>
          </w:tcPr>
          <w:p>
            <w:pPr>
              <w:bidi/>
              <w:jc w:val="center"/>
            </w:pPr>
            <w:r>
              <w:rPr>
                <w:b/>
                <w:color w:val="FFFFFF"/>
                <w:sz w:val="17"/>
              </w:rPr>
              <w:t>מיקוד מתמטי</w:t>
            </w:r>
          </w:p>
        </w:tc>
        <w:tc>
          <w:tcPr>
            <w:tcW w:type="dxa" w:w="2520"/>
            <w:shd w:fill="17324D"/>
            <w:tcMar>
              <w:top w:w="110" w:type="dxa"/>
              <w:start w:w="130" w:type="dxa"/>
              <w:bottom w:w="110" w:type="dxa"/>
              <w:end w:w="130" w:type="dxa"/>
            </w:tcMar>
            <w:vAlign w:val="center"/>
          </w:tcPr>
          <w:p>
            <w:pPr>
              <w:bidi/>
              <w:jc w:val="center"/>
            </w:pPr>
            <w:r>
              <w:rPr>
                <w:b/>
                <w:color w:val="FFFFFF"/>
                <w:sz w:val="17"/>
              </w:rPr>
              <w:t>מכניקה</w:t>
            </w:r>
          </w:p>
        </w:tc>
      </w:tr>
      <w:tr>
        <w:tc>
          <w:tcPr>
            <w:tcW w:type="dxa" w:w="864"/>
            <w:tcMar>
              <w:top w:w="110" w:type="dxa"/>
              <w:start w:w="130" w:type="dxa"/>
              <w:bottom w:w="110" w:type="dxa"/>
              <w:end w:w="130" w:type="dxa"/>
            </w:tcMar>
            <w:vAlign w:val="center"/>
          </w:tcPr>
          <w:p>
            <w:pPr>
              <w:bidi/>
              <w:spacing w:after="0" w:line="240" w:lineRule="auto"/>
              <w:jc w:val="right"/>
            </w:pPr>
            <w:r>
              <w:rPr>
                <w:sz w:val="17"/>
              </w:rPr>
              <w:t>21</w:t>
            </w:r>
          </w:p>
        </w:tc>
        <w:tc>
          <w:tcPr>
            <w:tcW w:type="dxa" w:w="2232"/>
            <w:tcMar>
              <w:top w:w="110" w:type="dxa"/>
              <w:start w:w="130" w:type="dxa"/>
              <w:bottom w:w="110" w:type="dxa"/>
              <w:end w:w="130" w:type="dxa"/>
            </w:tcMar>
            <w:vAlign w:val="center"/>
          </w:tcPr>
          <w:p>
            <w:pPr>
              <w:bidi/>
              <w:spacing w:after="0" w:line="240" w:lineRule="auto"/>
              <w:jc w:val="right"/>
            </w:pPr>
            <w:r>
              <w:rPr>
                <w:sz w:val="17"/>
              </w:rPr>
              <w:t>החומה הראשונה</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35</w:t>
            </w:r>
          </w:p>
        </w:tc>
        <w:tc>
          <w:tcPr>
            <w:tcW w:type="dxa" w:w="2520"/>
            <w:tcMar>
              <w:top w:w="110" w:type="dxa"/>
              <w:start w:w="130" w:type="dxa"/>
              <w:bottom w:w="110" w:type="dxa"/>
              <w:end w:w="130" w:type="dxa"/>
            </w:tcMar>
            <w:vAlign w:val="center"/>
          </w:tcPr>
          <w:p>
            <w:pPr>
              <w:bidi/>
              <w:spacing w:after="0" w:line="240" w:lineRule="auto"/>
              <w:jc w:val="right"/>
            </w:pPr>
            <w:r>
              <w:rPr>
                <w:sz w:val="17"/>
              </w:rPr>
              <w:t>עקיפת מכשול</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22</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המפתח הכחול</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40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מפתח ושער</w:t>
            </w:r>
          </w:p>
        </w:tc>
      </w:tr>
      <w:tr>
        <w:tc>
          <w:tcPr>
            <w:tcW w:type="dxa" w:w="864"/>
            <w:tcMar>
              <w:top w:w="110" w:type="dxa"/>
              <w:start w:w="130" w:type="dxa"/>
              <w:bottom w:w="110" w:type="dxa"/>
              <w:end w:w="130" w:type="dxa"/>
            </w:tcMar>
            <w:vAlign w:val="center"/>
          </w:tcPr>
          <w:p>
            <w:pPr>
              <w:bidi/>
              <w:spacing w:after="0" w:line="240" w:lineRule="auto"/>
              <w:jc w:val="right"/>
            </w:pPr>
            <w:r>
              <w:rPr>
                <w:sz w:val="17"/>
              </w:rPr>
              <w:t>23</w:t>
            </w:r>
          </w:p>
        </w:tc>
        <w:tc>
          <w:tcPr>
            <w:tcW w:type="dxa" w:w="2232"/>
            <w:tcMar>
              <w:top w:w="110" w:type="dxa"/>
              <w:start w:w="130" w:type="dxa"/>
              <w:bottom w:w="110" w:type="dxa"/>
              <w:end w:w="130" w:type="dxa"/>
            </w:tcMar>
            <w:vAlign w:val="center"/>
          </w:tcPr>
          <w:p>
            <w:pPr>
              <w:bidi/>
              <w:spacing w:after="0" w:line="240" w:lineRule="auto"/>
              <w:jc w:val="right"/>
            </w:pPr>
            <w:r>
              <w:rPr>
                <w:sz w:val="17"/>
              </w:rPr>
              <w:t>המעקף</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40</w:t>
            </w:r>
          </w:p>
        </w:tc>
        <w:tc>
          <w:tcPr>
            <w:tcW w:type="dxa" w:w="2520"/>
            <w:tcMar>
              <w:top w:w="110" w:type="dxa"/>
              <w:start w:w="130" w:type="dxa"/>
              <w:bottom w:w="110" w:type="dxa"/>
              <w:end w:w="130" w:type="dxa"/>
            </w:tcMar>
            <w:vAlign w:val="center"/>
          </w:tcPr>
          <w:p>
            <w:pPr>
              <w:bidi/>
              <w:spacing w:after="0" w:line="240" w:lineRule="auto"/>
              <w:jc w:val="right"/>
            </w:pPr>
            <w:r>
              <w:rPr>
                <w:sz w:val="17"/>
              </w:rPr>
              <w:t>בחירת מסדרון</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24</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שני מפתחות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45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סדר פעולות</w:t>
            </w:r>
          </w:p>
        </w:tc>
      </w:tr>
      <w:tr>
        <w:tc>
          <w:tcPr>
            <w:tcW w:type="dxa" w:w="864"/>
            <w:tcMar>
              <w:top w:w="110" w:type="dxa"/>
              <w:start w:w="130" w:type="dxa"/>
              <w:bottom w:w="110" w:type="dxa"/>
              <w:end w:w="130" w:type="dxa"/>
            </w:tcMar>
            <w:vAlign w:val="center"/>
          </w:tcPr>
          <w:p>
            <w:pPr>
              <w:bidi/>
              <w:spacing w:after="0" w:line="240" w:lineRule="auto"/>
              <w:jc w:val="right"/>
            </w:pPr>
            <w:r>
              <w:rPr>
                <w:sz w:val="17"/>
              </w:rPr>
              <w:t>25</w:t>
            </w:r>
          </w:p>
        </w:tc>
        <w:tc>
          <w:tcPr>
            <w:tcW w:type="dxa" w:w="2232"/>
            <w:tcMar>
              <w:top w:w="110" w:type="dxa"/>
              <w:start w:w="130" w:type="dxa"/>
              <w:bottom w:w="110" w:type="dxa"/>
              <w:end w:w="130" w:type="dxa"/>
            </w:tcMar>
            <w:vAlign w:val="center"/>
          </w:tcPr>
          <w:p>
            <w:pPr>
              <w:bidi/>
              <w:spacing w:after="0" w:line="240" w:lineRule="auto"/>
              <w:jc w:val="right"/>
            </w:pPr>
            <w:r>
              <w:rPr>
                <w:sz w:val="17"/>
              </w:rPr>
              <w:t>חומה ומקפצה</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45</w:t>
            </w:r>
          </w:p>
        </w:tc>
        <w:tc>
          <w:tcPr>
            <w:tcW w:type="dxa" w:w="2520"/>
            <w:tcMar>
              <w:top w:w="110" w:type="dxa"/>
              <w:start w:w="130" w:type="dxa"/>
              <w:bottom w:w="110" w:type="dxa"/>
              <w:end w:w="130" w:type="dxa"/>
            </w:tcMar>
            <w:vAlign w:val="center"/>
          </w:tcPr>
          <w:p>
            <w:pPr>
              <w:bidi/>
              <w:spacing w:after="0" w:line="240" w:lineRule="auto"/>
              <w:jc w:val="right"/>
            </w:pPr>
            <w:r>
              <w:rPr>
                <w:sz w:val="17"/>
              </w:rPr>
              <w:t>שילוב מכניקות</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26</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מבוי כמעט סתום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50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זיהוי דרך ללא מוצא</w:t>
            </w:r>
          </w:p>
        </w:tc>
      </w:tr>
      <w:tr>
        <w:tc>
          <w:tcPr>
            <w:tcW w:type="dxa" w:w="864"/>
            <w:tcMar>
              <w:top w:w="110" w:type="dxa"/>
              <w:start w:w="130" w:type="dxa"/>
              <w:bottom w:w="110" w:type="dxa"/>
              <w:end w:w="130" w:type="dxa"/>
            </w:tcMar>
            <w:vAlign w:val="center"/>
          </w:tcPr>
          <w:p>
            <w:pPr>
              <w:bidi/>
              <w:spacing w:after="0" w:line="240" w:lineRule="auto"/>
              <w:jc w:val="right"/>
            </w:pPr>
            <w:r>
              <w:rPr>
                <w:sz w:val="17"/>
              </w:rPr>
              <w:t>27</w:t>
            </w:r>
          </w:p>
        </w:tc>
        <w:tc>
          <w:tcPr>
            <w:tcW w:type="dxa" w:w="2232"/>
            <w:tcMar>
              <w:top w:w="110" w:type="dxa"/>
              <w:start w:w="130" w:type="dxa"/>
              <w:bottom w:w="110" w:type="dxa"/>
              <w:end w:w="130" w:type="dxa"/>
            </w:tcMar>
            <w:vAlign w:val="center"/>
          </w:tcPr>
          <w:p>
            <w:pPr>
              <w:bidi/>
              <w:spacing w:after="0" w:line="240" w:lineRule="auto"/>
              <w:jc w:val="right"/>
            </w:pPr>
            <w:r>
              <w:rPr>
                <w:sz w:val="17"/>
              </w:rPr>
              <w:t>שער נסתר</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50</w:t>
            </w:r>
          </w:p>
        </w:tc>
        <w:tc>
          <w:tcPr>
            <w:tcW w:type="dxa" w:w="2520"/>
            <w:tcMar>
              <w:top w:w="110" w:type="dxa"/>
              <w:start w:w="130" w:type="dxa"/>
              <w:bottom w:w="110" w:type="dxa"/>
              <w:end w:w="130" w:type="dxa"/>
            </w:tcMar>
            <w:vAlign w:val="center"/>
          </w:tcPr>
          <w:p>
            <w:pPr>
              <w:bidi/>
              <w:spacing w:after="0" w:line="240" w:lineRule="auto"/>
              <w:jc w:val="right"/>
            </w:pPr>
            <w:r>
              <w:rPr>
                <w:sz w:val="17"/>
              </w:rPr>
              <w:t>תכנון מפתח</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28</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שני מסדרונות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55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השוואת חלופות</w:t>
            </w:r>
          </w:p>
        </w:tc>
      </w:tr>
      <w:tr>
        <w:tc>
          <w:tcPr>
            <w:tcW w:type="dxa" w:w="864"/>
            <w:tcMar>
              <w:top w:w="110" w:type="dxa"/>
              <w:start w:w="130" w:type="dxa"/>
              <w:bottom w:w="110" w:type="dxa"/>
              <w:end w:w="130" w:type="dxa"/>
            </w:tcMar>
            <w:vAlign w:val="center"/>
          </w:tcPr>
          <w:p>
            <w:pPr>
              <w:bidi/>
              <w:spacing w:after="0" w:line="240" w:lineRule="auto"/>
              <w:jc w:val="right"/>
            </w:pPr>
            <w:r>
              <w:rPr>
                <w:sz w:val="17"/>
              </w:rPr>
              <w:t>29</w:t>
            </w:r>
          </w:p>
        </w:tc>
        <w:tc>
          <w:tcPr>
            <w:tcW w:type="dxa" w:w="2232"/>
            <w:tcMar>
              <w:top w:w="110" w:type="dxa"/>
              <w:start w:w="130" w:type="dxa"/>
              <w:bottom w:w="110" w:type="dxa"/>
              <w:end w:w="130" w:type="dxa"/>
            </w:tcMar>
            <w:vAlign w:val="center"/>
          </w:tcPr>
          <w:p>
            <w:pPr>
              <w:bidi/>
              <w:spacing w:after="0" w:line="240" w:lineRule="auto"/>
              <w:jc w:val="right"/>
            </w:pPr>
            <w:r>
              <w:rPr>
                <w:sz w:val="17"/>
              </w:rPr>
              <w:t>מפת המבצר</w:t>
            </w:r>
          </w:p>
        </w:tc>
        <w:tc>
          <w:tcPr>
            <w:tcW w:type="dxa" w:w="1224"/>
            <w:tcMar>
              <w:top w:w="110" w:type="dxa"/>
              <w:start w:w="130" w:type="dxa"/>
              <w:bottom w:w="110" w:type="dxa"/>
              <w:end w:w="130" w:type="dxa"/>
            </w:tcMar>
            <w:vAlign w:val="center"/>
          </w:tcPr>
          <w:p>
            <w:pPr>
              <w:bidi/>
              <w:spacing w:after="0" w:line="240" w:lineRule="auto"/>
              <w:jc w:val="right"/>
            </w:pPr>
            <w:r>
              <w:rPr>
                <w:sz w:val="17"/>
              </w:rPr>
              <w:t>7 על 7</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60</w:t>
            </w:r>
          </w:p>
        </w:tc>
        <w:tc>
          <w:tcPr>
            <w:tcW w:type="dxa" w:w="2520"/>
            <w:tcMar>
              <w:top w:w="110" w:type="dxa"/>
              <w:start w:w="130" w:type="dxa"/>
              <w:bottom w:w="110" w:type="dxa"/>
              <w:end w:w="130" w:type="dxa"/>
            </w:tcMar>
            <w:vAlign w:val="center"/>
          </w:tcPr>
          <w:p>
            <w:pPr>
              <w:bidi/>
              <w:spacing w:after="0" w:line="240" w:lineRule="auto"/>
              <w:jc w:val="right"/>
            </w:pPr>
            <w:r>
              <w:rPr>
                <w:sz w:val="17"/>
              </w:rPr>
              <w:t>תכנון מרחבי</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30</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ליבת המבצר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60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מבחן שליטה</w:t>
            </w:r>
          </w:p>
        </w:tc>
      </w:tr>
    </w:tbl>
    <w:p>
      <w:pPr>
        <w:spacing w:after="20"/>
      </w:pPr>
    </w:p>
    <w:p>
      <w:pPr>
        <w:pStyle w:val="Heading2"/>
        <w:keepNext/>
        <w:keepLines/>
        <w:bidi/>
        <w:jc w:val="right"/>
      </w:pPr>
      <w:r>
        <w:t>עולם 4 מעבדת השערים</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864"/>
            <w:shd w:fill="17324D"/>
            <w:tcMar>
              <w:top w:w="110" w:type="dxa"/>
              <w:start w:w="130" w:type="dxa"/>
              <w:bottom w:w="110" w:type="dxa"/>
              <w:end w:w="130" w:type="dxa"/>
            </w:tcMar>
            <w:vAlign w:val="center"/>
          </w:tcPr>
          <w:p>
            <w:pPr>
              <w:bidi/>
              <w:jc w:val="center"/>
            </w:pPr>
            <w:r>
              <w:rPr>
                <w:b/>
                <w:color w:val="FFFFFF"/>
                <w:sz w:val="17"/>
              </w:rPr>
              <w:t>שלב</w:t>
            </w:r>
          </w:p>
        </w:tc>
        <w:tc>
          <w:tcPr>
            <w:tcW w:type="dxa" w:w="2232"/>
            <w:shd w:fill="17324D"/>
            <w:tcMar>
              <w:top w:w="110" w:type="dxa"/>
              <w:start w:w="130" w:type="dxa"/>
              <w:bottom w:w="110" w:type="dxa"/>
              <w:end w:w="130" w:type="dxa"/>
            </w:tcMar>
            <w:vAlign w:val="center"/>
          </w:tcPr>
          <w:p>
            <w:pPr>
              <w:bidi/>
              <w:jc w:val="center"/>
            </w:pPr>
            <w:r>
              <w:rPr>
                <w:b/>
                <w:color w:val="FFFFFF"/>
                <w:sz w:val="17"/>
              </w:rPr>
              <w:t>שם</w:t>
            </w:r>
          </w:p>
        </w:tc>
        <w:tc>
          <w:tcPr>
            <w:tcW w:type="dxa" w:w="1224"/>
            <w:shd w:fill="17324D"/>
            <w:tcMar>
              <w:top w:w="110" w:type="dxa"/>
              <w:start w:w="130" w:type="dxa"/>
              <w:bottom w:w="110" w:type="dxa"/>
              <w:end w:w="130" w:type="dxa"/>
            </w:tcMar>
            <w:vAlign w:val="center"/>
          </w:tcPr>
          <w:p>
            <w:pPr>
              <w:bidi/>
              <w:jc w:val="center"/>
            </w:pPr>
            <w:r>
              <w:rPr>
                <w:b/>
                <w:color w:val="FFFFFF"/>
                <w:sz w:val="17"/>
              </w:rPr>
              <w:t>לוח</w:t>
            </w:r>
          </w:p>
        </w:tc>
        <w:tc>
          <w:tcPr>
            <w:tcW w:type="dxa" w:w="2376"/>
            <w:shd w:fill="17324D"/>
            <w:tcMar>
              <w:top w:w="110" w:type="dxa"/>
              <w:start w:w="130" w:type="dxa"/>
              <w:bottom w:w="110" w:type="dxa"/>
              <w:end w:w="130" w:type="dxa"/>
            </w:tcMar>
            <w:vAlign w:val="center"/>
          </w:tcPr>
          <w:p>
            <w:pPr>
              <w:bidi/>
              <w:jc w:val="center"/>
            </w:pPr>
            <w:r>
              <w:rPr>
                <w:b/>
                <w:color w:val="FFFFFF"/>
                <w:sz w:val="17"/>
              </w:rPr>
              <w:t>מיקוד מתמטי</w:t>
            </w:r>
          </w:p>
        </w:tc>
        <w:tc>
          <w:tcPr>
            <w:tcW w:type="dxa" w:w="2520"/>
            <w:shd w:fill="17324D"/>
            <w:tcMar>
              <w:top w:w="110" w:type="dxa"/>
              <w:start w:w="130" w:type="dxa"/>
              <w:bottom w:w="110" w:type="dxa"/>
              <w:end w:w="130" w:type="dxa"/>
            </w:tcMar>
            <w:vAlign w:val="center"/>
          </w:tcPr>
          <w:p>
            <w:pPr>
              <w:bidi/>
              <w:jc w:val="center"/>
            </w:pPr>
            <w:r>
              <w:rPr>
                <w:b/>
                <w:color w:val="FFFFFF"/>
                <w:sz w:val="17"/>
              </w:rPr>
              <w:t>מכניקה</w:t>
            </w:r>
          </w:p>
        </w:tc>
      </w:tr>
      <w:tr>
        <w:tc>
          <w:tcPr>
            <w:tcW w:type="dxa" w:w="864"/>
            <w:tcMar>
              <w:top w:w="110" w:type="dxa"/>
              <w:start w:w="130" w:type="dxa"/>
              <w:bottom w:w="110" w:type="dxa"/>
              <w:end w:w="130" w:type="dxa"/>
            </w:tcMar>
            <w:vAlign w:val="center"/>
          </w:tcPr>
          <w:p>
            <w:pPr>
              <w:bidi/>
              <w:spacing w:after="0" w:line="240" w:lineRule="auto"/>
              <w:jc w:val="right"/>
            </w:pPr>
            <w:r>
              <w:rPr>
                <w:sz w:val="17"/>
              </w:rPr>
              <w:t>31</w:t>
            </w:r>
          </w:p>
        </w:tc>
        <w:tc>
          <w:tcPr>
            <w:tcW w:type="dxa" w:w="2232"/>
            <w:tcMar>
              <w:top w:w="110" w:type="dxa"/>
              <w:start w:w="130" w:type="dxa"/>
              <w:bottom w:w="110" w:type="dxa"/>
              <w:end w:w="130" w:type="dxa"/>
            </w:tcMar>
            <w:vAlign w:val="center"/>
          </w:tcPr>
          <w:p>
            <w:pPr>
              <w:bidi/>
              <w:spacing w:after="0" w:line="240" w:lineRule="auto"/>
              <w:jc w:val="right"/>
            </w:pPr>
            <w:r>
              <w:rPr>
                <w:sz w:val="17"/>
              </w:rPr>
              <w:t>זוגי נכנס</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vAlign w:val="center"/>
          </w:tcPr>
          <w:p>
            <w:pPr>
              <w:bidi/>
              <w:spacing w:after="0" w:line="240" w:lineRule="auto"/>
              <w:jc w:val="right"/>
            </w:pPr>
            <w:r>
              <w:rPr>
                <w:sz w:val="17"/>
              </w:rPr>
              <w:t>שער זוגי</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32</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אי זוגי עובר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שער אי זוגי</w:t>
            </w:r>
          </w:p>
        </w:tc>
      </w:tr>
      <w:tr>
        <w:tc>
          <w:tcPr>
            <w:tcW w:type="dxa" w:w="864"/>
            <w:tcMar>
              <w:top w:w="110" w:type="dxa"/>
              <w:start w:w="130" w:type="dxa"/>
              <w:bottom w:w="110" w:type="dxa"/>
              <w:end w:w="130" w:type="dxa"/>
            </w:tcMar>
            <w:vAlign w:val="center"/>
          </w:tcPr>
          <w:p>
            <w:pPr>
              <w:bidi/>
              <w:spacing w:after="0" w:line="240" w:lineRule="auto"/>
              <w:jc w:val="right"/>
            </w:pPr>
            <w:r>
              <w:rPr>
                <w:sz w:val="17"/>
              </w:rPr>
              <w:t>33</w:t>
            </w:r>
          </w:p>
        </w:tc>
        <w:tc>
          <w:tcPr>
            <w:tcW w:type="dxa" w:w="2232"/>
            <w:tcMar>
              <w:top w:w="110" w:type="dxa"/>
              <w:start w:w="130" w:type="dxa"/>
              <w:bottom w:w="110" w:type="dxa"/>
              <w:end w:w="130" w:type="dxa"/>
            </w:tcMar>
            <w:vAlign w:val="center"/>
          </w:tcPr>
          <w:p>
            <w:pPr>
              <w:bidi/>
              <w:spacing w:after="0" w:line="240" w:lineRule="auto"/>
              <w:jc w:val="right"/>
            </w:pPr>
            <w:r>
              <w:rPr>
                <w:sz w:val="17"/>
              </w:rPr>
              <w:t>שינוי מצב</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vAlign w:val="center"/>
          </w:tcPr>
          <w:p>
            <w:pPr>
              <w:bidi/>
              <w:spacing w:after="0" w:line="240" w:lineRule="auto"/>
              <w:jc w:val="right"/>
            </w:pPr>
            <w:r>
              <w:rPr>
                <w:sz w:val="17"/>
              </w:rPr>
              <w:t>שינוי זוגיות</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34</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שני שערים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5 על 5</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רצף תנאים</w:t>
            </w:r>
          </w:p>
        </w:tc>
      </w:tr>
      <w:tr>
        <w:tc>
          <w:tcPr>
            <w:tcW w:type="dxa" w:w="864"/>
            <w:tcMar>
              <w:top w:w="110" w:type="dxa"/>
              <w:start w:w="130" w:type="dxa"/>
              <w:bottom w:w="110" w:type="dxa"/>
              <w:end w:w="130" w:type="dxa"/>
            </w:tcMar>
            <w:vAlign w:val="center"/>
          </w:tcPr>
          <w:p>
            <w:pPr>
              <w:bidi/>
              <w:spacing w:after="0" w:line="240" w:lineRule="auto"/>
              <w:jc w:val="right"/>
            </w:pPr>
            <w:r>
              <w:rPr>
                <w:sz w:val="17"/>
              </w:rPr>
              <w:t>35</w:t>
            </w:r>
          </w:p>
        </w:tc>
        <w:tc>
          <w:tcPr>
            <w:tcW w:type="dxa" w:w="2232"/>
            <w:tcMar>
              <w:top w:w="110" w:type="dxa"/>
              <w:start w:w="130" w:type="dxa"/>
              <w:bottom w:w="110" w:type="dxa"/>
              <w:end w:w="130" w:type="dxa"/>
            </w:tcMar>
            <w:vAlign w:val="center"/>
          </w:tcPr>
          <w:p>
            <w:pPr>
              <w:bidi/>
              <w:spacing w:after="0" w:line="240" w:lineRule="auto"/>
              <w:jc w:val="right"/>
            </w:pPr>
            <w:r>
              <w:rPr>
                <w:sz w:val="17"/>
              </w:rPr>
              <w:t>מקפצה לפני שער</w:t>
            </w:r>
          </w:p>
        </w:tc>
        <w:tc>
          <w:tcPr>
            <w:tcW w:type="dxa" w:w="1224"/>
            <w:tcMar>
              <w:top w:w="110" w:type="dxa"/>
              <w:start w:w="130" w:type="dxa"/>
              <w:bottom w:w="110" w:type="dxa"/>
              <w:end w:w="130" w:type="dxa"/>
            </w:tcMar>
            <w:vAlign w:val="center"/>
          </w:tcPr>
          <w:p>
            <w:pPr>
              <w:bidi/>
              <w:spacing w:after="0" w:line="240" w:lineRule="auto"/>
              <w:jc w:val="right"/>
            </w:pPr>
            <w:r>
              <w:rPr>
                <w:sz w:val="17"/>
              </w:rPr>
              <w:t>5 על 5</w:t>
            </w:r>
          </w:p>
        </w:tc>
        <w:tc>
          <w:tcPr>
            <w:tcW w:type="dxa" w:w="2376"/>
            <w:tcMar>
              <w:top w:w="110" w:type="dxa"/>
              <w:start w:w="130" w:type="dxa"/>
              <w:bottom w:w="110" w:type="dxa"/>
              <w:end w:w="130" w:type="dxa"/>
            </w:tcMar>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vAlign w:val="center"/>
          </w:tcPr>
          <w:p>
            <w:pPr>
              <w:bidi/>
              <w:spacing w:after="0" w:line="240" w:lineRule="auto"/>
              <w:jc w:val="right"/>
            </w:pPr>
            <w:r>
              <w:rPr>
                <w:sz w:val="17"/>
              </w:rPr>
              <w:t>בונוס משנה תנאי</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36</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המפתח הזוגי</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מפתח ושער</w:t>
            </w:r>
          </w:p>
        </w:tc>
      </w:tr>
      <w:tr>
        <w:tc>
          <w:tcPr>
            <w:tcW w:type="dxa" w:w="864"/>
            <w:tcMar>
              <w:top w:w="110" w:type="dxa"/>
              <w:start w:w="130" w:type="dxa"/>
              <w:bottom w:w="110" w:type="dxa"/>
              <w:end w:w="130" w:type="dxa"/>
            </w:tcMar>
            <w:vAlign w:val="center"/>
          </w:tcPr>
          <w:p>
            <w:pPr>
              <w:bidi/>
              <w:spacing w:after="0" w:line="240" w:lineRule="auto"/>
              <w:jc w:val="right"/>
            </w:pPr>
            <w:r>
              <w:rPr>
                <w:sz w:val="17"/>
              </w:rPr>
              <w:t>37</w:t>
            </w:r>
          </w:p>
        </w:tc>
        <w:tc>
          <w:tcPr>
            <w:tcW w:type="dxa" w:w="2232"/>
            <w:tcMar>
              <w:top w:w="110" w:type="dxa"/>
              <w:start w:w="130" w:type="dxa"/>
              <w:bottom w:w="110" w:type="dxa"/>
              <w:end w:w="130" w:type="dxa"/>
            </w:tcMar>
            <w:vAlign w:val="center"/>
          </w:tcPr>
          <w:p>
            <w:pPr>
              <w:bidi/>
              <w:spacing w:after="0" w:line="240" w:lineRule="auto"/>
              <w:jc w:val="right"/>
            </w:pPr>
            <w:r>
              <w:rPr>
                <w:sz w:val="17"/>
              </w:rPr>
              <w:t>מסלול התנאים</w:t>
            </w:r>
          </w:p>
        </w:tc>
        <w:tc>
          <w:tcPr>
            <w:tcW w:type="dxa" w:w="1224"/>
            <w:tcMar>
              <w:top w:w="110" w:type="dxa"/>
              <w:start w:w="130" w:type="dxa"/>
              <w:bottom w:w="110" w:type="dxa"/>
              <w:end w:w="130" w:type="dxa"/>
            </w:tcMar>
            <w:vAlign w:val="center"/>
          </w:tcPr>
          <w:p>
            <w:pPr>
              <w:bidi/>
              <w:spacing w:after="0" w:line="240" w:lineRule="auto"/>
              <w:jc w:val="right"/>
            </w:pPr>
            <w:r>
              <w:rPr>
                <w:sz w:val="17"/>
              </w:rPr>
              <w:t>7 על 7</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65</w:t>
            </w:r>
          </w:p>
        </w:tc>
        <w:tc>
          <w:tcPr>
            <w:tcW w:type="dxa" w:w="2520"/>
            <w:tcMar>
              <w:top w:w="110" w:type="dxa"/>
              <w:start w:w="130" w:type="dxa"/>
              <w:bottom w:w="110" w:type="dxa"/>
              <w:end w:w="130" w:type="dxa"/>
            </w:tcMar>
            <w:vAlign w:val="center"/>
          </w:tcPr>
          <w:p>
            <w:pPr>
              <w:bidi/>
              <w:spacing w:after="0" w:line="240" w:lineRule="auto"/>
              <w:jc w:val="right"/>
            </w:pPr>
            <w:r>
              <w:rPr>
                <w:sz w:val="17"/>
              </w:rPr>
              <w:t>כמה שערים</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38</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בחירת סדר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תכנון תנאים</w:t>
            </w:r>
          </w:p>
        </w:tc>
      </w:tr>
      <w:tr>
        <w:tc>
          <w:tcPr>
            <w:tcW w:type="dxa" w:w="864"/>
            <w:tcMar>
              <w:top w:w="110" w:type="dxa"/>
              <w:start w:w="130" w:type="dxa"/>
              <w:bottom w:w="110" w:type="dxa"/>
              <w:end w:w="130" w:type="dxa"/>
            </w:tcMar>
            <w:vAlign w:val="center"/>
          </w:tcPr>
          <w:p>
            <w:pPr>
              <w:bidi/>
              <w:spacing w:after="0" w:line="240" w:lineRule="auto"/>
              <w:jc w:val="right"/>
            </w:pPr>
            <w:r>
              <w:rPr>
                <w:sz w:val="17"/>
              </w:rPr>
              <w:t>39</w:t>
            </w:r>
          </w:p>
        </w:tc>
        <w:tc>
          <w:tcPr>
            <w:tcW w:type="dxa" w:w="2232"/>
            <w:tcMar>
              <w:top w:w="110" w:type="dxa"/>
              <w:start w:w="130" w:type="dxa"/>
              <w:bottom w:w="110" w:type="dxa"/>
              <w:end w:w="130" w:type="dxa"/>
            </w:tcMar>
            <w:vAlign w:val="center"/>
          </w:tcPr>
          <w:p>
            <w:pPr>
              <w:bidi/>
              <w:spacing w:after="0" w:line="240" w:lineRule="auto"/>
              <w:jc w:val="right"/>
            </w:pPr>
            <w:r>
              <w:rPr>
                <w:sz w:val="17"/>
              </w:rPr>
              <w:t>מעבדה נעולה</w:t>
            </w:r>
          </w:p>
        </w:tc>
        <w:tc>
          <w:tcPr>
            <w:tcW w:type="dxa" w:w="1224"/>
            <w:tcMar>
              <w:top w:w="110" w:type="dxa"/>
              <w:start w:w="130" w:type="dxa"/>
              <w:bottom w:w="110" w:type="dxa"/>
              <w:end w:w="130" w:type="dxa"/>
            </w:tcMar>
            <w:vAlign w:val="center"/>
          </w:tcPr>
          <w:p>
            <w:pPr>
              <w:bidi/>
              <w:spacing w:after="0" w:line="240" w:lineRule="auto"/>
              <w:jc w:val="right"/>
            </w:pPr>
            <w:r>
              <w:rPr>
                <w:sz w:val="17"/>
              </w:rPr>
              <w:t>7 על 7</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70</w:t>
            </w:r>
          </w:p>
        </w:tc>
        <w:tc>
          <w:tcPr>
            <w:tcW w:type="dxa" w:w="2520"/>
            <w:tcMar>
              <w:top w:w="110" w:type="dxa"/>
              <w:start w:w="130" w:type="dxa"/>
              <w:bottom w:w="110" w:type="dxa"/>
              <w:end w:w="130" w:type="dxa"/>
            </w:tcMar>
            <w:vAlign w:val="center"/>
          </w:tcPr>
          <w:p>
            <w:pPr>
              <w:bidi/>
              <w:spacing w:after="0" w:line="240" w:lineRule="auto"/>
              <w:jc w:val="right"/>
            </w:pPr>
            <w:r>
              <w:rPr>
                <w:sz w:val="17"/>
              </w:rPr>
              <w:t>שילוב מכניקות</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40</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כור המספרים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מבחן שליטה</w:t>
            </w:r>
          </w:p>
        </w:tc>
      </w:tr>
    </w:tbl>
    <w:p>
      <w:pPr>
        <w:spacing w:after="20"/>
      </w:pPr>
    </w:p>
    <w:p>
      <w:pPr>
        <w:pStyle w:val="Heading2"/>
        <w:keepNext/>
        <w:keepLines/>
        <w:bidi/>
        <w:jc w:val="right"/>
      </w:pPr>
      <w:r>
        <w:t>עולם 5 מגדל המאסטרים</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864"/>
            <w:shd w:fill="17324D"/>
            <w:tcMar>
              <w:top w:w="110" w:type="dxa"/>
              <w:start w:w="130" w:type="dxa"/>
              <w:bottom w:w="110" w:type="dxa"/>
              <w:end w:w="130" w:type="dxa"/>
            </w:tcMar>
            <w:vAlign w:val="center"/>
          </w:tcPr>
          <w:p>
            <w:pPr>
              <w:bidi/>
              <w:jc w:val="center"/>
            </w:pPr>
            <w:r>
              <w:rPr>
                <w:b/>
                <w:color w:val="FFFFFF"/>
                <w:sz w:val="17"/>
              </w:rPr>
              <w:t>שלב</w:t>
            </w:r>
          </w:p>
        </w:tc>
        <w:tc>
          <w:tcPr>
            <w:tcW w:type="dxa" w:w="2232"/>
            <w:shd w:fill="17324D"/>
            <w:tcMar>
              <w:top w:w="110" w:type="dxa"/>
              <w:start w:w="130" w:type="dxa"/>
              <w:bottom w:w="110" w:type="dxa"/>
              <w:end w:w="130" w:type="dxa"/>
            </w:tcMar>
            <w:vAlign w:val="center"/>
          </w:tcPr>
          <w:p>
            <w:pPr>
              <w:bidi/>
              <w:jc w:val="center"/>
            </w:pPr>
            <w:r>
              <w:rPr>
                <w:b/>
                <w:color w:val="FFFFFF"/>
                <w:sz w:val="17"/>
              </w:rPr>
              <w:t>שם</w:t>
            </w:r>
          </w:p>
        </w:tc>
        <w:tc>
          <w:tcPr>
            <w:tcW w:type="dxa" w:w="1224"/>
            <w:shd w:fill="17324D"/>
            <w:tcMar>
              <w:top w:w="110" w:type="dxa"/>
              <w:start w:w="130" w:type="dxa"/>
              <w:bottom w:w="110" w:type="dxa"/>
              <w:end w:w="130" w:type="dxa"/>
            </w:tcMar>
            <w:vAlign w:val="center"/>
          </w:tcPr>
          <w:p>
            <w:pPr>
              <w:bidi/>
              <w:jc w:val="center"/>
            </w:pPr>
            <w:r>
              <w:rPr>
                <w:b/>
                <w:color w:val="FFFFFF"/>
                <w:sz w:val="17"/>
              </w:rPr>
              <w:t>לוח</w:t>
            </w:r>
          </w:p>
        </w:tc>
        <w:tc>
          <w:tcPr>
            <w:tcW w:type="dxa" w:w="2376"/>
            <w:shd w:fill="17324D"/>
            <w:tcMar>
              <w:top w:w="110" w:type="dxa"/>
              <w:start w:w="130" w:type="dxa"/>
              <w:bottom w:w="110" w:type="dxa"/>
              <w:end w:w="130" w:type="dxa"/>
            </w:tcMar>
            <w:vAlign w:val="center"/>
          </w:tcPr>
          <w:p>
            <w:pPr>
              <w:bidi/>
              <w:jc w:val="center"/>
            </w:pPr>
            <w:r>
              <w:rPr>
                <w:b/>
                <w:color w:val="FFFFFF"/>
                <w:sz w:val="17"/>
              </w:rPr>
              <w:t>מיקוד מתמטי</w:t>
            </w:r>
          </w:p>
        </w:tc>
        <w:tc>
          <w:tcPr>
            <w:tcW w:type="dxa" w:w="2520"/>
            <w:shd w:fill="17324D"/>
            <w:tcMar>
              <w:top w:w="110" w:type="dxa"/>
              <w:start w:w="130" w:type="dxa"/>
              <w:bottom w:w="110" w:type="dxa"/>
              <w:end w:w="130" w:type="dxa"/>
            </w:tcMar>
            <w:vAlign w:val="center"/>
          </w:tcPr>
          <w:p>
            <w:pPr>
              <w:bidi/>
              <w:jc w:val="center"/>
            </w:pPr>
            <w:r>
              <w:rPr>
                <w:b/>
                <w:color w:val="FFFFFF"/>
                <w:sz w:val="17"/>
              </w:rPr>
              <w:t>מכניקה</w:t>
            </w:r>
          </w:p>
        </w:tc>
      </w:tr>
      <w:tr>
        <w:tc>
          <w:tcPr>
            <w:tcW w:type="dxa" w:w="864"/>
            <w:tcMar>
              <w:top w:w="110" w:type="dxa"/>
              <w:start w:w="130" w:type="dxa"/>
              <w:bottom w:w="110" w:type="dxa"/>
              <w:end w:w="130" w:type="dxa"/>
            </w:tcMar>
            <w:vAlign w:val="center"/>
          </w:tcPr>
          <w:p>
            <w:pPr>
              <w:bidi/>
              <w:spacing w:after="0" w:line="240" w:lineRule="auto"/>
              <w:jc w:val="right"/>
            </w:pPr>
            <w:r>
              <w:rPr>
                <w:sz w:val="17"/>
              </w:rPr>
              <w:t>41</w:t>
            </w:r>
          </w:p>
        </w:tc>
        <w:tc>
          <w:tcPr>
            <w:tcW w:type="dxa" w:w="2232"/>
            <w:tcMar>
              <w:top w:w="110" w:type="dxa"/>
              <w:start w:w="130" w:type="dxa"/>
              <w:bottom w:w="110" w:type="dxa"/>
              <w:end w:w="130" w:type="dxa"/>
            </w:tcMar>
            <w:vAlign w:val="center"/>
          </w:tcPr>
          <w:p>
            <w:pPr>
              <w:bidi/>
              <w:spacing w:after="0" w:line="240" w:lineRule="auto"/>
              <w:jc w:val="right"/>
            </w:pPr>
            <w:r>
              <w:rPr>
                <w:sz w:val="17"/>
              </w:rPr>
              <w:t>קרח ראשון</w:t>
            </w:r>
          </w:p>
        </w:tc>
        <w:tc>
          <w:tcPr>
            <w:tcW w:type="dxa" w:w="1224"/>
            <w:tcMar>
              <w:top w:w="110" w:type="dxa"/>
              <w:start w:w="130" w:type="dxa"/>
              <w:bottom w:w="110" w:type="dxa"/>
              <w:end w:w="130" w:type="dxa"/>
            </w:tcMar>
            <w:vAlign w:val="center"/>
          </w:tcPr>
          <w:p>
            <w:pPr>
              <w:bidi/>
              <w:spacing w:after="0" w:line="240" w:lineRule="auto"/>
              <w:jc w:val="right"/>
            </w:pPr>
            <w:r>
              <w:rPr>
                <w:sz w:val="17"/>
              </w:rPr>
              <w:t>7 על 7</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60</w:t>
            </w:r>
          </w:p>
        </w:tc>
        <w:tc>
          <w:tcPr>
            <w:tcW w:type="dxa" w:w="2520"/>
            <w:tcMar>
              <w:top w:w="110" w:type="dxa"/>
              <w:start w:w="130" w:type="dxa"/>
              <w:bottom w:w="110" w:type="dxa"/>
              <w:end w:w="130" w:type="dxa"/>
            </w:tcMar>
            <w:vAlign w:val="center"/>
          </w:tcPr>
          <w:p>
            <w:pPr>
              <w:bidi/>
              <w:spacing w:after="0" w:line="240" w:lineRule="auto"/>
              <w:jc w:val="right"/>
            </w:pPr>
            <w:r>
              <w:rPr>
                <w:sz w:val="17"/>
              </w:rPr>
              <w:t>תנועה כפויה</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42</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שער הטלפורט</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65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טלפורט</w:t>
            </w:r>
          </w:p>
        </w:tc>
      </w:tr>
      <w:tr>
        <w:tc>
          <w:tcPr>
            <w:tcW w:type="dxa" w:w="864"/>
            <w:tcMar>
              <w:top w:w="110" w:type="dxa"/>
              <w:start w:w="130" w:type="dxa"/>
              <w:bottom w:w="110" w:type="dxa"/>
              <w:end w:w="130" w:type="dxa"/>
            </w:tcMar>
            <w:vAlign w:val="center"/>
          </w:tcPr>
          <w:p>
            <w:pPr>
              <w:bidi/>
              <w:spacing w:after="0" w:line="240" w:lineRule="auto"/>
              <w:jc w:val="right"/>
            </w:pPr>
            <w:r>
              <w:rPr>
                <w:sz w:val="17"/>
              </w:rPr>
              <w:t>43</w:t>
            </w:r>
          </w:p>
        </w:tc>
        <w:tc>
          <w:tcPr>
            <w:tcW w:type="dxa" w:w="2232"/>
            <w:tcMar>
              <w:top w:w="110" w:type="dxa"/>
              <w:start w:w="130" w:type="dxa"/>
              <w:bottom w:w="110" w:type="dxa"/>
              <w:end w:w="130" w:type="dxa"/>
            </w:tcMar>
            <w:vAlign w:val="center"/>
          </w:tcPr>
          <w:p>
            <w:pPr>
              <w:bidi/>
              <w:spacing w:after="0" w:line="240" w:lineRule="auto"/>
              <w:jc w:val="right"/>
            </w:pPr>
            <w:r>
              <w:rPr>
                <w:sz w:val="17"/>
              </w:rPr>
              <w:t>מסדרון קפוא</w:t>
            </w:r>
          </w:p>
        </w:tc>
        <w:tc>
          <w:tcPr>
            <w:tcW w:type="dxa" w:w="1224"/>
            <w:tcMar>
              <w:top w:w="110" w:type="dxa"/>
              <w:start w:w="130" w:type="dxa"/>
              <w:bottom w:w="110" w:type="dxa"/>
              <w:end w:w="130" w:type="dxa"/>
            </w:tcMar>
            <w:vAlign w:val="center"/>
          </w:tcPr>
          <w:p>
            <w:pPr>
              <w:bidi/>
              <w:spacing w:after="0" w:line="240" w:lineRule="auto"/>
              <w:jc w:val="right"/>
            </w:pPr>
            <w:r>
              <w:rPr>
                <w:sz w:val="17"/>
              </w:rPr>
              <w:t>7 על 7</w:t>
            </w:r>
          </w:p>
        </w:tc>
        <w:tc>
          <w:tcPr>
            <w:tcW w:type="dxa" w:w="2376"/>
            <w:tcMar>
              <w:top w:w="110" w:type="dxa"/>
              <w:start w:w="130" w:type="dxa"/>
              <w:bottom w:w="110" w:type="dxa"/>
              <w:end w:w="130" w:type="dxa"/>
            </w:tcMar>
            <w:vAlign w:val="center"/>
          </w:tcPr>
          <w:p>
            <w:pPr>
              <w:bidi/>
              <w:spacing w:after="0" w:line="240" w:lineRule="auto"/>
              <w:jc w:val="right"/>
            </w:pPr>
            <w:r>
              <w:rPr>
                <w:sz w:val="17"/>
              </w:rPr>
              <w:t>חיבור וחיסור</w:t>
            </w:r>
          </w:p>
        </w:tc>
        <w:tc>
          <w:tcPr>
            <w:tcW w:type="dxa" w:w="2520"/>
            <w:tcMar>
              <w:top w:w="110" w:type="dxa"/>
              <w:start w:w="130" w:type="dxa"/>
              <w:bottom w:w="110" w:type="dxa"/>
              <w:end w:w="130" w:type="dxa"/>
            </w:tcMar>
            <w:vAlign w:val="center"/>
          </w:tcPr>
          <w:p>
            <w:pPr>
              <w:bidi/>
              <w:spacing w:after="0" w:line="240" w:lineRule="auto"/>
              <w:jc w:val="right"/>
            </w:pPr>
            <w:r>
              <w:rPr>
                <w:sz w:val="17"/>
              </w:rPr>
              <w:t>קרח וחומות</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44</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קפיצה בין קומות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70</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טלפורט ומקפצה</w:t>
            </w:r>
          </w:p>
        </w:tc>
      </w:tr>
      <w:tr>
        <w:tc>
          <w:tcPr>
            <w:tcW w:type="dxa" w:w="864"/>
            <w:tcMar>
              <w:top w:w="110" w:type="dxa"/>
              <w:start w:w="130" w:type="dxa"/>
              <w:bottom w:w="110" w:type="dxa"/>
              <w:end w:w="130" w:type="dxa"/>
            </w:tcMar>
            <w:vAlign w:val="center"/>
          </w:tcPr>
          <w:p>
            <w:pPr>
              <w:bidi/>
              <w:spacing w:after="0" w:line="240" w:lineRule="auto"/>
              <w:jc w:val="right"/>
            </w:pPr>
            <w:r>
              <w:rPr>
                <w:sz w:val="17"/>
              </w:rPr>
              <w:t>45</w:t>
            </w:r>
          </w:p>
        </w:tc>
        <w:tc>
          <w:tcPr>
            <w:tcW w:type="dxa" w:w="2232"/>
            <w:tcMar>
              <w:top w:w="110" w:type="dxa"/>
              <w:start w:w="130" w:type="dxa"/>
              <w:bottom w:w="110" w:type="dxa"/>
              <w:end w:w="130" w:type="dxa"/>
            </w:tcMar>
            <w:vAlign w:val="center"/>
          </w:tcPr>
          <w:p>
            <w:pPr>
              <w:bidi/>
              <w:spacing w:after="0" w:line="240" w:lineRule="auto"/>
              <w:jc w:val="right"/>
            </w:pPr>
            <w:r>
              <w:rPr>
                <w:sz w:val="17"/>
              </w:rPr>
              <w:t>שלושה תנאים</w:t>
            </w:r>
          </w:p>
        </w:tc>
        <w:tc>
          <w:tcPr>
            <w:tcW w:type="dxa" w:w="1224"/>
            <w:tcMar>
              <w:top w:w="110" w:type="dxa"/>
              <w:start w:w="130" w:type="dxa"/>
              <w:bottom w:w="110" w:type="dxa"/>
              <w:end w:w="130" w:type="dxa"/>
            </w:tcMar>
            <w:vAlign w:val="center"/>
          </w:tcPr>
          <w:p>
            <w:pPr>
              <w:bidi/>
              <w:spacing w:after="0" w:line="240" w:lineRule="auto"/>
              <w:jc w:val="right"/>
            </w:pPr>
            <w:r>
              <w:rPr>
                <w:sz w:val="17"/>
              </w:rPr>
              <w:t>7 על 7</w:t>
            </w:r>
          </w:p>
        </w:tc>
        <w:tc>
          <w:tcPr>
            <w:tcW w:type="dxa" w:w="2376"/>
            <w:tcMar>
              <w:top w:w="110" w:type="dxa"/>
              <w:start w:w="130" w:type="dxa"/>
              <w:bottom w:w="110" w:type="dxa"/>
              <w:end w:w="130" w:type="dxa"/>
            </w:tcMar>
            <w:vAlign w:val="center"/>
          </w:tcPr>
          <w:p>
            <w:pPr>
              <w:bidi/>
              <w:spacing w:after="0" w:line="240" w:lineRule="auto"/>
              <w:jc w:val="right"/>
            </w:pPr>
            <w:r>
              <w:rPr>
                <w:sz w:val="17"/>
              </w:rPr>
              <w:t>זוגי ואי זוגי</w:t>
            </w:r>
          </w:p>
        </w:tc>
        <w:tc>
          <w:tcPr>
            <w:tcW w:type="dxa" w:w="2520"/>
            <w:tcMar>
              <w:top w:w="110" w:type="dxa"/>
              <w:start w:w="130" w:type="dxa"/>
              <w:bottom w:w="110" w:type="dxa"/>
              <w:end w:w="130" w:type="dxa"/>
            </w:tcMar>
            <w:vAlign w:val="center"/>
          </w:tcPr>
          <w:p>
            <w:pPr>
              <w:bidi/>
              <w:spacing w:after="0" w:line="240" w:lineRule="auto"/>
              <w:jc w:val="right"/>
            </w:pPr>
            <w:r>
              <w:rPr>
                <w:sz w:val="17"/>
              </w:rPr>
              <w:t>שערים משולבים</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46</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הדרך החסכונית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7 על 7</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75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יעד צעדים קשיח</w:t>
            </w:r>
          </w:p>
        </w:tc>
      </w:tr>
      <w:tr>
        <w:tc>
          <w:tcPr>
            <w:tcW w:type="dxa" w:w="864"/>
            <w:tcMar>
              <w:top w:w="110" w:type="dxa"/>
              <w:start w:w="130" w:type="dxa"/>
              <w:bottom w:w="110" w:type="dxa"/>
              <w:end w:w="130" w:type="dxa"/>
            </w:tcMar>
            <w:vAlign w:val="center"/>
          </w:tcPr>
          <w:p>
            <w:pPr>
              <w:bidi/>
              <w:spacing w:after="0" w:line="240" w:lineRule="auto"/>
              <w:jc w:val="right"/>
            </w:pPr>
            <w:r>
              <w:rPr>
                <w:sz w:val="17"/>
              </w:rPr>
              <w:t>47</w:t>
            </w:r>
          </w:p>
        </w:tc>
        <w:tc>
          <w:tcPr>
            <w:tcW w:type="dxa" w:w="2232"/>
            <w:tcMar>
              <w:top w:w="110" w:type="dxa"/>
              <w:start w:w="130" w:type="dxa"/>
              <w:bottom w:w="110" w:type="dxa"/>
              <w:end w:w="130" w:type="dxa"/>
            </w:tcMar>
            <w:vAlign w:val="center"/>
          </w:tcPr>
          <w:p>
            <w:pPr>
              <w:bidi/>
              <w:spacing w:after="0" w:line="240" w:lineRule="auto"/>
              <w:jc w:val="right"/>
            </w:pPr>
            <w:r>
              <w:rPr>
                <w:sz w:val="17"/>
              </w:rPr>
              <w:t>המבוך הגדול</w:t>
            </w:r>
          </w:p>
        </w:tc>
        <w:tc>
          <w:tcPr>
            <w:tcW w:type="dxa" w:w="1224"/>
            <w:tcMar>
              <w:top w:w="110" w:type="dxa"/>
              <w:start w:w="130" w:type="dxa"/>
              <w:bottom w:w="110" w:type="dxa"/>
              <w:end w:w="130" w:type="dxa"/>
            </w:tcMar>
            <w:vAlign w:val="center"/>
          </w:tcPr>
          <w:p>
            <w:pPr>
              <w:bidi/>
              <w:spacing w:after="0" w:line="240" w:lineRule="auto"/>
              <w:jc w:val="right"/>
            </w:pPr>
            <w:r>
              <w:rPr>
                <w:sz w:val="17"/>
              </w:rPr>
              <w:t>9 על 9</w:t>
            </w:r>
          </w:p>
        </w:tc>
        <w:tc>
          <w:tcPr>
            <w:tcW w:type="dxa" w:w="2376"/>
            <w:tcMar>
              <w:top w:w="110" w:type="dxa"/>
              <w:start w:w="130" w:type="dxa"/>
              <w:bottom w:w="110" w:type="dxa"/>
              <w:end w:w="130" w:type="dxa"/>
            </w:tcMar>
            <w:vAlign w:val="center"/>
          </w:tcPr>
          <w:p>
            <w:pPr>
              <w:bidi/>
              <w:spacing w:after="0" w:line="240" w:lineRule="auto"/>
              <w:jc w:val="right"/>
            </w:pPr>
            <w:r>
              <w:rPr>
                <w:sz w:val="17"/>
              </w:rPr>
              <w:t>חיבור עד 80</w:t>
            </w:r>
          </w:p>
        </w:tc>
        <w:tc>
          <w:tcPr>
            <w:tcW w:type="dxa" w:w="2520"/>
            <w:tcMar>
              <w:top w:w="110" w:type="dxa"/>
              <w:start w:w="130" w:type="dxa"/>
              <w:bottom w:w="110" w:type="dxa"/>
              <w:end w:w="130" w:type="dxa"/>
            </w:tcMar>
            <w:vAlign w:val="center"/>
          </w:tcPr>
          <w:p>
            <w:pPr>
              <w:bidi/>
              <w:spacing w:after="0" w:line="240" w:lineRule="auto"/>
              <w:jc w:val="right"/>
            </w:pPr>
            <w:r>
              <w:rPr>
                <w:sz w:val="17"/>
              </w:rPr>
              <w:t>תכנון ארוך</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48</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מסלול הכוכבים</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9 על 9</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חיבור עד 85</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בונוסים אופציונליים</w:t>
            </w:r>
          </w:p>
        </w:tc>
      </w:tr>
      <w:tr>
        <w:tc>
          <w:tcPr>
            <w:tcW w:type="dxa" w:w="864"/>
            <w:tcMar>
              <w:top w:w="110" w:type="dxa"/>
              <w:start w:w="130" w:type="dxa"/>
              <w:bottom w:w="110" w:type="dxa"/>
              <w:end w:w="130" w:type="dxa"/>
            </w:tcMar>
            <w:vAlign w:val="center"/>
          </w:tcPr>
          <w:p>
            <w:pPr>
              <w:bidi/>
              <w:spacing w:after="0" w:line="240" w:lineRule="auto"/>
              <w:jc w:val="right"/>
            </w:pPr>
            <w:r>
              <w:rPr>
                <w:sz w:val="17"/>
              </w:rPr>
              <w:t>49</w:t>
            </w:r>
          </w:p>
        </w:tc>
        <w:tc>
          <w:tcPr>
            <w:tcW w:type="dxa" w:w="2232"/>
            <w:tcMar>
              <w:top w:w="110" w:type="dxa"/>
              <w:start w:w="130" w:type="dxa"/>
              <w:bottom w:w="110" w:type="dxa"/>
              <w:end w:w="130" w:type="dxa"/>
            </w:tcMar>
            <w:vAlign w:val="center"/>
          </w:tcPr>
          <w:p>
            <w:pPr>
              <w:bidi/>
              <w:spacing w:after="0" w:line="240" w:lineRule="auto"/>
              <w:jc w:val="right"/>
            </w:pPr>
            <w:r>
              <w:rPr>
                <w:sz w:val="17"/>
              </w:rPr>
              <w:t>מבחן המאסטר</w:t>
            </w:r>
          </w:p>
        </w:tc>
        <w:tc>
          <w:tcPr>
            <w:tcW w:type="dxa" w:w="1224"/>
            <w:tcMar>
              <w:top w:w="110" w:type="dxa"/>
              <w:start w:w="130" w:type="dxa"/>
              <w:bottom w:w="110" w:type="dxa"/>
              <w:end w:w="130" w:type="dxa"/>
            </w:tcMar>
            <w:vAlign w:val="center"/>
          </w:tcPr>
          <w:p>
            <w:pPr>
              <w:bidi/>
              <w:spacing w:after="0" w:line="240" w:lineRule="auto"/>
              <w:jc w:val="right"/>
            </w:pPr>
            <w:r>
              <w:rPr>
                <w:sz w:val="17"/>
              </w:rPr>
              <w:t>9 על 9</w:t>
            </w:r>
          </w:p>
        </w:tc>
        <w:tc>
          <w:tcPr>
            <w:tcW w:type="dxa" w:w="2376"/>
            <w:tcMar>
              <w:top w:w="110" w:type="dxa"/>
              <w:start w:w="130" w:type="dxa"/>
              <w:bottom w:w="110" w:type="dxa"/>
              <w:end w:w="130" w:type="dxa"/>
            </w:tcMar>
            <w:vAlign w:val="center"/>
          </w:tcPr>
          <w:p>
            <w:pPr>
              <w:bidi/>
              <w:spacing w:after="0" w:line="240" w:lineRule="auto"/>
              <w:jc w:val="right"/>
            </w:pPr>
            <w:r>
              <w:rPr>
                <w:sz w:val="17"/>
              </w:rPr>
              <w:t>פעולות משולבות</w:t>
            </w:r>
          </w:p>
        </w:tc>
        <w:tc>
          <w:tcPr>
            <w:tcW w:type="dxa" w:w="2520"/>
            <w:tcMar>
              <w:top w:w="110" w:type="dxa"/>
              <w:start w:w="130" w:type="dxa"/>
              <w:bottom w:w="110" w:type="dxa"/>
              <w:end w:w="130" w:type="dxa"/>
            </w:tcMar>
            <w:vAlign w:val="center"/>
          </w:tcPr>
          <w:p>
            <w:pPr>
              <w:bidi/>
              <w:spacing w:after="0" w:line="240" w:lineRule="auto"/>
              <w:jc w:val="right"/>
            </w:pPr>
            <w:r>
              <w:rPr>
                <w:sz w:val="17"/>
              </w:rPr>
              <w:t>ללא הדרכה חדשה</w:t>
            </w:r>
          </w:p>
        </w:tc>
      </w:tr>
      <w:tr>
        <w:tc>
          <w:tcPr>
            <w:tcW w:type="dxa" w:w="864"/>
            <w:tcMar>
              <w:top w:w="110" w:type="dxa"/>
              <w:start w:w="130" w:type="dxa"/>
              <w:bottom w:w="110" w:type="dxa"/>
              <w:end w:w="130" w:type="dxa"/>
            </w:tcMar>
            <w:shd w:fill="EEF4F8"/>
            <w:vAlign w:val="center"/>
          </w:tcPr>
          <w:p>
            <w:pPr>
              <w:bidi/>
              <w:spacing w:after="0" w:line="240" w:lineRule="auto"/>
              <w:jc w:val="right"/>
            </w:pPr>
            <w:r>
              <w:rPr>
                <w:sz w:val="17"/>
              </w:rPr>
              <w:t>50</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ליבת המגדל</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9 על 9</w:t>
            </w:r>
          </w:p>
        </w:tc>
        <w:tc>
          <w:tcPr>
            <w:tcW w:type="dxa" w:w="2376"/>
            <w:tcMar>
              <w:top w:w="110" w:type="dxa"/>
              <w:start w:w="130" w:type="dxa"/>
              <w:bottom w:w="110" w:type="dxa"/>
              <w:end w:w="130" w:type="dxa"/>
            </w:tcMar>
            <w:shd w:fill="EEF4F8"/>
            <w:vAlign w:val="center"/>
          </w:tcPr>
          <w:p>
            <w:pPr>
              <w:bidi/>
              <w:spacing w:after="0" w:line="240" w:lineRule="auto"/>
              <w:jc w:val="right"/>
            </w:pPr>
            <w:r>
              <w:rPr>
                <w:sz w:val="17"/>
              </w:rPr>
              <w:t>פעולות משולבות</w:t>
            </w:r>
          </w:p>
        </w:tc>
        <w:tc>
          <w:tcPr>
            <w:tcW w:type="dxa" w:w="2520"/>
            <w:tcMar>
              <w:top w:w="110" w:type="dxa"/>
              <w:start w:w="130" w:type="dxa"/>
              <w:bottom w:w="110" w:type="dxa"/>
              <w:end w:w="130" w:type="dxa"/>
            </w:tcMar>
            <w:shd w:fill="EEF4F8"/>
            <w:vAlign w:val="center"/>
          </w:tcPr>
          <w:p>
            <w:pPr>
              <w:bidi/>
              <w:spacing w:after="0" w:line="240" w:lineRule="auto"/>
              <w:jc w:val="right"/>
            </w:pPr>
            <w:r>
              <w:rPr>
                <w:sz w:val="17"/>
              </w:rPr>
              <w:t>שלב סיום</w:t>
            </w:r>
          </w:p>
        </w:tc>
      </w:tr>
    </w:tbl>
    <w:p>
      <w:pPr>
        <w:spacing w:after="20"/>
      </w:pPr>
    </w:p>
    <w:p>
      <w:pPr>
        <w:pStyle w:val="Heading2"/>
        <w:keepNext/>
        <w:keepLines/>
        <w:bidi/>
        <w:jc w:val="right"/>
      </w:pPr>
      <w:r>
        <w:t>כללי הוספת עולמות</w:t>
      </w:r>
    </w:p>
    <w:p>
      <w:pPr>
        <w:pStyle w:val="ListBullet"/>
        <w:bidi/>
        <w:spacing w:after="60" w:line="259" w:lineRule="auto"/>
        <w:jc w:val="right"/>
      </w:pPr>
      <w:r>
        <w:t>כל עולם חדש נארז כחבילת תוכן עצמאית עם מזהה וגרסה.</w:t>
      </w:r>
    </w:p>
    <w:p>
      <w:pPr>
        <w:pStyle w:val="ListBullet"/>
        <w:bidi/>
        <w:spacing w:after="60" w:line="259" w:lineRule="auto"/>
        <w:jc w:val="right"/>
      </w:pPr>
      <w:r>
        <w:t>כל שלב כולל לוח יעד אריחים יעד צעדים רמזים מטרת למידה ותגיות קושי.</w:t>
      </w:r>
    </w:p>
    <w:p>
      <w:pPr>
        <w:pStyle w:val="ListBullet"/>
        <w:bidi/>
        <w:spacing w:after="60" w:line="259" w:lineRule="auto"/>
        <w:jc w:val="right"/>
      </w:pPr>
      <w:r>
        <w:t>כל שלב עובר בדיקת פתירות אוטומטית ובדיקה שאין פתרון קצר מדי או טריוויאלי.</w:t>
      </w:r>
    </w:p>
    <w:p>
      <w:pPr>
        <w:pStyle w:val="ListBullet"/>
        <w:bidi/>
        <w:spacing w:after="60" w:line="259" w:lineRule="auto"/>
        <w:jc w:val="right"/>
      </w:pPr>
      <w:r>
        <w:t>שלבים חדשים אינם משנים את מבנה הניווט או את קוד מסך המשחק.</w:t>
      </w:r>
    </w:p>
    <w:p>
      <w:pPr>
        <w:pStyle w:val="ListBullet"/>
        <w:bidi/>
        <w:spacing w:after="60" w:line="259" w:lineRule="auto"/>
        <w:jc w:val="right"/>
      </w:pPr>
      <w:r>
        <w:t>ניתן להוריד חבילת עולם בעתיד אך חמשת העולמות הראשונים זמינים ללא רשת.</w:t>
      </w:r>
    </w:p>
    <w:p>
      <w:r>
        <w:br w:type="page"/>
      </w:r>
    </w:p>
    <w:p>
      <w:pPr>
        <w:pStyle w:val="Heading1"/>
        <w:keepNext/>
        <w:keepLines/>
        <w:bidi/>
        <w:jc w:val="right"/>
      </w:pPr>
      <w:r>
        <w:t>7 זרימת המשתמש</w:t>
      </w:r>
    </w:p>
    <w:p>
      <w:pPr>
        <w:pStyle w:val="Heading2"/>
        <w:keepNext/>
        <w:keepLines/>
        <w:bidi/>
        <w:jc w:val="right"/>
      </w:pPr>
      <w:r>
        <w:t>הפעלה ראשונה</w:t>
      </w:r>
    </w:p>
    <w:p>
      <w:pPr>
        <w:pStyle w:val="ListNumber"/>
        <w:bidi/>
        <w:spacing w:after="80"/>
        <w:jc w:val="right"/>
      </w:pPr>
      <w:r>
        <w:t>מסך פתיחה קצר עד שתי שניות עם אפשרות דילוג לאחר ההפעלה הראשונה.</w:t>
      </w:r>
    </w:p>
    <w:p>
      <w:pPr>
        <w:pStyle w:val="ListNumber"/>
        <w:bidi/>
        <w:spacing w:after="80"/>
        <w:jc w:val="right"/>
      </w:pPr>
      <w:r>
        <w:t>בחירת שפה חובה מתוך English עברית Español العربية. הבחירה חלה מיד על הטקסטים התוכן כיוון המסך והנכסים הקוליים.</w:t>
      </w:r>
    </w:p>
    <w:p>
      <w:pPr>
        <w:pStyle w:val="ListNumber"/>
        <w:bidi/>
        <w:spacing w:after="80"/>
        <w:jc w:val="right"/>
      </w:pPr>
      <w:r>
        <w:t>בחירה בין שחקן צעיר לבין אזור מורה והורה. אין בקשת גיל או שם ילד.</w:t>
      </w:r>
    </w:p>
    <w:p>
      <w:pPr>
        <w:pStyle w:val="ListNumber"/>
        <w:bidi/>
        <w:spacing w:after="80"/>
        <w:jc w:val="right"/>
      </w:pPr>
      <w:r>
        <w:t>הדגמה אינטראקטיבית בת שלושה צעדים בתוך שלב אמיתי.</w:t>
      </w:r>
    </w:p>
    <w:p>
      <w:pPr>
        <w:pStyle w:val="ListNumber"/>
        <w:bidi/>
        <w:spacing w:after="80"/>
        <w:jc w:val="right"/>
      </w:pPr>
      <w:r>
        <w:t>מעבר למסך הבית עם כפתור המשך בולט.</w:t>
      </w:r>
    </w:p>
    <w:p>
      <w:pPr>
        <w:pStyle w:val="Heading2"/>
        <w:keepNext/>
        <w:keepLines/>
        <w:bidi/>
        <w:jc w:val="right"/>
      </w:pPr>
      <w:r>
        <w:t>שחקן חוזר</w:t>
      </w:r>
    </w:p>
    <w:p>
      <w:pPr>
        <w:bidi/>
        <w:spacing w:after="140" w:line="276" w:lineRule="auto"/>
        <w:jc w:val="right"/>
      </w:pPr>
      <w:r>
        <w:t>האפליקציה נפתחת למסך הבית ומציעה להמשיך מהשלב האחרון. מתחתיו מופיעים שני המצבים והעולם האחרון. אין להציג חלון קופץ לפני שהילד יכול להתחיל לשחק.</w:t>
      </w:r>
    </w:p>
    <w:p>
      <w:pPr>
        <w:pStyle w:val="Heading2"/>
        <w:keepNext/>
        <w:keepLines/>
        <w:bidi/>
        <w:jc w:val="right"/>
      </w:pPr>
      <w:r>
        <w:t>זרימת שלב</w:t>
      </w:r>
    </w:p>
    <w:p>
      <w:pPr>
        <w:bidi/>
        <w:spacing w:after="140" w:line="276" w:lineRule="auto"/>
        <w:jc w:val="right"/>
      </w:pPr>
      <w:r>
        <w:t>בחירת עולם ← בחירת שלב ← מסך פתיחה קצר המציג יעד ומכניקה חדשה אם קיימת ← משחק ← משוב סיום ← המשך לשלב הבא או חזרה למפה.</w:t>
      </w:r>
    </w:p>
    <w:p>
      <w:pPr>
        <w:pStyle w:val="Heading2"/>
        <w:keepNext/>
        <w:keepLines/>
        <w:bidi/>
        <w:jc w:val="right"/>
      </w:pPr>
      <w:r>
        <w:t>מצבי קצה</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3168"/>
            <w:shd w:fill="17324D"/>
            <w:tcMar>
              <w:top w:w="110" w:type="dxa"/>
              <w:start w:w="130" w:type="dxa"/>
              <w:bottom w:w="110" w:type="dxa"/>
              <w:end w:w="130" w:type="dxa"/>
            </w:tcMar>
            <w:vAlign w:val="center"/>
          </w:tcPr>
          <w:p>
            <w:pPr>
              <w:bidi/>
              <w:jc w:val="center"/>
            </w:pPr>
            <w:r>
              <w:rPr>
                <w:b/>
                <w:color w:val="FFFFFF"/>
                <w:sz w:val="18"/>
              </w:rPr>
              <w:t>מצב</w:t>
            </w:r>
          </w:p>
        </w:tc>
        <w:tc>
          <w:tcPr>
            <w:tcW w:type="dxa" w:w="6048"/>
            <w:shd w:fill="17324D"/>
            <w:tcMar>
              <w:top w:w="110" w:type="dxa"/>
              <w:start w:w="130" w:type="dxa"/>
              <w:bottom w:w="110" w:type="dxa"/>
              <w:end w:w="130" w:type="dxa"/>
            </w:tcMar>
            <w:vAlign w:val="center"/>
          </w:tcPr>
          <w:p>
            <w:pPr>
              <w:bidi/>
              <w:jc w:val="center"/>
            </w:pPr>
            <w:r>
              <w:rPr>
                <w:b/>
                <w:color w:val="FFFFFF"/>
                <w:sz w:val="18"/>
              </w:rPr>
              <w:t>התנהגות</w:t>
            </w:r>
          </w:p>
        </w:tc>
      </w:tr>
      <w:tr>
        <w:tc>
          <w:tcPr>
            <w:tcW w:type="dxa" w:w="3168"/>
            <w:tcMar>
              <w:top w:w="110" w:type="dxa"/>
              <w:start w:w="130" w:type="dxa"/>
              <w:bottom w:w="110" w:type="dxa"/>
              <w:end w:w="130" w:type="dxa"/>
            </w:tcMar>
            <w:vAlign w:val="center"/>
          </w:tcPr>
          <w:p>
            <w:pPr>
              <w:bidi/>
              <w:spacing w:after="0" w:line="240" w:lineRule="auto"/>
              <w:jc w:val="right"/>
            </w:pPr>
            <w:r>
              <w:rPr>
                <w:sz w:val="18"/>
              </w:rPr>
              <w:t>אין מסלול תקף מהמצב הנוכחי</w:t>
            </w:r>
          </w:p>
        </w:tc>
        <w:tc>
          <w:tcPr>
            <w:tcW w:type="dxa" w:w="6048"/>
            <w:tcMar>
              <w:top w:w="110" w:type="dxa"/>
              <w:start w:w="130" w:type="dxa"/>
              <w:bottom w:w="110" w:type="dxa"/>
              <w:end w:w="130" w:type="dxa"/>
            </w:tcMar>
            <w:vAlign w:val="center"/>
          </w:tcPr>
          <w:p>
            <w:pPr>
              <w:bidi/>
              <w:spacing w:after="0" w:line="240" w:lineRule="auto"/>
              <w:jc w:val="right"/>
            </w:pPr>
            <w:r>
              <w:rPr>
                <w:sz w:val="18"/>
              </w:rPr>
              <w:t>במצב לימודי יוצע לחזור לצומת האחרון. במצב אתגרי יוצג חיווי קצר בלבד</w:t>
            </w:r>
          </w:p>
        </w:tc>
      </w:tr>
      <w:tr>
        <w:tc>
          <w:tcPr>
            <w:tcW w:type="dxa" w:w="3168"/>
            <w:tcMar>
              <w:top w:w="110" w:type="dxa"/>
              <w:start w:w="130" w:type="dxa"/>
              <w:bottom w:w="110" w:type="dxa"/>
              <w:end w:w="130" w:type="dxa"/>
            </w:tcMar>
            <w:shd w:fill="EEF4F8"/>
            <w:vAlign w:val="center"/>
          </w:tcPr>
          <w:p>
            <w:pPr>
              <w:bidi/>
              <w:spacing w:after="0" w:line="240" w:lineRule="auto"/>
              <w:jc w:val="right"/>
            </w:pPr>
            <w:r>
              <w:rPr>
                <w:sz w:val="18"/>
              </w:rPr>
              <w:t>כניסה לליבה בסכום שגוי</w:t>
            </w:r>
          </w:p>
        </w:tc>
        <w:tc>
          <w:tcPr>
            <w:tcW w:type="dxa" w:w="6048"/>
            <w:tcMar>
              <w:top w:w="110" w:type="dxa"/>
              <w:start w:w="130" w:type="dxa"/>
              <w:bottom w:w="110" w:type="dxa"/>
              <w:end w:w="130" w:type="dxa"/>
            </w:tcMar>
            <w:shd w:fill="EEF4F8"/>
            <w:vAlign w:val="center"/>
          </w:tcPr>
          <w:p>
            <w:pPr>
              <w:bidi/>
              <w:spacing w:after="0" w:line="240" w:lineRule="auto"/>
              <w:jc w:val="right"/>
            </w:pPr>
            <w:r>
              <w:rPr>
                <w:sz w:val="18"/>
              </w:rPr>
              <w:t>הליבה מציגה את ההפרש והמסלול נשאר פעיל כדי לאפשר חזרה</w:t>
            </w:r>
          </w:p>
        </w:tc>
      </w:tr>
      <w:tr>
        <w:tc>
          <w:tcPr>
            <w:tcW w:type="dxa" w:w="3168"/>
            <w:tcMar>
              <w:top w:w="110" w:type="dxa"/>
              <w:start w:w="130" w:type="dxa"/>
              <w:bottom w:w="110" w:type="dxa"/>
              <w:end w:w="130" w:type="dxa"/>
            </w:tcMar>
            <w:vAlign w:val="center"/>
          </w:tcPr>
          <w:p>
            <w:pPr>
              <w:bidi/>
              <w:spacing w:after="0" w:line="240" w:lineRule="auto"/>
              <w:jc w:val="right"/>
            </w:pPr>
            <w:r>
              <w:rPr>
                <w:sz w:val="18"/>
              </w:rPr>
              <w:t>חריגה מן היעד</w:t>
            </w:r>
          </w:p>
        </w:tc>
        <w:tc>
          <w:tcPr>
            <w:tcW w:type="dxa" w:w="6048"/>
            <w:tcMar>
              <w:top w:w="110" w:type="dxa"/>
              <w:start w:w="130" w:type="dxa"/>
              <w:bottom w:w="110" w:type="dxa"/>
              <w:end w:w="130" w:type="dxa"/>
            </w:tcMar>
            <w:vAlign w:val="center"/>
          </w:tcPr>
          <w:p>
            <w:pPr>
              <w:bidi/>
              <w:spacing w:after="0" w:line="240" w:lineRule="auto"/>
              <w:jc w:val="right"/>
            </w:pPr>
            <w:r>
              <w:rPr>
                <w:sz w:val="18"/>
              </w:rPr>
              <w:t>הסכום משנה צבע. במצב לימודי מופיע הסבר. אין סיום אוטומטי</w:t>
            </w:r>
          </w:p>
        </w:tc>
      </w:tr>
      <w:tr>
        <w:tc>
          <w:tcPr>
            <w:tcW w:type="dxa" w:w="3168"/>
            <w:tcMar>
              <w:top w:w="110" w:type="dxa"/>
              <w:start w:w="130" w:type="dxa"/>
              <w:bottom w:w="110" w:type="dxa"/>
              <w:end w:w="130" w:type="dxa"/>
            </w:tcMar>
            <w:shd w:fill="EEF4F8"/>
            <w:vAlign w:val="center"/>
          </w:tcPr>
          <w:p>
            <w:pPr>
              <w:bidi/>
              <w:spacing w:after="0" w:line="240" w:lineRule="auto"/>
              <w:jc w:val="right"/>
            </w:pPr>
            <w:r>
              <w:rPr>
                <w:sz w:val="18"/>
              </w:rPr>
              <w:t>יציאה באמצע</w:t>
            </w:r>
          </w:p>
        </w:tc>
        <w:tc>
          <w:tcPr>
            <w:tcW w:type="dxa" w:w="6048"/>
            <w:tcMar>
              <w:top w:w="110" w:type="dxa"/>
              <w:start w:w="130" w:type="dxa"/>
              <w:bottom w:w="110" w:type="dxa"/>
              <w:end w:w="130" w:type="dxa"/>
            </w:tcMar>
            <w:shd w:fill="EEF4F8"/>
            <w:vAlign w:val="center"/>
          </w:tcPr>
          <w:p>
            <w:pPr>
              <w:bidi/>
              <w:spacing w:after="0" w:line="240" w:lineRule="auto"/>
              <w:jc w:val="right"/>
            </w:pPr>
            <w:r>
              <w:rPr>
                <w:sz w:val="18"/>
              </w:rPr>
              <w:t>המסלול נשמר מקומית וניתן להמשיך מאוחר יותר</w:t>
            </w:r>
          </w:p>
        </w:tc>
      </w:tr>
      <w:tr>
        <w:tc>
          <w:tcPr>
            <w:tcW w:type="dxa" w:w="3168"/>
            <w:tcMar>
              <w:top w:w="110" w:type="dxa"/>
              <w:start w:w="130" w:type="dxa"/>
              <w:bottom w:w="110" w:type="dxa"/>
              <w:end w:w="130" w:type="dxa"/>
            </w:tcMar>
            <w:vAlign w:val="center"/>
          </w:tcPr>
          <w:p>
            <w:pPr>
              <w:bidi/>
              <w:spacing w:after="0" w:line="240" w:lineRule="auto"/>
              <w:jc w:val="right"/>
            </w:pPr>
            <w:r>
              <w:rPr>
                <w:sz w:val="18"/>
              </w:rPr>
              <w:t>סיבוב מכשיר</w:t>
            </w:r>
          </w:p>
        </w:tc>
        <w:tc>
          <w:tcPr>
            <w:tcW w:type="dxa" w:w="6048"/>
            <w:tcMar>
              <w:top w:w="110" w:type="dxa"/>
              <w:start w:w="130" w:type="dxa"/>
              <w:bottom w:w="110" w:type="dxa"/>
              <w:end w:w="130" w:type="dxa"/>
            </w:tcMar>
            <w:vAlign w:val="center"/>
          </w:tcPr>
          <w:p>
            <w:pPr>
              <w:bidi/>
              <w:spacing w:after="0" w:line="240" w:lineRule="auto"/>
              <w:jc w:val="right"/>
            </w:pPr>
            <w:r>
              <w:rPr>
                <w:sz w:val="18"/>
              </w:rPr>
              <w:t>מצב המשחק נשמר והפריסה משתנה ללא איפוס או קפיצת אנימציה</w:t>
            </w:r>
          </w:p>
        </w:tc>
      </w:tr>
    </w:tbl>
    <w:p>
      <w:pPr>
        <w:spacing w:after="20"/>
      </w:pPr>
    </w:p>
    <w:p>
      <w:pPr>
        <w:pStyle w:val="Heading1"/>
        <w:keepNext/>
        <w:keepLines/>
        <w:bidi/>
        <w:jc w:val="right"/>
      </w:pPr>
      <w:r>
        <w:t>8 מפרט המסכים</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792"/>
            <w:shd w:fill="17324D"/>
            <w:tcMar>
              <w:top w:w="110" w:type="dxa"/>
              <w:start w:w="130" w:type="dxa"/>
              <w:bottom w:w="110" w:type="dxa"/>
              <w:end w:w="130" w:type="dxa"/>
            </w:tcMar>
            <w:vAlign w:val="center"/>
          </w:tcPr>
          <w:p>
            <w:pPr>
              <w:bidi/>
              <w:jc w:val="center"/>
            </w:pPr>
            <w:r>
              <w:rPr>
                <w:b/>
                <w:color w:val="FFFFFF"/>
                <w:sz w:val="16"/>
              </w:rPr>
              <w:t>מספר</w:t>
            </w:r>
          </w:p>
        </w:tc>
        <w:tc>
          <w:tcPr>
            <w:tcW w:type="dxa" w:w="1944"/>
            <w:shd w:fill="17324D"/>
            <w:tcMar>
              <w:top w:w="110" w:type="dxa"/>
              <w:start w:w="130" w:type="dxa"/>
              <w:bottom w:w="110" w:type="dxa"/>
              <w:end w:w="130" w:type="dxa"/>
            </w:tcMar>
            <w:vAlign w:val="center"/>
          </w:tcPr>
          <w:p>
            <w:pPr>
              <w:bidi/>
              <w:jc w:val="center"/>
            </w:pPr>
            <w:r>
              <w:rPr>
                <w:b/>
                <w:color w:val="FFFFFF"/>
                <w:sz w:val="16"/>
              </w:rPr>
              <w:t>מסך</w:t>
            </w:r>
          </w:p>
        </w:tc>
        <w:tc>
          <w:tcPr>
            <w:tcW w:type="dxa" w:w="2232"/>
            <w:shd w:fill="17324D"/>
            <w:tcMar>
              <w:top w:w="110" w:type="dxa"/>
              <w:start w:w="130" w:type="dxa"/>
              <w:bottom w:w="110" w:type="dxa"/>
              <w:end w:w="130" w:type="dxa"/>
            </w:tcMar>
            <w:vAlign w:val="center"/>
          </w:tcPr>
          <w:p>
            <w:pPr>
              <w:bidi/>
              <w:jc w:val="center"/>
            </w:pPr>
            <w:r>
              <w:rPr>
                <w:b/>
                <w:color w:val="FFFFFF"/>
                <w:sz w:val="16"/>
              </w:rPr>
              <w:t>מטרה</w:t>
            </w:r>
          </w:p>
        </w:tc>
        <w:tc>
          <w:tcPr>
            <w:tcW w:type="dxa" w:w="4320"/>
            <w:shd w:fill="17324D"/>
            <w:tcMar>
              <w:top w:w="110" w:type="dxa"/>
              <w:start w:w="130" w:type="dxa"/>
              <w:bottom w:w="110" w:type="dxa"/>
              <w:end w:w="130" w:type="dxa"/>
            </w:tcMar>
            <w:vAlign w:val="center"/>
          </w:tcPr>
          <w:p>
            <w:pPr>
              <w:bidi/>
              <w:jc w:val="center"/>
            </w:pPr>
            <w:r>
              <w:rPr>
                <w:b/>
                <w:color w:val="FFFFFF"/>
                <w:sz w:val="16"/>
              </w:rPr>
              <w:t>רכיבים עיקריים</w:t>
            </w:r>
          </w:p>
        </w:tc>
      </w:tr>
      <w:tr>
        <w:tc>
          <w:tcPr>
            <w:tcW w:type="dxa" w:w="792"/>
            <w:tcMar>
              <w:top w:w="110" w:type="dxa"/>
              <w:start w:w="130" w:type="dxa"/>
              <w:bottom w:w="110" w:type="dxa"/>
              <w:end w:w="130" w:type="dxa"/>
            </w:tcMar>
            <w:vAlign w:val="center"/>
          </w:tcPr>
          <w:p>
            <w:pPr>
              <w:bidi/>
              <w:spacing w:after="0" w:line="240" w:lineRule="auto"/>
              <w:jc w:val="right"/>
            </w:pPr>
            <w:r>
              <w:rPr>
                <w:sz w:val="16"/>
              </w:rPr>
              <w:t>1</w:t>
            </w:r>
          </w:p>
        </w:tc>
        <w:tc>
          <w:tcPr>
            <w:tcW w:type="dxa" w:w="1944"/>
            <w:tcMar>
              <w:top w:w="110" w:type="dxa"/>
              <w:start w:w="130" w:type="dxa"/>
              <w:bottom w:w="110" w:type="dxa"/>
              <w:end w:w="130" w:type="dxa"/>
            </w:tcMar>
            <w:vAlign w:val="center"/>
          </w:tcPr>
          <w:p>
            <w:pPr>
              <w:bidi/>
              <w:spacing w:after="0" w:line="240" w:lineRule="auto"/>
              <w:jc w:val="right"/>
            </w:pPr>
            <w:r>
              <w:rPr>
                <w:sz w:val="16"/>
              </w:rPr>
              <w:t>פתיחה</w:t>
            </w:r>
          </w:p>
        </w:tc>
        <w:tc>
          <w:tcPr>
            <w:tcW w:type="dxa" w:w="2232"/>
            <w:tcMar>
              <w:top w:w="110" w:type="dxa"/>
              <w:start w:w="130" w:type="dxa"/>
              <w:bottom w:w="110" w:type="dxa"/>
              <w:end w:w="130" w:type="dxa"/>
            </w:tcMar>
            <w:vAlign w:val="center"/>
          </w:tcPr>
          <w:p>
            <w:pPr>
              <w:bidi/>
              <w:spacing w:after="0" w:line="240" w:lineRule="auto"/>
              <w:jc w:val="right"/>
            </w:pPr>
            <w:r>
              <w:rPr>
                <w:sz w:val="16"/>
              </w:rPr>
              <w:t>מיתוג וטעינה</w:t>
            </w:r>
          </w:p>
        </w:tc>
        <w:tc>
          <w:tcPr>
            <w:tcW w:type="dxa" w:w="4320"/>
            <w:tcMar>
              <w:top w:w="110" w:type="dxa"/>
              <w:start w:w="130" w:type="dxa"/>
              <w:bottom w:w="110" w:type="dxa"/>
              <w:end w:w="130" w:type="dxa"/>
            </w:tcMar>
            <w:vAlign w:val="center"/>
          </w:tcPr>
          <w:p>
            <w:pPr>
              <w:bidi/>
              <w:spacing w:after="0" w:line="240" w:lineRule="auto"/>
              <w:jc w:val="right"/>
            </w:pPr>
            <w:r>
              <w:rPr>
                <w:sz w:val="16"/>
              </w:rPr>
              <w:t>לוגו התקדמות שקטה וטיפול בשגיאת אתחול</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2</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היכרות</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הסבר ראשוני</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שלוש פעולות אינטראקטיביות ודילוג</w:t>
            </w:r>
          </w:p>
        </w:tc>
      </w:tr>
      <w:tr>
        <w:tc>
          <w:tcPr>
            <w:tcW w:type="dxa" w:w="792"/>
            <w:tcMar>
              <w:top w:w="110" w:type="dxa"/>
              <w:start w:w="130" w:type="dxa"/>
              <w:bottom w:w="110" w:type="dxa"/>
              <w:end w:w="130" w:type="dxa"/>
            </w:tcMar>
            <w:vAlign w:val="center"/>
          </w:tcPr>
          <w:p>
            <w:pPr>
              <w:bidi/>
              <w:spacing w:after="0" w:line="240" w:lineRule="auto"/>
              <w:jc w:val="right"/>
            </w:pPr>
            <w:r>
              <w:rPr>
                <w:sz w:val="16"/>
              </w:rPr>
              <w:t>3</w:t>
            </w:r>
          </w:p>
        </w:tc>
        <w:tc>
          <w:tcPr>
            <w:tcW w:type="dxa" w:w="1944"/>
            <w:tcMar>
              <w:top w:w="110" w:type="dxa"/>
              <w:start w:w="130" w:type="dxa"/>
              <w:bottom w:w="110" w:type="dxa"/>
              <w:end w:w="130" w:type="dxa"/>
            </w:tcMar>
            <w:vAlign w:val="center"/>
          </w:tcPr>
          <w:p>
            <w:pPr>
              <w:bidi/>
              <w:spacing w:after="0" w:line="240" w:lineRule="auto"/>
              <w:jc w:val="right"/>
            </w:pPr>
            <w:r>
              <w:rPr>
                <w:sz w:val="16"/>
              </w:rPr>
              <w:t>בית</w:t>
            </w:r>
          </w:p>
        </w:tc>
        <w:tc>
          <w:tcPr>
            <w:tcW w:type="dxa" w:w="2232"/>
            <w:tcMar>
              <w:top w:w="110" w:type="dxa"/>
              <w:start w:w="130" w:type="dxa"/>
              <w:bottom w:w="110" w:type="dxa"/>
              <w:end w:w="130" w:type="dxa"/>
            </w:tcMar>
            <w:vAlign w:val="center"/>
          </w:tcPr>
          <w:p>
            <w:pPr>
              <w:bidi/>
              <w:spacing w:after="0" w:line="240" w:lineRule="auto"/>
              <w:jc w:val="right"/>
            </w:pPr>
            <w:r>
              <w:rPr>
                <w:sz w:val="16"/>
              </w:rPr>
              <w:t>כניסה מהירה</w:t>
            </w:r>
          </w:p>
        </w:tc>
        <w:tc>
          <w:tcPr>
            <w:tcW w:type="dxa" w:w="4320"/>
            <w:tcMar>
              <w:top w:w="110" w:type="dxa"/>
              <w:start w:w="130" w:type="dxa"/>
              <w:bottom w:w="110" w:type="dxa"/>
              <w:end w:w="130" w:type="dxa"/>
            </w:tcMar>
            <w:vAlign w:val="center"/>
          </w:tcPr>
          <w:p>
            <w:pPr>
              <w:bidi/>
              <w:spacing w:after="0" w:line="240" w:lineRule="auto"/>
              <w:jc w:val="right"/>
            </w:pPr>
            <w:r>
              <w:rPr>
                <w:sz w:val="16"/>
              </w:rPr>
              <w:t>המשך מצב לימודי מצב אתגרי משחק חופשי וגישה למבוגר</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4</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בחירת מצב</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הפרדת מטרות</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הסבר קצר על עזרה והישגים בכל מצב</w:t>
            </w:r>
          </w:p>
        </w:tc>
      </w:tr>
      <w:tr>
        <w:tc>
          <w:tcPr>
            <w:tcW w:type="dxa" w:w="792"/>
            <w:tcMar>
              <w:top w:w="110" w:type="dxa"/>
              <w:start w:w="130" w:type="dxa"/>
              <w:bottom w:w="110" w:type="dxa"/>
              <w:end w:w="130" w:type="dxa"/>
            </w:tcMar>
            <w:vAlign w:val="center"/>
          </w:tcPr>
          <w:p>
            <w:pPr>
              <w:bidi/>
              <w:spacing w:after="0" w:line="240" w:lineRule="auto"/>
              <w:jc w:val="right"/>
            </w:pPr>
            <w:r>
              <w:rPr>
                <w:sz w:val="16"/>
              </w:rPr>
              <w:t>5</w:t>
            </w:r>
          </w:p>
        </w:tc>
        <w:tc>
          <w:tcPr>
            <w:tcW w:type="dxa" w:w="1944"/>
            <w:tcMar>
              <w:top w:w="110" w:type="dxa"/>
              <w:start w:w="130" w:type="dxa"/>
              <w:bottom w:w="110" w:type="dxa"/>
              <w:end w:w="130" w:type="dxa"/>
            </w:tcMar>
            <w:vAlign w:val="center"/>
          </w:tcPr>
          <w:p>
            <w:pPr>
              <w:bidi/>
              <w:spacing w:after="0" w:line="240" w:lineRule="auto"/>
              <w:jc w:val="right"/>
            </w:pPr>
            <w:r>
              <w:rPr>
                <w:sz w:val="16"/>
              </w:rPr>
              <w:t>מפת עולמות</w:t>
            </w:r>
          </w:p>
        </w:tc>
        <w:tc>
          <w:tcPr>
            <w:tcW w:type="dxa" w:w="2232"/>
            <w:tcMar>
              <w:top w:w="110" w:type="dxa"/>
              <w:start w:w="130" w:type="dxa"/>
              <w:bottom w:w="110" w:type="dxa"/>
              <w:end w:w="130" w:type="dxa"/>
            </w:tcMar>
            <w:vAlign w:val="center"/>
          </w:tcPr>
          <w:p>
            <w:pPr>
              <w:bidi/>
              <w:spacing w:after="0" w:line="240" w:lineRule="auto"/>
              <w:jc w:val="right"/>
            </w:pPr>
            <w:r>
              <w:rPr>
                <w:sz w:val="16"/>
              </w:rPr>
              <w:t>התקדמות</w:t>
            </w:r>
          </w:p>
        </w:tc>
        <w:tc>
          <w:tcPr>
            <w:tcW w:type="dxa" w:w="4320"/>
            <w:tcMar>
              <w:top w:w="110" w:type="dxa"/>
              <w:start w:w="130" w:type="dxa"/>
              <w:bottom w:w="110" w:type="dxa"/>
              <w:end w:w="130" w:type="dxa"/>
            </w:tcMar>
            <w:vAlign w:val="center"/>
          </w:tcPr>
          <w:p>
            <w:pPr>
              <w:bidi/>
              <w:spacing w:after="0" w:line="240" w:lineRule="auto"/>
              <w:jc w:val="right"/>
            </w:pPr>
            <w:r>
              <w:rPr>
                <w:sz w:val="16"/>
              </w:rPr>
              <w:t>חמישה עולמות כוכבים ומיומנות נלמדת</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6</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בחירת שלב</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בחירת משימה</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סטטוס נעילה כוכבים מדליה ושיא</w:t>
            </w:r>
          </w:p>
        </w:tc>
      </w:tr>
      <w:tr>
        <w:tc>
          <w:tcPr>
            <w:tcW w:type="dxa" w:w="792"/>
            <w:tcMar>
              <w:top w:w="110" w:type="dxa"/>
              <w:start w:w="130" w:type="dxa"/>
              <w:bottom w:w="110" w:type="dxa"/>
              <w:end w:w="130" w:type="dxa"/>
            </w:tcMar>
            <w:vAlign w:val="center"/>
          </w:tcPr>
          <w:p>
            <w:pPr>
              <w:bidi/>
              <w:spacing w:after="0" w:line="240" w:lineRule="auto"/>
              <w:jc w:val="right"/>
            </w:pPr>
            <w:r>
              <w:rPr>
                <w:sz w:val="16"/>
              </w:rPr>
              <w:t>7</w:t>
            </w:r>
          </w:p>
        </w:tc>
        <w:tc>
          <w:tcPr>
            <w:tcW w:type="dxa" w:w="1944"/>
            <w:tcMar>
              <w:top w:w="110" w:type="dxa"/>
              <w:start w:w="130" w:type="dxa"/>
              <w:bottom w:w="110" w:type="dxa"/>
              <w:end w:w="130" w:type="dxa"/>
            </w:tcMar>
            <w:vAlign w:val="center"/>
          </w:tcPr>
          <w:p>
            <w:pPr>
              <w:bidi/>
              <w:spacing w:after="0" w:line="240" w:lineRule="auto"/>
              <w:jc w:val="right"/>
            </w:pPr>
            <w:r>
              <w:rPr>
                <w:sz w:val="16"/>
              </w:rPr>
              <w:t>פתיחת שלב</w:t>
            </w:r>
          </w:p>
        </w:tc>
        <w:tc>
          <w:tcPr>
            <w:tcW w:type="dxa" w:w="2232"/>
            <w:tcMar>
              <w:top w:w="110" w:type="dxa"/>
              <w:start w:w="130" w:type="dxa"/>
              <w:bottom w:w="110" w:type="dxa"/>
              <w:end w:w="130" w:type="dxa"/>
            </w:tcMar>
            <w:vAlign w:val="center"/>
          </w:tcPr>
          <w:p>
            <w:pPr>
              <w:bidi/>
              <w:spacing w:after="0" w:line="240" w:lineRule="auto"/>
              <w:jc w:val="right"/>
            </w:pPr>
            <w:r>
              <w:rPr>
                <w:sz w:val="16"/>
              </w:rPr>
              <w:t>הכנה</w:t>
            </w:r>
          </w:p>
        </w:tc>
        <w:tc>
          <w:tcPr>
            <w:tcW w:type="dxa" w:w="4320"/>
            <w:tcMar>
              <w:top w:w="110" w:type="dxa"/>
              <w:start w:w="130" w:type="dxa"/>
              <w:bottom w:w="110" w:type="dxa"/>
              <w:end w:w="130" w:type="dxa"/>
            </w:tcMar>
            <w:vAlign w:val="center"/>
          </w:tcPr>
          <w:p>
            <w:pPr>
              <w:bidi/>
              <w:spacing w:after="0" w:line="240" w:lineRule="auto"/>
              <w:jc w:val="right"/>
            </w:pPr>
            <w:r>
              <w:rPr>
                <w:sz w:val="16"/>
              </w:rPr>
              <w:t>יעד למידה מכניקה חדשה וכניסה למשחק</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8</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משחק</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ליבת החוויה</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לוח יעד סכום פעולות ומשוב</w:t>
            </w:r>
          </w:p>
        </w:tc>
      </w:tr>
      <w:tr>
        <w:tc>
          <w:tcPr>
            <w:tcW w:type="dxa" w:w="792"/>
            <w:tcMar>
              <w:top w:w="110" w:type="dxa"/>
              <w:start w:w="130" w:type="dxa"/>
              <w:bottom w:w="110" w:type="dxa"/>
              <w:end w:w="130" w:type="dxa"/>
            </w:tcMar>
            <w:vAlign w:val="center"/>
          </w:tcPr>
          <w:p>
            <w:pPr>
              <w:bidi/>
              <w:spacing w:after="0" w:line="240" w:lineRule="auto"/>
              <w:jc w:val="right"/>
            </w:pPr>
            <w:r>
              <w:rPr>
                <w:sz w:val="16"/>
              </w:rPr>
              <w:t>9</w:t>
            </w:r>
          </w:p>
        </w:tc>
        <w:tc>
          <w:tcPr>
            <w:tcW w:type="dxa" w:w="1944"/>
            <w:tcMar>
              <w:top w:w="110" w:type="dxa"/>
              <w:start w:w="130" w:type="dxa"/>
              <w:bottom w:w="110" w:type="dxa"/>
              <w:end w:w="130" w:type="dxa"/>
            </w:tcMar>
            <w:vAlign w:val="center"/>
          </w:tcPr>
          <w:p>
            <w:pPr>
              <w:bidi/>
              <w:spacing w:after="0" w:line="240" w:lineRule="auto"/>
              <w:jc w:val="right"/>
            </w:pPr>
            <w:r>
              <w:rPr>
                <w:sz w:val="16"/>
              </w:rPr>
              <w:t>רמז</w:t>
            </w:r>
          </w:p>
        </w:tc>
        <w:tc>
          <w:tcPr>
            <w:tcW w:type="dxa" w:w="2232"/>
            <w:tcMar>
              <w:top w:w="110" w:type="dxa"/>
              <w:start w:w="130" w:type="dxa"/>
              <w:bottom w:w="110" w:type="dxa"/>
              <w:end w:w="130" w:type="dxa"/>
            </w:tcMar>
            <w:vAlign w:val="center"/>
          </w:tcPr>
          <w:p>
            <w:pPr>
              <w:bidi/>
              <w:spacing w:after="0" w:line="240" w:lineRule="auto"/>
              <w:jc w:val="right"/>
            </w:pPr>
            <w:r>
              <w:rPr>
                <w:sz w:val="16"/>
              </w:rPr>
              <w:t>עזרה לימודית</w:t>
            </w:r>
          </w:p>
        </w:tc>
        <w:tc>
          <w:tcPr>
            <w:tcW w:type="dxa" w:w="4320"/>
            <w:tcMar>
              <w:top w:w="110" w:type="dxa"/>
              <w:start w:w="130" w:type="dxa"/>
              <w:bottom w:w="110" w:type="dxa"/>
              <w:end w:w="130" w:type="dxa"/>
            </w:tcMar>
            <w:vAlign w:val="center"/>
          </w:tcPr>
          <w:p>
            <w:pPr>
              <w:bidi/>
              <w:spacing w:after="0" w:line="240" w:lineRule="auto"/>
              <w:jc w:val="right"/>
            </w:pPr>
            <w:r>
              <w:rPr>
                <w:sz w:val="16"/>
              </w:rPr>
              <w:t>שלוש רמות והסבר קצר</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10</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פתרון מודרך</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למידה מצפייה</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נגן צעדים ופירוק חישובי ללא הענקת הישג</w:t>
            </w:r>
          </w:p>
        </w:tc>
      </w:tr>
      <w:tr>
        <w:tc>
          <w:tcPr>
            <w:tcW w:type="dxa" w:w="792"/>
            <w:tcMar>
              <w:top w:w="110" w:type="dxa"/>
              <w:start w:w="130" w:type="dxa"/>
              <w:bottom w:w="110" w:type="dxa"/>
              <w:end w:w="130" w:type="dxa"/>
            </w:tcMar>
            <w:vAlign w:val="center"/>
          </w:tcPr>
          <w:p>
            <w:pPr>
              <w:bidi/>
              <w:spacing w:after="0" w:line="240" w:lineRule="auto"/>
              <w:jc w:val="right"/>
            </w:pPr>
            <w:r>
              <w:rPr>
                <w:sz w:val="16"/>
              </w:rPr>
              <w:t>11</w:t>
            </w:r>
          </w:p>
        </w:tc>
        <w:tc>
          <w:tcPr>
            <w:tcW w:type="dxa" w:w="1944"/>
            <w:tcMar>
              <w:top w:w="110" w:type="dxa"/>
              <w:start w:w="130" w:type="dxa"/>
              <w:bottom w:w="110" w:type="dxa"/>
              <w:end w:w="130" w:type="dxa"/>
            </w:tcMar>
            <w:vAlign w:val="center"/>
          </w:tcPr>
          <w:p>
            <w:pPr>
              <w:bidi/>
              <w:spacing w:after="0" w:line="240" w:lineRule="auto"/>
              <w:jc w:val="right"/>
            </w:pPr>
            <w:r>
              <w:rPr>
                <w:sz w:val="16"/>
              </w:rPr>
              <w:t>סיום שלב</w:t>
            </w:r>
          </w:p>
        </w:tc>
        <w:tc>
          <w:tcPr>
            <w:tcW w:type="dxa" w:w="2232"/>
            <w:tcMar>
              <w:top w:w="110" w:type="dxa"/>
              <w:start w:w="130" w:type="dxa"/>
              <w:bottom w:w="110" w:type="dxa"/>
              <w:end w:w="130" w:type="dxa"/>
            </w:tcMar>
            <w:vAlign w:val="center"/>
          </w:tcPr>
          <w:p>
            <w:pPr>
              <w:bidi/>
              <w:spacing w:after="0" w:line="240" w:lineRule="auto"/>
              <w:jc w:val="right"/>
            </w:pPr>
            <w:r>
              <w:rPr>
                <w:sz w:val="16"/>
              </w:rPr>
              <w:t>חיזוק והמשך</w:t>
            </w:r>
          </w:p>
        </w:tc>
        <w:tc>
          <w:tcPr>
            <w:tcW w:type="dxa" w:w="4320"/>
            <w:tcMar>
              <w:top w:w="110" w:type="dxa"/>
              <w:start w:w="130" w:type="dxa"/>
              <w:bottom w:w="110" w:type="dxa"/>
              <w:end w:w="130" w:type="dxa"/>
            </w:tcMar>
            <w:vAlign w:val="center"/>
          </w:tcPr>
          <w:p>
            <w:pPr>
              <w:bidi/>
              <w:spacing w:after="0" w:line="240" w:lineRule="auto"/>
              <w:jc w:val="right"/>
            </w:pPr>
            <w:r>
              <w:rPr>
                <w:sz w:val="16"/>
              </w:rPr>
              <w:t>כוכבים או מדליה הסבר והמשך</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12</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סיום עולם</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תחושת הישג</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שחזור העולם פרס ותצוגת העולם הבא</w:t>
            </w:r>
          </w:p>
        </w:tc>
      </w:tr>
      <w:tr>
        <w:tc>
          <w:tcPr>
            <w:tcW w:type="dxa" w:w="792"/>
            <w:tcMar>
              <w:top w:w="110" w:type="dxa"/>
              <w:start w:w="130" w:type="dxa"/>
              <w:bottom w:w="110" w:type="dxa"/>
              <w:end w:w="130" w:type="dxa"/>
            </w:tcMar>
            <w:vAlign w:val="center"/>
          </w:tcPr>
          <w:p>
            <w:pPr>
              <w:bidi/>
              <w:spacing w:after="0" w:line="240" w:lineRule="auto"/>
              <w:jc w:val="right"/>
            </w:pPr>
            <w:r>
              <w:rPr>
                <w:sz w:val="16"/>
              </w:rPr>
              <w:t>13</w:t>
            </w:r>
          </w:p>
        </w:tc>
        <w:tc>
          <w:tcPr>
            <w:tcW w:type="dxa" w:w="1944"/>
            <w:tcMar>
              <w:top w:w="110" w:type="dxa"/>
              <w:start w:w="130" w:type="dxa"/>
              <w:bottom w:w="110" w:type="dxa"/>
              <w:end w:w="130" w:type="dxa"/>
            </w:tcMar>
            <w:vAlign w:val="center"/>
          </w:tcPr>
          <w:p>
            <w:pPr>
              <w:bidi/>
              <w:spacing w:after="0" w:line="240" w:lineRule="auto"/>
              <w:jc w:val="right"/>
            </w:pPr>
            <w:r>
              <w:rPr>
                <w:sz w:val="16"/>
              </w:rPr>
              <w:t>משחק חופשי</w:t>
            </w:r>
          </w:p>
        </w:tc>
        <w:tc>
          <w:tcPr>
            <w:tcW w:type="dxa" w:w="2232"/>
            <w:tcMar>
              <w:top w:w="110" w:type="dxa"/>
              <w:start w:w="130" w:type="dxa"/>
              <w:bottom w:w="110" w:type="dxa"/>
              <w:end w:w="130" w:type="dxa"/>
            </w:tcMar>
            <w:vAlign w:val="center"/>
          </w:tcPr>
          <w:p>
            <w:pPr>
              <w:bidi/>
              <w:spacing w:after="0" w:line="240" w:lineRule="auto"/>
              <w:jc w:val="right"/>
            </w:pPr>
            <w:r>
              <w:rPr>
                <w:sz w:val="16"/>
              </w:rPr>
              <w:t>התאמת לוח</w:t>
            </w:r>
          </w:p>
        </w:tc>
        <w:tc>
          <w:tcPr>
            <w:tcW w:type="dxa" w:w="4320"/>
            <w:tcMar>
              <w:top w:w="110" w:type="dxa"/>
              <w:start w:w="130" w:type="dxa"/>
              <w:bottom w:w="110" w:type="dxa"/>
              <w:end w:w="130" w:type="dxa"/>
            </w:tcMar>
            <w:vAlign w:val="center"/>
          </w:tcPr>
          <w:p>
            <w:pPr>
              <w:bidi/>
              <w:spacing w:after="0" w:line="240" w:lineRule="auto"/>
              <w:jc w:val="right"/>
            </w:pPr>
            <w:r>
              <w:rPr>
                <w:sz w:val="16"/>
              </w:rPr>
              <w:t>גודל קושי ומכניקות</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14</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אתגר יומי</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משימה חוזרת</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לוח יומי קבוע ותוצאה מקומית</w:t>
            </w:r>
          </w:p>
        </w:tc>
      </w:tr>
      <w:tr>
        <w:tc>
          <w:tcPr>
            <w:tcW w:type="dxa" w:w="792"/>
            <w:tcMar>
              <w:top w:w="110" w:type="dxa"/>
              <w:start w:w="130" w:type="dxa"/>
              <w:bottom w:w="110" w:type="dxa"/>
              <w:end w:w="130" w:type="dxa"/>
            </w:tcMar>
            <w:vAlign w:val="center"/>
          </w:tcPr>
          <w:p>
            <w:pPr>
              <w:bidi/>
              <w:spacing w:after="0" w:line="240" w:lineRule="auto"/>
              <w:jc w:val="right"/>
            </w:pPr>
            <w:r>
              <w:rPr>
                <w:sz w:val="16"/>
              </w:rPr>
              <w:t>15</w:t>
            </w:r>
          </w:p>
        </w:tc>
        <w:tc>
          <w:tcPr>
            <w:tcW w:type="dxa" w:w="1944"/>
            <w:tcMar>
              <w:top w:w="110" w:type="dxa"/>
              <w:start w:w="130" w:type="dxa"/>
              <w:bottom w:w="110" w:type="dxa"/>
              <w:end w:w="130" w:type="dxa"/>
            </w:tcMar>
            <w:vAlign w:val="center"/>
          </w:tcPr>
          <w:p>
            <w:pPr>
              <w:bidi/>
              <w:spacing w:after="0" w:line="240" w:lineRule="auto"/>
              <w:jc w:val="right"/>
            </w:pPr>
            <w:r>
              <w:rPr>
                <w:sz w:val="16"/>
              </w:rPr>
              <w:t>אוסף</w:t>
            </w:r>
          </w:p>
        </w:tc>
        <w:tc>
          <w:tcPr>
            <w:tcW w:type="dxa" w:w="2232"/>
            <w:tcMar>
              <w:top w:w="110" w:type="dxa"/>
              <w:start w:w="130" w:type="dxa"/>
              <w:bottom w:w="110" w:type="dxa"/>
              <w:end w:w="130" w:type="dxa"/>
            </w:tcMar>
            <w:vAlign w:val="center"/>
          </w:tcPr>
          <w:p>
            <w:pPr>
              <w:bidi/>
              <w:spacing w:after="0" w:line="240" w:lineRule="auto"/>
              <w:jc w:val="right"/>
            </w:pPr>
            <w:r>
              <w:rPr>
                <w:sz w:val="16"/>
              </w:rPr>
              <w:t>תגמולים</w:t>
            </w:r>
          </w:p>
        </w:tc>
        <w:tc>
          <w:tcPr>
            <w:tcW w:type="dxa" w:w="4320"/>
            <w:tcMar>
              <w:top w:w="110" w:type="dxa"/>
              <w:start w:w="130" w:type="dxa"/>
              <w:bottom w:w="110" w:type="dxa"/>
              <w:end w:w="130" w:type="dxa"/>
            </w:tcMar>
            <w:vAlign w:val="center"/>
          </w:tcPr>
          <w:p>
            <w:pPr>
              <w:bidi/>
              <w:spacing w:after="0" w:line="240" w:lineRule="auto"/>
              <w:jc w:val="right"/>
            </w:pPr>
            <w:r>
              <w:rPr>
                <w:sz w:val="16"/>
              </w:rPr>
              <w:t>דמויות קלפים ועיטורים שנפתחו</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16</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פרופילים מקומיים</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הפרדת ילדים</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כינוי או אווטאר ללא מידע אישי</w:t>
            </w:r>
          </w:p>
        </w:tc>
      </w:tr>
      <w:tr>
        <w:tc>
          <w:tcPr>
            <w:tcW w:type="dxa" w:w="792"/>
            <w:tcMar>
              <w:top w:w="110" w:type="dxa"/>
              <w:start w:w="130" w:type="dxa"/>
              <w:bottom w:w="110" w:type="dxa"/>
              <w:end w:w="130" w:type="dxa"/>
            </w:tcMar>
            <w:vAlign w:val="center"/>
          </w:tcPr>
          <w:p>
            <w:pPr>
              <w:bidi/>
              <w:spacing w:after="0" w:line="240" w:lineRule="auto"/>
              <w:jc w:val="right"/>
            </w:pPr>
            <w:r>
              <w:rPr>
                <w:sz w:val="16"/>
              </w:rPr>
              <w:t>17</w:t>
            </w:r>
          </w:p>
        </w:tc>
        <w:tc>
          <w:tcPr>
            <w:tcW w:type="dxa" w:w="1944"/>
            <w:tcMar>
              <w:top w:w="110" w:type="dxa"/>
              <w:start w:w="130" w:type="dxa"/>
              <w:bottom w:w="110" w:type="dxa"/>
              <w:end w:w="130" w:type="dxa"/>
            </w:tcMar>
            <w:vAlign w:val="center"/>
          </w:tcPr>
          <w:p>
            <w:pPr>
              <w:bidi/>
              <w:spacing w:after="0" w:line="240" w:lineRule="auto"/>
              <w:jc w:val="right"/>
            </w:pPr>
            <w:r>
              <w:rPr>
                <w:sz w:val="16"/>
              </w:rPr>
              <w:t>אזור מורה והורה</w:t>
            </w:r>
          </w:p>
        </w:tc>
        <w:tc>
          <w:tcPr>
            <w:tcW w:type="dxa" w:w="2232"/>
            <w:tcMar>
              <w:top w:w="110" w:type="dxa"/>
              <w:start w:w="130" w:type="dxa"/>
              <w:bottom w:w="110" w:type="dxa"/>
              <w:end w:w="130" w:type="dxa"/>
            </w:tcMar>
            <w:vAlign w:val="center"/>
          </w:tcPr>
          <w:p>
            <w:pPr>
              <w:bidi/>
              <w:spacing w:after="0" w:line="240" w:lineRule="auto"/>
              <w:jc w:val="right"/>
            </w:pPr>
            <w:r>
              <w:rPr>
                <w:sz w:val="16"/>
              </w:rPr>
              <w:t>שליטה ודוחות</w:t>
            </w:r>
          </w:p>
        </w:tc>
        <w:tc>
          <w:tcPr>
            <w:tcW w:type="dxa" w:w="4320"/>
            <w:tcMar>
              <w:top w:w="110" w:type="dxa"/>
              <w:start w:w="130" w:type="dxa"/>
              <w:bottom w:w="110" w:type="dxa"/>
              <w:end w:w="130" w:type="dxa"/>
            </w:tcMar>
            <w:vAlign w:val="center"/>
          </w:tcPr>
          <w:p>
            <w:pPr>
              <w:bidi/>
              <w:spacing w:after="0" w:line="240" w:lineRule="auto"/>
              <w:jc w:val="right"/>
            </w:pPr>
            <w:r>
              <w:rPr>
                <w:sz w:val="16"/>
              </w:rPr>
              <w:t>שער מבוגר תרגול דוחות והגדרות</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18</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יצירת פעילות</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הקצאת תרגול</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מיומנות רמה משך ומצב</w:t>
            </w:r>
          </w:p>
        </w:tc>
      </w:tr>
      <w:tr>
        <w:tc>
          <w:tcPr>
            <w:tcW w:type="dxa" w:w="792"/>
            <w:tcMar>
              <w:top w:w="110" w:type="dxa"/>
              <w:start w:w="130" w:type="dxa"/>
              <w:bottom w:w="110" w:type="dxa"/>
              <w:end w:w="130" w:type="dxa"/>
            </w:tcMar>
            <w:vAlign w:val="center"/>
          </w:tcPr>
          <w:p>
            <w:pPr>
              <w:bidi/>
              <w:spacing w:after="0" w:line="240" w:lineRule="auto"/>
              <w:jc w:val="right"/>
            </w:pPr>
            <w:r>
              <w:rPr>
                <w:sz w:val="16"/>
              </w:rPr>
              <w:t>19</w:t>
            </w:r>
          </w:p>
        </w:tc>
        <w:tc>
          <w:tcPr>
            <w:tcW w:type="dxa" w:w="1944"/>
            <w:tcMar>
              <w:top w:w="110" w:type="dxa"/>
              <w:start w:w="130" w:type="dxa"/>
              <w:bottom w:w="110" w:type="dxa"/>
              <w:end w:w="130" w:type="dxa"/>
            </w:tcMar>
            <w:vAlign w:val="center"/>
          </w:tcPr>
          <w:p>
            <w:pPr>
              <w:bidi/>
              <w:spacing w:after="0" w:line="240" w:lineRule="auto"/>
              <w:jc w:val="right"/>
            </w:pPr>
            <w:r>
              <w:rPr>
                <w:sz w:val="16"/>
              </w:rPr>
              <w:t>דוח התקדמות</w:t>
            </w:r>
          </w:p>
        </w:tc>
        <w:tc>
          <w:tcPr>
            <w:tcW w:type="dxa" w:w="2232"/>
            <w:tcMar>
              <w:top w:w="110" w:type="dxa"/>
              <w:start w:w="130" w:type="dxa"/>
              <w:bottom w:w="110" w:type="dxa"/>
              <w:end w:w="130" w:type="dxa"/>
            </w:tcMar>
            <w:vAlign w:val="center"/>
          </w:tcPr>
          <w:p>
            <w:pPr>
              <w:bidi/>
              <w:spacing w:after="0" w:line="240" w:lineRule="auto"/>
              <w:jc w:val="right"/>
            </w:pPr>
            <w:r>
              <w:rPr>
                <w:sz w:val="16"/>
              </w:rPr>
              <w:t>הבנת ביצועים</w:t>
            </w:r>
          </w:p>
        </w:tc>
        <w:tc>
          <w:tcPr>
            <w:tcW w:type="dxa" w:w="4320"/>
            <w:tcMar>
              <w:top w:w="110" w:type="dxa"/>
              <w:start w:w="130" w:type="dxa"/>
              <w:bottom w:w="110" w:type="dxa"/>
              <w:end w:w="130" w:type="dxa"/>
            </w:tcMar>
            <w:vAlign w:val="center"/>
          </w:tcPr>
          <w:p>
            <w:pPr>
              <w:bidi/>
              <w:spacing w:after="0" w:line="240" w:lineRule="auto"/>
              <w:jc w:val="right"/>
            </w:pPr>
            <w:r>
              <w:rPr>
                <w:sz w:val="16"/>
              </w:rPr>
              <w:t>השלמות רמזים טעויות ומיומנויות</w:t>
            </w:r>
          </w:p>
        </w:tc>
      </w:tr>
      <w:tr>
        <w:tc>
          <w:tcPr>
            <w:tcW w:type="dxa" w:w="792"/>
            <w:tcMar>
              <w:top w:w="110" w:type="dxa"/>
              <w:start w:w="130" w:type="dxa"/>
              <w:bottom w:w="110" w:type="dxa"/>
              <w:end w:w="130" w:type="dxa"/>
            </w:tcMar>
            <w:shd w:fill="EEF4F8"/>
            <w:vAlign w:val="center"/>
          </w:tcPr>
          <w:p>
            <w:pPr>
              <w:bidi/>
              <w:spacing w:after="0" w:line="240" w:lineRule="auto"/>
              <w:jc w:val="right"/>
            </w:pPr>
            <w:r>
              <w:rPr>
                <w:sz w:val="16"/>
              </w:rPr>
              <w:t>20</w:t>
            </w:r>
          </w:p>
        </w:tc>
        <w:tc>
          <w:tcPr>
            <w:tcW w:type="dxa" w:w="1944"/>
            <w:tcMar>
              <w:top w:w="110" w:type="dxa"/>
              <w:start w:w="130" w:type="dxa"/>
              <w:bottom w:w="110" w:type="dxa"/>
              <w:end w:w="130" w:type="dxa"/>
            </w:tcMar>
            <w:shd w:fill="EEF4F8"/>
            <w:vAlign w:val="center"/>
          </w:tcPr>
          <w:p>
            <w:pPr>
              <w:bidi/>
              <w:spacing w:after="0" w:line="240" w:lineRule="auto"/>
              <w:jc w:val="right"/>
            </w:pPr>
            <w:r>
              <w:rPr>
                <w:sz w:val="16"/>
              </w:rPr>
              <w:t>הגדרות ונגישות</w:t>
            </w:r>
          </w:p>
        </w:tc>
        <w:tc>
          <w:tcPr>
            <w:tcW w:type="dxa" w:w="2232"/>
            <w:tcMar>
              <w:top w:w="110" w:type="dxa"/>
              <w:start w:w="130" w:type="dxa"/>
              <w:bottom w:w="110" w:type="dxa"/>
              <w:end w:w="130" w:type="dxa"/>
            </w:tcMar>
            <w:shd w:fill="EEF4F8"/>
            <w:vAlign w:val="center"/>
          </w:tcPr>
          <w:p>
            <w:pPr>
              <w:bidi/>
              <w:spacing w:after="0" w:line="240" w:lineRule="auto"/>
              <w:jc w:val="right"/>
            </w:pPr>
            <w:r>
              <w:rPr>
                <w:sz w:val="16"/>
              </w:rPr>
              <w:t>התאמה אישית</w:t>
            </w:r>
          </w:p>
        </w:tc>
        <w:tc>
          <w:tcPr>
            <w:tcW w:type="dxa" w:w="4320"/>
            <w:tcMar>
              <w:top w:w="110" w:type="dxa"/>
              <w:start w:w="130" w:type="dxa"/>
              <w:bottom w:w="110" w:type="dxa"/>
              <w:end w:w="130" w:type="dxa"/>
            </w:tcMar>
            <w:shd w:fill="EEF4F8"/>
            <w:vAlign w:val="center"/>
          </w:tcPr>
          <w:p>
            <w:pPr>
              <w:bidi/>
              <w:spacing w:after="0" w:line="240" w:lineRule="auto"/>
              <w:jc w:val="right"/>
            </w:pPr>
            <w:r>
              <w:rPr>
                <w:sz w:val="16"/>
              </w:rPr>
              <w:t>צליל רטט תנועה ניגודיות טקסט ושפה</w:t>
            </w:r>
          </w:p>
        </w:tc>
      </w:tr>
      <w:tr>
        <w:tc>
          <w:tcPr>
            <w:tcW w:type="dxa" w:w="792"/>
            <w:tcMar>
              <w:top w:w="110" w:type="dxa"/>
              <w:start w:w="130" w:type="dxa"/>
              <w:bottom w:w="110" w:type="dxa"/>
              <w:end w:w="130" w:type="dxa"/>
            </w:tcMar>
            <w:vAlign w:val="center"/>
          </w:tcPr>
          <w:p>
            <w:pPr>
              <w:bidi/>
              <w:spacing w:after="0" w:line="240" w:lineRule="auto"/>
              <w:jc w:val="right"/>
            </w:pPr>
            <w:r>
              <w:rPr>
                <w:sz w:val="16"/>
              </w:rPr>
              <w:t>21</w:t>
            </w:r>
          </w:p>
        </w:tc>
        <w:tc>
          <w:tcPr>
            <w:tcW w:type="dxa" w:w="1944"/>
            <w:tcMar>
              <w:top w:w="110" w:type="dxa"/>
              <w:start w:w="130" w:type="dxa"/>
              <w:bottom w:w="110" w:type="dxa"/>
              <w:end w:w="130" w:type="dxa"/>
            </w:tcMar>
            <w:vAlign w:val="center"/>
          </w:tcPr>
          <w:p>
            <w:pPr>
              <w:bidi/>
              <w:spacing w:after="0" w:line="240" w:lineRule="auto"/>
              <w:jc w:val="right"/>
            </w:pPr>
            <w:r>
              <w:rPr>
                <w:sz w:val="16"/>
              </w:rPr>
              <w:t>מידע ופרטיות</w:t>
            </w:r>
          </w:p>
        </w:tc>
        <w:tc>
          <w:tcPr>
            <w:tcW w:type="dxa" w:w="2232"/>
            <w:tcMar>
              <w:top w:w="110" w:type="dxa"/>
              <w:start w:w="130" w:type="dxa"/>
              <w:bottom w:w="110" w:type="dxa"/>
              <w:end w:w="130" w:type="dxa"/>
            </w:tcMar>
            <w:vAlign w:val="center"/>
          </w:tcPr>
          <w:p>
            <w:pPr>
              <w:bidi/>
              <w:spacing w:after="0" w:line="240" w:lineRule="auto"/>
              <w:jc w:val="right"/>
            </w:pPr>
            <w:r>
              <w:rPr>
                <w:sz w:val="16"/>
              </w:rPr>
              <w:t>אמון וציות</w:t>
            </w:r>
          </w:p>
        </w:tc>
        <w:tc>
          <w:tcPr>
            <w:tcW w:type="dxa" w:w="4320"/>
            <w:tcMar>
              <w:top w:w="110" w:type="dxa"/>
              <w:start w:w="130" w:type="dxa"/>
              <w:bottom w:w="110" w:type="dxa"/>
              <w:end w:w="130" w:type="dxa"/>
            </w:tcMar>
            <w:vAlign w:val="center"/>
          </w:tcPr>
          <w:p>
            <w:pPr>
              <w:bidi/>
              <w:spacing w:after="0" w:line="240" w:lineRule="auto"/>
              <w:jc w:val="right"/>
            </w:pPr>
            <w:r>
              <w:rPr>
                <w:sz w:val="16"/>
              </w:rPr>
              <w:t>מדיניות פרטיות תנאים יצירת קשר וגרסה</w:t>
            </w:r>
          </w:p>
        </w:tc>
      </w:tr>
    </w:tbl>
    <w:p>
      <w:pPr>
        <w:spacing w:after="20"/>
      </w:pPr>
    </w:p>
    <w:p>
      <w:pPr>
        <w:pStyle w:val="Heading2"/>
        <w:keepNext/>
        <w:keepLines/>
        <w:bidi/>
        <w:jc w:val="right"/>
      </w:pPr>
      <w:r>
        <w:t>מסך המשחק</w:t>
      </w:r>
    </w:p>
    <w:p>
      <w:pPr>
        <w:pStyle w:val="ListBullet"/>
        <w:bidi/>
        <w:spacing w:after="60" w:line="259" w:lineRule="auto"/>
        <w:jc w:val="right"/>
      </w:pPr>
      <w:r>
        <w:t>סרגל עליון עם שם השלב יעד סכום נוכחי והפרש. מצב אתגרי מציג גם זמן או קנס אם הוגדרו.</w:t>
      </w:r>
    </w:p>
    <w:p>
      <w:pPr>
        <w:pStyle w:val="ListBullet"/>
        <w:bidi/>
        <w:spacing w:after="60" w:line="259" w:lineRule="auto"/>
        <w:jc w:val="right"/>
      </w:pPr>
      <w:r>
        <w:t>לוח המשחק תופס את השטח המרבי תוך שמירה על אריח מגע בגודל מינימלי של 44 נקודות ב iOS ו 48 dp ב Android ככל שהמכשיר מאפשר.</w:t>
      </w:r>
    </w:p>
    <w:p>
      <w:pPr>
        <w:pStyle w:val="ListBullet"/>
        <w:bidi/>
        <w:spacing w:after="60" w:line="259" w:lineRule="auto"/>
        <w:jc w:val="right"/>
      </w:pPr>
      <w:r>
        <w:t>סרגל פעולות כולל ביטול איפוס ורמז במצב לימודי. במצב אתגרי הרמז אינו מוצג כלל.</w:t>
      </w:r>
    </w:p>
    <w:p>
      <w:pPr>
        <w:pStyle w:val="ListBullet"/>
        <w:bidi/>
        <w:spacing w:after="60" w:line="259" w:lineRule="auto"/>
        <w:jc w:val="right"/>
      </w:pPr>
      <w:r>
        <w:t>כל פעולה כוללת טקסט וסמל. צבע אינו האמצעי היחיד להבחין בין סוגי אריחים.</w:t>
      </w:r>
    </w:p>
    <w:p>
      <w:pPr>
        <w:pStyle w:val="ListBullet"/>
        <w:bidi/>
        <w:spacing w:after="60" w:line="259" w:lineRule="auto"/>
        <w:jc w:val="right"/>
      </w:pPr>
      <w:r>
        <w:t>פתיחת עזרה אינה מאפסת את המסלול ואינה חוסמת סיבוב מכשיר.</w:t>
      </w:r>
    </w:p>
    <w:p>
      <w:r>
        <w:br w:type="page"/>
      </w:r>
    </w:p>
    <w:p>
      <w:pPr>
        <w:pStyle w:val="Heading1"/>
        <w:keepNext/>
        <w:keepLines/>
        <w:bidi/>
        <w:jc w:val="right"/>
      </w:pPr>
      <w:r>
        <w:t>9 עיצוב חזותי ותנועה</w:t>
      </w:r>
    </w:p>
    <w:p>
      <w:pPr>
        <w:pStyle w:val="Heading2"/>
        <w:keepNext/>
        <w:keepLines/>
        <w:bidi/>
        <w:jc w:val="right"/>
      </w:pPr>
      <w:r>
        <w:t>שפה חזותית</w:t>
      </w:r>
    </w:p>
    <w:p>
      <w:pPr>
        <w:bidi/>
        <w:spacing w:after="140" w:line="276" w:lineRule="auto"/>
        <w:jc w:val="right"/>
      </w:pPr>
      <w:r>
        <w:t>השפה המומלצת היא עולם מדעי קסום של אנרגיית מספרים. הלוח נראה כמערכת חיה והמסלול מעביר אור אל הליבה. הרקע עשיר בשכבות עדינות אך אזור המשחק נשאר נקי. לכל עולם חומר וצבע משלו כדי לסמן התקדמות ולחזק זיכרון חזותי.</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15"/>
            <w:shd w:fill="17324D"/>
            <w:tcMar>
              <w:top w:w="110" w:type="dxa"/>
              <w:start w:w="130" w:type="dxa"/>
              <w:bottom w:w="110" w:type="dxa"/>
              <w:end w:w="130" w:type="dxa"/>
            </w:tcMar>
            <w:vAlign w:val="center"/>
          </w:tcPr>
          <w:p>
            <w:pPr>
              <w:bidi/>
              <w:jc w:val="center"/>
            </w:pPr>
            <w:r>
              <w:rPr>
                <w:b/>
                <w:color w:val="FFFFFF"/>
                <w:sz w:val="18"/>
              </w:rPr>
              <w:t>עולם</w:t>
            </w:r>
          </w:p>
        </w:tc>
        <w:tc>
          <w:tcPr>
            <w:tcW w:type="dxa" w:w="1944"/>
            <w:shd w:fill="17324D"/>
            <w:tcMar>
              <w:top w:w="110" w:type="dxa"/>
              <w:start w:w="130" w:type="dxa"/>
              <w:bottom w:w="110" w:type="dxa"/>
              <w:end w:w="130" w:type="dxa"/>
            </w:tcMar>
            <w:vAlign w:val="center"/>
          </w:tcPr>
          <w:p>
            <w:pPr>
              <w:bidi/>
              <w:jc w:val="center"/>
            </w:pPr>
            <w:r>
              <w:rPr>
                <w:b/>
                <w:color w:val="FFFFFF"/>
                <w:sz w:val="18"/>
              </w:rPr>
              <w:t>צבע מוביל</w:t>
            </w:r>
          </w:p>
        </w:tc>
        <w:tc>
          <w:tcPr>
            <w:tcW w:type="dxa" w:w="3024"/>
            <w:shd w:fill="17324D"/>
            <w:tcMar>
              <w:top w:w="110" w:type="dxa"/>
              <w:start w:w="130" w:type="dxa"/>
              <w:bottom w:w="110" w:type="dxa"/>
              <w:end w:w="130" w:type="dxa"/>
            </w:tcMar>
            <w:vAlign w:val="center"/>
          </w:tcPr>
          <w:p>
            <w:pPr>
              <w:bidi/>
              <w:jc w:val="center"/>
            </w:pPr>
            <w:r>
              <w:rPr>
                <w:b/>
                <w:color w:val="FFFFFF"/>
                <w:sz w:val="18"/>
              </w:rPr>
              <w:t>חומר ואווירה</w:t>
            </w:r>
          </w:p>
        </w:tc>
        <w:tc>
          <w:tcPr>
            <w:tcW w:type="dxa" w:w="2232"/>
            <w:shd w:fill="17324D"/>
            <w:tcMar>
              <w:top w:w="110" w:type="dxa"/>
              <w:start w:w="130" w:type="dxa"/>
              <w:bottom w:w="110" w:type="dxa"/>
              <w:end w:w="130" w:type="dxa"/>
            </w:tcMar>
            <w:vAlign w:val="center"/>
          </w:tcPr>
          <w:p>
            <w:pPr>
              <w:bidi/>
              <w:jc w:val="center"/>
            </w:pPr>
            <w:r>
              <w:rPr>
                <w:b/>
                <w:color w:val="FFFFFF"/>
                <w:sz w:val="18"/>
              </w:rPr>
              <w:t>תנועה</w:t>
            </w:r>
          </w:p>
        </w:tc>
      </w:tr>
      <w:tr>
        <w:tc>
          <w:tcPr>
            <w:tcW w:type="dxa" w:w="2015"/>
            <w:tcMar>
              <w:top w:w="110" w:type="dxa"/>
              <w:start w:w="130" w:type="dxa"/>
              <w:bottom w:w="110" w:type="dxa"/>
              <w:end w:w="130" w:type="dxa"/>
            </w:tcMar>
            <w:vAlign w:val="center"/>
          </w:tcPr>
          <w:p>
            <w:pPr>
              <w:bidi/>
              <w:spacing w:after="0" w:line="240" w:lineRule="auto"/>
              <w:jc w:val="right"/>
            </w:pPr>
            <w:r>
              <w:rPr>
                <w:sz w:val="18"/>
              </w:rPr>
              <w:t>יער המספרים</w:t>
            </w:r>
          </w:p>
        </w:tc>
        <w:tc>
          <w:tcPr>
            <w:tcW w:type="dxa" w:w="1944"/>
            <w:tcMar>
              <w:top w:w="110" w:type="dxa"/>
              <w:start w:w="130" w:type="dxa"/>
              <w:bottom w:w="110" w:type="dxa"/>
              <w:end w:w="130" w:type="dxa"/>
            </w:tcMar>
            <w:vAlign w:val="center"/>
          </w:tcPr>
          <w:p>
            <w:pPr>
              <w:bidi/>
              <w:spacing w:after="0" w:line="240" w:lineRule="auto"/>
              <w:jc w:val="right"/>
            </w:pPr>
            <w:r>
              <w:rPr>
                <w:sz w:val="18"/>
              </w:rPr>
              <w:t>ירוק וטורקיז</w:t>
            </w:r>
          </w:p>
        </w:tc>
        <w:tc>
          <w:tcPr>
            <w:tcW w:type="dxa" w:w="3024"/>
            <w:tcMar>
              <w:top w:w="110" w:type="dxa"/>
              <w:start w:w="130" w:type="dxa"/>
              <w:bottom w:w="110" w:type="dxa"/>
              <w:end w:w="130" w:type="dxa"/>
            </w:tcMar>
            <w:vAlign w:val="center"/>
          </w:tcPr>
          <w:p>
            <w:pPr>
              <w:bidi/>
              <w:spacing w:after="0" w:line="240" w:lineRule="auto"/>
              <w:jc w:val="right"/>
            </w:pPr>
            <w:r>
              <w:rPr>
                <w:sz w:val="18"/>
              </w:rPr>
              <w:t>עלים זכוכית ואור רך</w:t>
            </w:r>
          </w:p>
        </w:tc>
        <w:tc>
          <w:tcPr>
            <w:tcW w:type="dxa" w:w="2232"/>
            <w:tcMar>
              <w:top w:w="110" w:type="dxa"/>
              <w:start w:w="130" w:type="dxa"/>
              <w:bottom w:w="110" w:type="dxa"/>
              <w:end w:w="130" w:type="dxa"/>
            </w:tcMar>
            <w:vAlign w:val="center"/>
          </w:tcPr>
          <w:p>
            <w:pPr>
              <w:bidi/>
              <w:spacing w:after="0" w:line="240" w:lineRule="auto"/>
              <w:jc w:val="right"/>
            </w:pPr>
            <w:r>
              <w:rPr>
                <w:sz w:val="18"/>
              </w:rPr>
              <w:t>ניצנים וחלקיקי אור</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עיר הגשרים</w:t>
            </w:r>
          </w:p>
        </w:tc>
        <w:tc>
          <w:tcPr>
            <w:tcW w:type="dxa" w:w="1944"/>
            <w:tcMar>
              <w:top w:w="110" w:type="dxa"/>
              <w:start w:w="130" w:type="dxa"/>
              <w:bottom w:w="110" w:type="dxa"/>
              <w:end w:w="130" w:type="dxa"/>
            </w:tcMar>
            <w:shd w:fill="EEF4F8"/>
            <w:vAlign w:val="center"/>
          </w:tcPr>
          <w:p>
            <w:pPr>
              <w:bidi/>
              <w:spacing w:after="0" w:line="240" w:lineRule="auto"/>
              <w:jc w:val="right"/>
            </w:pPr>
            <w:r>
              <w:rPr>
                <w:sz w:val="18"/>
              </w:rPr>
              <w:t>כחול וכתום</w:t>
            </w:r>
          </w:p>
        </w:tc>
        <w:tc>
          <w:tcPr>
            <w:tcW w:type="dxa" w:w="3024"/>
            <w:tcMar>
              <w:top w:w="110" w:type="dxa"/>
              <w:start w:w="130" w:type="dxa"/>
              <w:bottom w:w="110" w:type="dxa"/>
              <w:end w:w="130" w:type="dxa"/>
            </w:tcMar>
            <w:shd w:fill="EEF4F8"/>
            <w:vAlign w:val="center"/>
          </w:tcPr>
          <w:p>
            <w:pPr>
              <w:bidi/>
              <w:spacing w:after="0" w:line="240" w:lineRule="auto"/>
              <w:jc w:val="right"/>
            </w:pPr>
            <w:r>
              <w:rPr>
                <w:sz w:val="18"/>
              </w:rPr>
              <w:t>מתכת אנרגיה וגשרים</w:t>
            </w:r>
          </w:p>
        </w:tc>
        <w:tc>
          <w:tcPr>
            <w:tcW w:type="dxa" w:w="2232"/>
            <w:tcMar>
              <w:top w:w="110" w:type="dxa"/>
              <w:start w:w="130" w:type="dxa"/>
              <w:bottom w:w="110" w:type="dxa"/>
              <w:end w:w="130" w:type="dxa"/>
            </w:tcMar>
            <w:shd w:fill="EEF4F8"/>
            <w:vAlign w:val="center"/>
          </w:tcPr>
          <w:p>
            <w:pPr>
              <w:bidi/>
              <w:spacing w:after="0" w:line="240" w:lineRule="auto"/>
              <w:jc w:val="right"/>
            </w:pPr>
            <w:r>
              <w:rPr>
                <w:sz w:val="18"/>
              </w:rPr>
              <w:t>זרימה וקפיצות</w:t>
            </w:r>
          </w:p>
        </w:tc>
      </w:tr>
      <w:tr>
        <w:tc>
          <w:tcPr>
            <w:tcW w:type="dxa" w:w="2015"/>
            <w:tcMar>
              <w:top w:w="110" w:type="dxa"/>
              <w:start w:w="130" w:type="dxa"/>
              <w:bottom w:w="110" w:type="dxa"/>
              <w:end w:w="130" w:type="dxa"/>
            </w:tcMar>
            <w:vAlign w:val="center"/>
          </w:tcPr>
          <w:p>
            <w:pPr>
              <w:bidi/>
              <w:spacing w:after="0" w:line="240" w:lineRule="auto"/>
              <w:jc w:val="right"/>
            </w:pPr>
            <w:r>
              <w:rPr>
                <w:sz w:val="18"/>
              </w:rPr>
              <w:t>מבצר החומות</w:t>
            </w:r>
          </w:p>
        </w:tc>
        <w:tc>
          <w:tcPr>
            <w:tcW w:type="dxa" w:w="1944"/>
            <w:tcMar>
              <w:top w:w="110" w:type="dxa"/>
              <w:start w:w="130" w:type="dxa"/>
              <w:bottom w:w="110" w:type="dxa"/>
              <w:end w:w="130" w:type="dxa"/>
            </w:tcMar>
            <w:vAlign w:val="center"/>
          </w:tcPr>
          <w:p>
            <w:pPr>
              <w:bidi/>
              <w:spacing w:after="0" w:line="240" w:lineRule="auto"/>
              <w:jc w:val="right"/>
            </w:pPr>
            <w:r>
              <w:rPr>
                <w:sz w:val="18"/>
              </w:rPr>
              <w:t>כחול כהה וזהב</w:t>
            </w:r>
          </w:p>
        </w:tc>
        <w:tc>
          <w:tcPr>
            <w:tcW w:type="dxa" w:w="3024"/>
            <w:tcMar>
              <w:top w:w="110" w:type="dxa"/>
              <w:start w:w="130" w:type="dxa"/>
              <w:bottom w:w="110" w:type="dxa"/>
              <w:end w:w="130" w:type="dxa"/>
            </w:tcMar>
            <w:vAlign w:val="center"/>
          </w:tcPr>
          <w:p>
            <w:pPr>
              <w:bidi/>
              <w:spacing w:after="0" w:line="240" w:lineRule="auto"/>
              <w:jc w:val="right"/>
            </w:pPr>
            <w:r>
              <w:rPr>
                <w:sz w:val="18"/>
              </w:rPr>
              <w:t>אבן מתכת ומפתחות</w:t>
            </w:r>
          </w:p>
        </w:tc>
        <w:tc>
          <w:tcPr>
            <w:tcW w:type="dxa" w:w="2232"/>
            <w:tcMar>
              <w:top w:w="110" w:type="dxa"/>
              <w:start w:w="130" w:type="dxa"/>
              <w:bottom w:w="110" w:type="dxa"/>
              <w:end w:w="130" w:type="dxa"/>
            </w:tcMar>
            <w:vAlign w:val="center"/>
          </w:tcPr>
          <w:p>
            <w:pPr>
              <w:bidi/>
              <w:spacing w:after="0" w:line="240" w:lineRule="auto"/>
              <w:jc w:val="right"/>
            </w:pPr>
            <w:r>
              <w:rPr>
                <w:sz w:val="18"/>
              </w:rPr>
              <w:t>פתיחת שערים</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מעבדת השערים</w:t>
            </w:r>
          </w:p>
        </w:tc>
        <w:tc>
          <w:tcPr>
            <w:tcW w:type="dxa" w:w="1944"/>
            <w:tcMar>
              <w:top w:w="110" w:type="dxa"/>
              <w:start w:w="130" w:type="dxa"/>
              <w:bottom w:w="110" w:type="dxa"/>
              <w:end w:w="130" w:type="dxa"/>
            </w:tcMar>
            <w:shd w:fill="EEF4F8"/>
            <w:vAlign w:val="center"/>
          </w:tcPr>
          <w:p>
            <w:pPr>
              <w:bidi/>
              <w:spacing w:after="0" w:line="240" w:lineRule="auto"/>
              <w:jc w:val="right"/>
            </w:pPr>
            <w:r>
              <w:rPr>
                <w:sz w:val="18"/>
              </w:rPr>
              <w:t>סגול וציאן</w:t>
            </w:r>
          </w:p>
        </w:tc>
        <w:tc>
          <w:tcPr>
            <w:tcW w:type="dxa" w:w="3024"/>
            <w:tcMar>
              <w:top w:w="110" w:type="dxa"/>
              <w:start w:w="130" w:type="dxa"/>
              <w:bottom w:w="110" w:type="dxa"/>
              <w:end w:w="130" w:type="dxa"/>
            </w:tcMar>
            <w:shd w:fill="EEF4F8"/>
            <w:vAlign w:val="center"/>
          </w:tcPr>
          <w:p>
            <w:pPr>
              <w:bidi/>
              <w:spacing w:after="0" w:line="240" w:lineRule="auto"/>
              <w:jc w:val="right"/>
            </w:pPr>
            <w:r>
              <w:rPr>
                <w:sz w:val="18"/>
              </w:rPr>
              <w:t>ניאון מסכים וסמלים</w:t>
            </w:r>
          </w:p>
        </w:tc>
        <w:tc>
          <w:tcPr>
            <w:tcW w:type="dxa" w:w="2232"/>
            <w:tcMar>
              <w:top w:w="110" w:type="dxa"/>
              <w:start w:w="130" w:type="dxa"/>
              <w:bottom w:w="110" w:type="dxa"/>
              <w:end w:w="130" w:type="dxa"/>
            </w:tcMar>
            <w:shd w:fill="EEF4F8"/>
            <w:vAlign w:val="center"/>
          </w:tcPr>
          <w:p>
            <w:pPr>
              <w:bidi/>
              <w:spacing w:after="0" w:line="240" w:lineRule="auto"/>
              <w:jc w:val="right"/>
            </w:pPr>
            <w:r>
              <w:rPr>
                <w:sz w:val="18"/>
              </w:rPr>
              <w:t>סריקה ושינוי מצב</w:t>
            </w:r>
          </w:p>
        </w:tc>
      </w:tr>
      <w:tr>
        <w:tc>
          <w:tcPr>
            <w:tcW w:type="dxa" w:w="2015"/>
            <w:tcMar>
              <w:top w:w="110" w:type="dxa"/>
              <w:start w:w="130" w:type="dxa"/>
              <w:bottom w:w="110" w:type="dxa"/>
              <w:end w:w="130" w:type="dxa"/>
            </w:tcMar>
            <w:vAlign w:val="center"/>
          </w:tcPr>
          <w:p>
            <w:pPr>
              <w:bidi/>
              <w:spacing w:after="0" w:line="240" w:lineRule="auto"/>
              <w:jc w:val="right"/>
            </w:pPr>
            <w:r>
              <w:rPr>
                <w:sz w:val="18"/>
              </w:rPr>
              <w:t>מגדל המאסטרים</w:t>
            </w:r>
          </w:p>
        </w:tc>
        <w:tc>
          <w:tcPr>
            <w:tcW w:type="dxa" w:w="1944"/>
            <w:tcMar>
              <w:top w:w="110" w:type="dxa"/>
              <w:start w:w="130" w:type="dxa"/>
              <w:bottom w:w="110" w:type="dxa"/>
              <w:end w:w="130" w:type="dxa"/>
            </w:tcMar>
            <w:vAlign w:val="center"/>
          </w:tcPr>
          <w:p>
            <w:pPr>
              <w:bidi/>
              <w:spacing w:after="0" w:line="240" w:lineRule="auto"/>
              <w:jc w:val="right"/>
            </w:pPr>
            <w:r>
              <w:rPr>
                <w:sz w:val="18"/>
              </w:rPr>
              <w:t>אינדיגו וזהב</w:t>
            </w:r>
          </w:p>
        </w:tc>
        <w:tc>
          <w:tcPr>
            <w:tcW w:type="dxa" w:w="3024"/>
            <w:tcMar>
              <w:top w:w="110" w:type="dxa"/>
              <w:start w:w="130" w:type="dxa"/>
              <w:bottom w:w="110" w:type="dxa"/>
              <w:end w:w="130" w:type="dxa"/>
            </w:tcMar>
            <w:vAlign w:val="center"/>
          </w:tcPr>
          <w:p>
            <w:pPr>
              <w:bidi/>
              <w:spacing w:after="0" w:line="240" w:lineRule="auto"/>
              <w:jc w:val="right"/>
            </w:pPr>
            <w:r>
              <w:rPr>
                <w:sz w:val="18"/>
              </w:rPr>
              <w:t>קרח גבישים ופורטלים</w:t>
            </w:r>
          </w:p>
        </w:tc>
        <w:tc>
          <w:tcPr>
            <w:tcW w:type="dxa" w:w="2232"/>
            <w:tcMar>
              <w:top w:w="110" w:type="dxa"/>
              <w:start w:w="130" w:type="dxa"/>
              <w:bottom w:w="110" w:type="dxa"/>
              <w:end w:w="130" w:type="dxa"/>
            </w:tcMar>
            <w:vAlign w:val="center"/>
          </w:tcPr>
          <w:p>
            <w:pPr>
              <w:bidi/>
              <w:spacing w:after="0" w:line="240" w:lineRule="auto"/>
              <w:jc w:val="right"/>
            </w:pPr>
            <w:r>
              <w:rPr>
                <w:sz w:val="18"/>
              </w:rPr>
              <w:t>טלפורט וסערת ניצחון</w:t>
            </w:r>
          </w:p>
        </w:tc>
      </w:tr>
    </w:tbl>
    <w:p>
      <w:pPr>
        <w:spacing w:after="20"/>
      </w:pPr>
    </w:p>
    <w:p>
      <w:pPr>
        <w:pStyle w:val="Heading2"/>
        <w:keepNext/>
        <w:keepLines/>
        <w:bidi/>
        <w:jc w:val="right"/>
      </w:pPr>
      <w:r>
        <w:t>טיפוגרפיה</w:t>
      </w:r>
    </w:p>
    <w:p>
      <w:pPr>
        <w:pStyle w:val="ListBullet"/>
        <w:bidi/>
        <w:spacing w:after="60" w:line="259" w:lineRule="auto"/>
        <w:jc w:val="right"/>
      </w:pPr>
      <w:r>
        <w:t>גופן עברי עגול וקריא עם ספרות ברורות. בחירת הגופן הסופית דורשת רישיון מתאים להפצה.</w:t>
      </w:r>
    </w:p>
    <w:p>
      <w:pPr>
        <w:pStyle w:val="ListBullet"/>
        <w:bidi/>
        <w:spacing w:after="60" w:line="259" w:lineRule="auto"/>
        <w:jc w:val="right"/>
      </w:pPr>
      <w:r>
        <w:t>מספרי הלוח מודגשים ונשארים קריאים גם בלוח 9 על 9.</w:t>
      </w:r>
    </w:p>
    <w:p>
      <w:pPr>
        <w:pStyle w:val="ListBullet"/>
        <w:bidi/>
        <w:spacing w:after="60" w:line="259" w:lineRule="auto"/>
        <w:jc w:val="right"/>
      </w:pPr>
      <w:r>
        <w:t>כותרות קצרות. טקסט הסבר בגודל שאינו קטן מ 16 sp במסכי טלפון כברירת מחדל.</w:t>
      </w:r>
    </w:p>
    <w:p>
      <w:pPr>
        <w:pStyle w:val="ListBullet"/>
        <w:bidi/>
        <w:spacing w:after="60" w:line="259" w:lineRule="auto"/>
        <w:jc w:val="right"/>
      </w:pPr>
      <w:r>
        <w:t>הגדלת טקסט מערכת עד 200 אחוז אינה מסתירה פעולה מרכזית.</w:t>
      </w:r>
    </w:p>
    <w:p>
      <w:pPr>
        <w:pStyle w:val="Heading2"/>
        <w:keepNext/>
        <w:keepLines/>
        <w:bidi/>
        <w:jc w:val="right"/>
      </w:pPr>
      <w:r>
        <w:t>תנועה ומשוב</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Mar>
              <w:top w:w="110" w:type="dxa"/>
              <w:start w:w="130" w:type="dxa"/>
              <w:bottom w:w="110" w:type="dxa"/>
              <w:end w:w="130" w:type="dxa"/>
            </w:tcMar>
            <w:vAlign w:val="center"/>
          </w:tcPr>
          <w:p>
            <w:pPr>
              <w:bidi/>
              <w:jc w:val="center"/>
            </w:pPr>
            <w:r>
              <w:rPr>
                <w:b/>
                <w:color w:val="FFFFFF"/>
                <w:sz w:val="18"/>
              </w:rPr>
              <w:t>אירוע</w:t>
            </w:r>
          </w:p>
        </w:tc>
        <w:tc>
          <w:tcPr>
            <w:tcW w:type="dxa" w:w="2376"/>
            <w:shd w:fill="17324D"/>
            <w:tcMar>
              <w:top w:w="110" w:type="dxa"/>
              <w:start w:w="130" w:type="dxa"/>
              <w:bottom w:w="110" w:type="dxa"/>
              <w:end w:w="130" w:type="dxa"/>
            </w:tcMar>
            <w:vAlign w:val="center"/>
          </w:tcPr>
          <w:p>
            <w:pPr>
              <w:bidi/>
              <w:jc w:val="center"/>
            </w:pPr>
            <w:r>
              <w:rPr>
                <w:b/>
                <w:color w:val="FFFFFF"/>
                <w:sz w:val="18"/>
              </w:rPr>
              <w:t>משך</w:t>
            </w:r>
          </w:p>
        </w:tc>
        <w:tc>
          <w:tcPr>
            <w:tcW w:type="dxa" w:w="4320"/>
            <w:shd w:fill="17324D"/>
            <w:tcMar>
              <w:top w:w="110" w:type="dxa"/>
              <w:start w:w="130" w:type="dxa"/>
              <w:bottom w:w="110" w:type="dxa"/>
              <w:end w:w="130" w:type="dxa"/>
            </w:tcMar>
            <w:vAlign w:val="center"/>
          </w:tcPr>
          <w:p>
            <w:pPr>
              <w:bidi/>
              <w:jc w:val="center"/>
            </w:pPr>
            <w:r>
              <w:rPr>
                <w:b/>
                <w:color w:val="FFFFFF"/>
                <w:sz w:val="18"/>
              </w:rPr>
              <w:t>משוב</w:t>
            </w:r>
          </w:p>
        </w:tc>
      </w:tr>
      <w:tr>
        <w:tc>
          <w:tcPr>
            <w:tcW w:type="dxa" w:w="2232"/>
            <w:tcMar>
              <w:top w:w="110" w:type="dxa"/>
              <w:start w:w="130" w:type="dxa"/>
              <w:bottom w:w="110" w:type="dxa"/>
              <w:end w:w="130" w:type="dxa"/>
            </w:tcMar>
            <w:vAlign w:val="center"/>
          </w:tcPr>
          <w:p>
            <w:pPr>
              <w:bidi/>
              <w:spacing w:after="0" w:line="240" w:lineRule="auto"/>
              <w:jc w:val="right"/>
            </w:pPr>
            <w:r>
              <w:rPr>
                <w:sz w:val="18"/>
              </w:rPr>
              <w:t>בחירת אריח</w:t>
            </w:r>
          </w:p>
        </w:tc>
        <w:tc>
          <w:tcPr>
            <w:tcW w:type="dxa" w:w="2376"/>
            <w:tcMar>
              <w:top w:w="110" w:type="dxa"/>
              <w:start w:w="130" w:type="dxa"/>
              <w:bottom w:w="110" w:type="dxa"/>
              <w:end w:w="130" w:type="dxa"/>
            </w:tcMar>
            <w:vAlign w:val="center"/>
          </w:tcPr>
          <w:p>
            <w:pPr>
              <w:bidi/>
              <w:spacing w:after="0" w:line="240" w:lineRule="auto"/>
              <w:jc w:val="right"/>
            </w:pPr>
            <w:r>
              <w:rPr>
                <w:sz w:val="18"/>
              </w:rPr>
              <w:t>150 עד 220 מילישניות</w:t>
            </w:r>
          </w:p>
        </w:tc>
        <w:tc>
          <w:tcPr>
            <w:tcW w:type="dxa" w:w="4320"/>
            <w:tcMar>
              <w:top w:w="110" w:type="dxa"/>
              <w:start w:w="130" w:type="dxa"/>
              <w:bottom w:w="110" w:type="dxa"/>
              <w:end w:w="130" w:type="dxa"/>
            </w:tcMar>
            <w:vAlign w:val="center"/>
          </w:tcPr>
          <w:p>
            <w:pPr>
              <w:bidi/>
              <w:spacing w:after="0" w:line="240" w:lineRule="auto"/>
              <w:jc w:val="right"/>
            </w:pPr>
            <w:r>
              <w:rPr>
                <w:sz w:val="18"/>
              </w:rPr>
              <w:t>התרוממות קלה והדלקת קו</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חזרה במסלול</w:t>
            </w:r>
          </w:p>
        </w:tc>
        <w:tc>
          <w:tcPr>
            <w:tcW w:type="dxa" w:w="2376"/>
            <w:tcMar>
              <w:top w:w="110" w:type="dxa"/>
              <w:start w:w="130" w:type="dxa"/>
              <w:bottom w:w="110" w:type="dxa"/>
              <w:end w:w="130" w:type="dxa"/>
            </w:tcMar>
            <w:shd w:fill="EEF4F8"/>
            <w:vAlign w:val="center"/>
          </w:tcPr>
          <w:p>
            <w:pPr>
              <w:bidi/>
              <w:spacing w:after="0" w:line="240" w:lineRule="auto"/>
              <w:jc w:val="right"/>
            </w:pPr>
            <w:r>
              <w:rPr>
                <w:sz w:val="18"/>
              </w:rPr>
              <w:t>180 מילישניות</w:t>
            </w:r>
          </w:p>
        </w:tc>
        <w:tc>
          <w:tcPr>
            <w:tcW w:type="dxa" w:w="4320"/>
            <w:tcMar>
              <w:top w:w="110" w:type="dxa"/>
              <w:start w:w="130" w:type="dxa"/>
              <w:bottom w:w="110" w:type="dxa"/>
              <w:end w:w="130" w:type="dxa"/>
            </w:tcMar>
            <w:shd w:fill="EEF4F8"/>
            <w:vAlign w:val="center"/>
          </w:tcPr>
          <w:p>
            <w:pPr>
              <w:bidi/>
              <w:spacing w:after="0" w:line="240" w:lineRule="auto"/>
              <w:jc w:val="right"/>
            </w:pPr>
            <w:r>
              <w:rPr>
                <w:sz w:val="18"/>
              </w:rPr>
              <w:t>הקו נסוג והסכום מתעדכן</w:t>
            </w:r>
          </w:p>
        </w:tc>
      </w:tr>
      <w:tr>
        <w:tc>
          <w:tcPr>
            <w:tcW w:type="dxa" w:w="2232"/>
            <w:tcMar>
              <w:top w:w="110" w:type="dxa"/>
              <w:start w:w="130" w:type="dxa"/>
              <w:bottom w:w="110" w:type="dxa"/>
              <w:end w:w="130" w:type="dxa"/>
            </w:tcMar>
            <w:vAlign w:val="center"/>
          </w:tcPr>
          <w:p>
            <w:pPr>
              <w:bidi/>
              <w:spacing w:after="0" w:line="240" w:lineRule="auto"/>
              <w:jc w:val="right"/>
            </w:pPr>
            <w:r>
              <w:rPr>
                <w:sz w:val="18"/>
              </w:rPr>
              <w:t>אריח חסום</w:t>
            </w:r>
          </w:p>
        </w:tc>
        <w:tc>
          <w:tcPr>
            <w:tcW w:type="dxa" w:w="2376"/>
            <w:tcMar>
              <w:top w:w="110" w:type="dxa"/>
              <w:start w:w="130" w:type="dxa"/>
              <w:bottom w:w="110" w:type="dxa"/>
              <w:end w:w="130" w:type="dxa"/>
            </w:tcMar>
            <w:vAlign w:val="center"/>
          </w:tcPr>
          <w:p>
            <w:pPr>
              <w:bidi/>
              <w:spacing w:after="0" w:line="240" w:lineRule="auto"/>
              <w:jc w:val="right"/>
            </w:pPr>
            <w:r>
              <w:rPr>
                <w:sz w:val="18"/>
              </w:rPr>
              <w:t>עד 300 מילישניות</w:t>
            </w:r>
          </w:p>
        </w:tc>
        <w:tc>
          <w:tcPr>
            <w:tcW w:type="dxa" w:w="4320"/>
            <w:tcMar>
              <w:top w:w="110" w:type="dxa"/>
              <w:start w:w="130" w:type="dxa"/>
              <w:bottom w:w="110" w:type="dxa"/>
              <w:end w:w="130" w:type="dxa"/>
            </w:tcMar>
            <w:vAlign w:val="center"/>
          </w:tcPr>
          <w:p>
            <w:pPr>
              <w:bidi/>
              <w:spacing w:after="0" w:line="240" w:lineRule="auto"/>
              <w:jc w:val="right"/>
            </w:pPr>
            <w:r>
              <w:rPr>
                <w:sz w:val="18"/>
              </w:rPr>
              <w:t>רעידה קלה וסמל סיבה</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מקפצה</w:t>
            </w:r>
          </w:p>
        </w:tc>
        <w:tc>
          <w:tcPr>
            <w:tcW w:type="dxa" w:w="2376"/>
            <w:tcMar>
              <w:top w:w="110" w:type="dxa"/>
              <w:start w:w="130" w:type="dxa"/>
              <w:bottom w:w="110" w:type="dxa"/>
              <w:end w:w="130" w:type="dxa"/>
            </w:tcMar>
            <w:shd w:fill="EEF4F8"/>
            <w:vAlign w:val="center"/>
          </w:tcPr>
          <w:p>
            <w:pPr>
              <w:bidi/>
              <w:spacing w:after="0" w:line="240" w:lineRule="auto"/>
              <w:jc w:val="right"/>
            </w:pPr>
            <w:r>
              <w:rPr>
                <w:sz w:val="18"/>
              </w:rPr>
              <w:t>300 עד 450 מילישניות</w:t>
            </w:r>
          </w:p>
        </w:tc>
        <w:tc>
          <w:tcPr>
            <w:tcW w:type="dxa" w:w="4320"/>
            <w:tcMar>
              <w:top w:w="110" w:type="dxa"/>
              <w:start w:w="130" w:type="dxa"/>
              <w:bottom w:w="110" w:type="dxa"/>
              <w:end w:w="130" w:type="dxa"/>
            </w:tcMar>
            <w:shd w:fill="EEF4F8"/>
            <w:vAlign w:val="center"/>
          </w:tcPr>
          <w:p>
            <w:pPr>
              <w:bidi/>
              <w:spacing w:after="0" w:line="240" w:lineRule="auto"/>
              <w:jc w:val="right"/>
            </w:pPr>
            <w:r>
              <w:rPr>
                <w:sz w:val="18"/>
              </w:rPr>
              <w:t>קשת תנועה וצליל עולה</w:t>
            </w:r>
          </w:p>
        </w:tc>
      </w:tr>
      <w:tr>
        <w:tc>
          <w:tcPr>
            <w:tcW w:type="dxa" w:w="2232"/>
            <w:tcMar>
              <w:top w:w="110" w:type="dxa"/>
              <w:start w:w="130" w:type="dxa"/>
              <w:bottom w:w="110" w:type="dxa"/>
              <w:end w:w="130" w:type="dxa"/>
            </w:tcMar>
            <w:vAlign w:val="center"/>
          </w:tcPr>
          <w:p>
            <w:pPr>
              <w:bidi/>
              <w:spacing w:after="0" w:line="240" w:lineRule="auto"/>
              <w:jc w:val="right"/>
            </w:pPr>
            <w:r>
              <w:rPr>
                <w:sz w:val="18"/>
              </w:rPr>
              <w:t>ניצחון</w:t>
            </w:r>
          </w:p>
        </w:tc>
        <w:tc>
          <w:tcPr>
            <w:tcW w:type="dxa" w:w="2376"/>
            <w:tcMar>
              <w:top w:w="110" w:type="dxa"/>
              <w:start w:w="130" w:type="dxa"/>
              <w:bottom w:w="110" w:type="dxa"/>
              <w:end w:w="130" w:type="dxa"/>
            </w:tcMar>
            <w:vAlign w:val="center"/>
          </w:tcPr>
          <w:p>
            <w:pPr>
              <w:bidi/>
              <w:spacing w:after="0" w:line="240" w:lineRule="auto"/>
              <w:jc w:val="right"/>
            </w:pPr>
            <w:r>
              <w:rPr>
                <w:sz w:val="18"/>
              </w:rPr>
              <w:t>עד 1800 מילישניות</w:t>
            </w:r>
          </w:p>
        </w:tc>
        <w:tc>
          <w:tcPr>
            <w:tcW w:type="dxa" w:w="4320"/>
            <w:tcMar>
              <w:top w:w="110" w:type="dxa"/>
              <w:start w:w="130" w:type="dxa"/>
              <w:bottom w:w="110" w:type="dxa"/>
              <w:end w:w="130" w:type="dxa"/>
            </w:tcMar>
            <w:vAlign w:val="center"/>
          </w:tcPr>
          <w:p>
            <w:pPr>
              <w:bidi/>
              <w:spacing w:after="0" w:line="240" w:lineRule="auto"/>
              <w:jc w:val="right"/>
            </w:pPr>
            <w:r>
              <w:rPr>
                <w:sz w:val="18"/>
              </w:rPr>
              <w:t>טעינת ליבה פרס וכפתור המשך זמין מוקדם</w:t>
            </w:r>
          </w:p>
        </w:tc>
      </w:tr>
    </w:tbl>
    <w:p>
      <w:pPr>
        <w:spacing w:after="20"/>
      </w:pPr>
    </w:p>
    <w:p>
      <w:pPr>
        <w:bidi/>
        <w:spacing w:after="140" w:line="276" w:lineRule="auto"/>
        <w:jc w:val="right"/>
      </w:pPr>
      <w:r>
        <w:t>כאשר המשתמש מפעיל הפחתת תנועה במערכת או בהגדרות המשחק תנועות מרחביות מוחלפות במעברי שקיפות קצרים וחלקיקים מתמשכים מושבתים.</w:t>
      </w:r>
    </w:p>
    <w:p>
      <w:pPr>
        <w:pStyle w:val="Heading1"/>
        <w:keepNext/>
        <w:keepLines/>
        <w:bidi/>
        <w:jc w:val="right"/>
      </w:pPr>
      <w:r>
        <w:t>10 תמיכה במצב אורך ובמצב רוחב</w:t>
      </w:r>
    </w:p>
    <w:p>
      <w:pPr>
        <w:bidi/>
        <w:spacing w:after="140" w:line="276" w:lineRule="auto"/>
        <w:jc w:val="right"/>
      </w:pPr>
      <w:r>
        <w:t>האפליקציה תתמוך בכל מסך גם לאורך וגם לרוחב. התמיכה אינה מסתכמת בסיבוב של אותה פריסה. כל מסך משתמש בנקודות שבירה לפי רוחב זמין ושומר את מצב המשחק בעת שינוי כיוון.</w:t>
      </w:r>
    </w:p>
    <w:p>
      <w:pPr>
        <w:pStyle w:val="Heading2"/>
        <w:keepNext/>
        <w:keepLines/>
        <w:bidi/>
        <w:jc w:val="right"/>
      </w:pPr>
      <w:r>
        <w:t>כללי פריסה</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448"/>
            <w:shd w:fill="17324D"/>
            <w:tcMar>
              <w:top w:w="110" w:type="dxa"/>
              <w:start w:w="130" w:type="dxa"/>
              <w:bottom w:w="110" w:type="dxa"/>
              <w:end w:w="130" w:type="dxa"/>
            </w:tcMar>
            <w:vAlign w:val="center"/>
          </w:tcPr>
          <w:p>
            <w:pPr>
              <w:bidi/>
              <w:jc w:val="center"/>
            </w:pPr>
            <w:r>
              <w:rPr>
                <w:b/>
                <w:color w:val="FFFFFF"/>
                <w:sz w:val="18"/>
              </w:rPr>
              <w:t>טווח</w:t>
            </w:r>
          </w:p>
        </w:tc>
        <w:tc>
          <w:tcPr>
            <w:tcW w:type="dxa" w:w="3240"/>
            <w:shd w:fill="17324D"/>
            <w:tcMar>
              <w:top w:w="110" w:type="dxa"/>
              <w:start w:w="130" w:type="dxa"/>
              <w:bottom w:w="110" w:type="dxa"/>
              <w:end w:w="130" w:type="dxa"/>
            </w:tcMar>
            <w:vAlign w:val="center"/>
          </w:tcPr>
          <w:p>
            <w:pPr>
              <w:bidi/>
              <w:jc w:val="center"/>
            </w:pPr>
            <w:r>
              <w:rPr>
                <w:b/>
                <w:color w:val="FFFFFF"/>
                <w:sz w:val="18"/>
              </w:rPr>
              <w:t>פריסה</w:t>
            </w:r>
          </w:p>
        </w:tc>
        <w:tc>
          <w:tcPr>
            <w:tcW w:type="dxa" w:w="3311"/>
            <w:shd w:fill="17324D"/>
            <w:tcMar>
              <w:top w:w="110" w:type="dxa"/>
              <w:start w:w="130" w:type="dxa"/>
              <w:bottom w:w="110" w:type="dxa"/>
              <w:end w:w="130" w:type="dxa"/>
            </w:tcMar>
            <w:vAlign w:val="center"/>
          </w:tcPr>
          <w:p>
            <w:pPr>
              <w:bidi/>
              <w:jc w:val="center"/>
            </w:pPr>
            <w:r>
              <w:rPr>
                <w:b/>
                <w:color w:val="FFFFFF"/>
                <w:sz w:val="18"/>
              </w:rPr>
              <w:t>שימוש עיקרי</w:t>
            </w:r>
          </w:p>
        </w:tc>
      </w:tr>
      <w:tr>
        <w:tc>
          <w:tcPr>
            <w:tcW w:type="dxa" w:w="2448"/>
            <w:tcMar>
              <w:top w:w="110" w:type="dxa"/>
              <w:start w:w="130" w:type="dxa"/>
              <w:bottom w:w="110" w:type="dxa"/>
              <w:end w:w="130" w:type="dxa"/>
            </w:tcMar>
            <w:vAlign w:val="center"/>
          </w:tcPr>
          <w:p>
            <w:pPr>
              <w:bidi/>
              <w:spacing w:after="0" w:line="240" w:lineRule="auto"/>
              <w:jc w:val="right"/>
            </w:pPr>
            <w:r>
              <w:rPr>
                <w:sz w:val="18"/>
              </w:rPr>
              <w:t>רוחב קטן עד 599 dp</w:t>
            </w:r>
          </w:p>
        </w:tc>
        <w:tc>
          <w:tcPr>
            <w:tcW w:type="dxa" w:w="3240"/>
            <w:tcMar>
              <w:top w:w="110" w:type="dxa"/>
              <w:start w:w="130" w:type="dxa"/>
              <w:bottom w:w="110" w:type="dxa"/>
              <w:end w:w="130" w:type="dxa"/>
            </w:tcMar>
            <w:vAlign w:val="center"/>
          </w:tcPr>
          <w:p>
            <w:pPr>
              <w:bidi/>
              <w:spacing w:after="0" w:line="240" w:lineRule="auto"/>
              <w:jc w:val="right"/>
            </w:pPr>
            <w:r>
              <w:rPr>
                <w:sz w:val="18"/>
              </w:rPr>
              <w:t>עמודה אחת</w:t>
            </w:r>
          </w:p>
        </w:tc>
        <w:tc>
          <w:tcPr>
            <w:tcW w:type="dxa" w:w="3311"/>
            <w:tcMar>
              <w:top w:w="110" w:type="dxa"/>
              <w:start w:w="130" w:type="dxa"/>
              <w:bottom w:w="110" w:type="dxa"/>
              <w:end w:w="130" w:type="dxa"/>
            </w:tcMar>
            <w:vAlign w:val="center"/>
          </w:tcPr>
          <w:p>
            <w:pPr>
              <w:bidi/>
              <w:spacing w:after="0" w:line="240" w:lineRule="auto"/>
              <w:jc w:val="right"/>
            </w:pPr>
            <w:r>
              <w:rPr>
                <w:sz w:val="18"/>
              </w:rPr>
              <w:t>טלפון לאורך</w:t>
            </w:r>
          </w:p>
        </w:tc>
      </w:tr>
      <w:tr>
        <w:tc>
          <w:tcPr>
            <w:tcW w:type="dxa" w:w="2448"/>
            <w:tcMar>
              <w:top w:w="110" w:type="dxa"/>
              <w:start w:w="130" w:type="dxa"/>
              <w:bottom w:w="110" w:type="dxa"/>
              <w:end w:w="130" w:type="dxa"/>
            </w:tcMar>
            <w:shd w:fill="EEF4F8"/>
            <w:vAlign w:val="center"/>
          </w:tcPr>
          <w:p>
            <w:pPr>
              <w:bidi/>
              <w:spacing w:after="0" w:line="240" w:lineRule="auto"/>
              <w:jc w:val="right"/>
            </w:pPr>
            <w:r>
              <w:rPr>
                <w:sz w:val="18"/>
              </w:rPr>
              <w:t>רוחב בינוני 600 עד 839 dp</w:t>
            </w:r>
          </w:p>
        </w:tc>
        <w:tc>
          <w:tcPr>
            <w:tcW w:type="dxa" w:w="3240"/>
            <w:tcMar>
              <w:top w:w="110" w:type="dxa"/>
              <w:start w:w="130" w:type="dxa"/>
              <w:bottom w:w="110" w:type="dxa"/>
              <w:end w:w="130" w:type="dxa"/>
            </w:tcMar>
            <w:shd w:fill="EEF4F8"/>
            <w:vAlign w:val="center"/>
          </w:tcPr>
          <w:p>
            <w:pPr>
              <w:bidi/>
              <w:spacing w:after="0" w:line="240" w:lineRule="auto"/>
              <w:jc w:val="right"/>
            </w:pPr>
            <w:r>
              <w:rPr>
                <w:sz w:val="18"/>
              </w:rPr>
              <w:t>עמודה רחבה או שני אזורים</w:t>
            </w:r>
          </w:p>
        </w:tc>
        <w:tc>
          <w:tcPr>
            <w:tcW w:type="dxa" w:w="3311"/>
            <w:tcMar>
              <w:top w:w="110" w:type="dxa"/>
              <w:start w:w="130" w:type="dxa"/>
              <w:bottom w:w="110" w:type="dxa"/>
              <w:end w:w="130" w:type="dxa"/>
            </w:tcMar>
            <w:shd w:fill="EEF4F8"/>
            <w:vAlign w:val="center"/>
          </w:tcPr>
          <w:p>
            <w:pPr>
              <w:bidi/>
              <w:spacing w:after="0" w:line="240" w:lineRule="auto"/>
              <w:jc w:val="right"/>
            </w:pPr>
            <w:r>
              <w:rPr>
                <w:sz w:val="18"/>
              </w:rPr>
              <w:t>טלפון לרוחב וטאבלט קטן</w:t>
            </w:r>
          </w:p>
        </w:tc>
      </w:tr>
      <w:tr>
        <w:tc>
          <w:tcPr>
            <w:tcW w:type="dxa" w:w="2448"/>
            <w:tcMar>
              <w:top w:w="110" w:type="dxa"/>
              <w:start w:w="130" w:type="dxa"/>
              <w:bottom w:w="110" w:type="dxa"/>
              <w:end w:w="130" w:type="dxa"/>
            </w:tcMar>
            <w:vAlign w:val="center"/>
          </w:tcPr>
          <w:p>
            <w:pPr>
              <w:bidi/>
              <w:spacing w:after="0" w:line="240" w:lineRule="auto"/>
              <w:jc w:val="right"/>
            </w:pPr>
            <w:r>
              <w:rPr>
                <w:sz w:val="18"/>
              </w:rPr>
              <w:t>רוחב גדול 840 dp ומעלה</w:t>
            </w:r>
          </w:p>
        </w:tc>
        <w:tc>
          <w:tcPr>
            <w:tcW w:type="dxa" w:w="3240"/>
            <w:tcMar>
              <w:top w:w="110" w:type="dxa"/>
              <w:start w:w="130" w:type="dxa"/>
              <w:bottom w:w="110" w:type="dxa"/>
              <w:end w:w="130" w:type="dxa"/>
            </w:tcMar>
            <w:vAlign w:val="center"/>
          </w:tcPr>
          <w:p>
            <w:pPr>
              <w:bidi/>
              <w:spacing w:after="0" w:line="240" w:lineRule="auto"/>
              <w:jc w:val="right"/>
            </w:pPr>
            <w:r>
              <w:rPr>
                <w:sz w:val="18"/>
              </w:rPr>
              <w:t>שתי חלוניות</w:t>
            </w:r>
          </w:p>
        </w:tc>
        <w:tc>
          <w:tcPr>
            <w:tcW w:type="dxa" w:w="3311"/>
            <w:tcMar>
              <w:top w:w="110" w:type="dxa"/>
              <w:start w:w="130" w:type="dxa"/>
              <w:bottom w:w="110" w:type="dxa"/>
              <w:end w:w="130" w:type="dxa"/>
            </w:tcMar>
            <w:vAlign w:val="center"/>
          </w:tcPr>
          <w:p>
            <w:pPr>
              <w:bidi/>
              <w:spacing w:after="0" w:line="240" w:lineRule="auto"/>
              <w:jc w:val="right"/>
            </w:pPr>
            <w:r>
              <w:rPr>
                <w:sz w:val="18"/>
              </w:rPr>
              <w:t>טאבלט לרוחב ומסכים גדולים</w:t>
            </w:r>
          </w:p>
        </w:tc>
      </w:tr>
    </w:tbl>
    <w:p>
      <w:pPr>
        <w:spacing w:after="20"/>
      </w:pPr>
    </w:p>
    <w:p>
      <w:pPr>
        <w:pStyle w:val="Heading2"/>
        <w:keepNext/>
        <w:keepLines/>
        <w:bidi/>
        <w:jc w:val="right"/>
      </w:pPr>
      <w:r>
        <w:t>מסך המשחק לאורך</w:t>
      </w:r>
    </w:p>
    <w:p>
      <w:pPr>
        <w:pStyle w:val="ListBullet"/>
        <w:bidi/>
        <w:spacing w:after="60" w:line="259" w:lineRule="auto"/>
        <w:jc w:val="right"/>
      </w:pPr>
      <w:r>
        <w:t>סרגל מידע קומפקטי בחלק העליון.</w:t>
      </w:r>
    </w:p>
    <w:p>
      <w:pPr>
        <w:pStyle w:val="ListBullet"/>
        <w:bidi/>
        <w:spacing w:after="60" w:line="259" w:lineRule="auto"/>
        <w:jc w:val="right"/>
      </w:pPr>
      <w:r>
        <w:t>הלוח ממורכז ותופס את הרוחב האפשרי בלי לחרוג מן הגובה.</w:t>
      </w:r>
    </w:p>
    <w:p>
      <w:pPr>
        <w:pStyle w:val="ListBullet"/>
        <w:bidi/>
        <w:spacing w:after="60" w:line="259" w:lineRule="auto"/>
        <w:jc w:val="right"/>
      </w:pPr>
      <w:r>
        <w:t>כפתורי הפעולה בשורה תחתונה הנגישה לאגודל.</w:t>
      </w:r>
    </w:p>
    <w:p>
      <w:pPr>
        <w:pStyle w:val="ListBullet"/>
        <w:bidi/>
        <w:spacing w:after="60" w:line="259" w:lineRule="auto"/>
        <w:jc w:val="right"/>
      </w:pPr>
      <w:r>
        <w:t>במסכים נמוכים ההסברים נפתחים כגיליון תחתון הניתן לגלילה.</w:t>
      </w:r>
    </w:p>
    <w:p>
      <w:pPr>
        <w:pStyle w:val="Heading2"/>
        <w:keepNext/>
        <w:keepLines/>
        <w:bidi/>
        <w:jc w:val="right"/>
      </w:pPr>
      <w:r>
        <w:t>מסך המשחק לרוחב</w:t>
      </w:r>
    </w:p>
    <w:p>
      <w:pPr>
        <w:pStyle w:val="ListBullet"/>
        <w:bidi/>
        <w:spacing w:after="60" w:line="259" w:lineRule="auto"/>
        <w:jc w:val="right"/>
      </w:pPr>
      <w:r>
        <w:t>הלוח מוצג בצד שמאל או במרכז לפי כיוון השפה והוא מקבל את רוב הגובה.</w:t>
      </w:r>
    </w:p>
    <w:p>
      <w:pPr>
        <w:pStyle w:val="ListBullet"/>
        <w:bidi/>
        <w:spacing w:after="60" w:line="259" w:lineRule="auto"/>
        <w:jc w:val="right"/>
      </w:pPr>
      <w:r>
        <w:t>לצד הלוח מוצגת חלונית מידע עם יעד סכום פעולות ורמז לימודי.</w:t>
      </w:r>
    </w:p>
    <w:p>
      <w:pPr>
        <w:pStyle w:val="ListBullet"/>
        <w:bidi/>
        <w:spacing w:after="60" w:line="259" w:lineRule="auto"/>
        <w:jc w:val="right"/>
      </w:pPr>
      <w:r>
        <w:t>בלוח 7 על 7 או 9 על 9 החלונית מצטמצמת לפני שהאריחים קטנים מגודל המגע המותר.</w:t>
      </w:r>
    </w:p>
    <w:p>
      <w:pPr>
        <w:pStyle w:val="ListBullet"/>
        <w:bidi/>
        <w:spacing w:after="60" w:line="259" w:lineRule="auto"/>
        <w:jc w:val="right"/>
      </w:pPr>
      <w:r>
        <w:t>אין לשים כפתורים חיוניים באזורי חיתוך מצלמה מחווה תחתונה או קצוות מעוגלים.</w:t>
      </w:r>
    </w:p>
    <w:p>
      <w:pPr>
        <w:pStyle w:val="Heading2"/>
        <w:keepNext/>
        <w:keepLines/>
        <w:bidi/>
        <w:jc w:val="right"/>
      </w:pPr>
      <w:r>
        <w:t>התנהגות בסיבוב</w:t>
      </w:r>
    </w:p>
    <w:p>
      <w:pPr>
        <w:pStyle w:val="ListBullet"/>
        <w:bidi/>
        <w:spacing w:after="60" w:line="259" w:lineRule="auto"/>
        <w:jc w:val="right"/>
      </w:pPr>
      <w:r>
        <w:t>המסלול הסכום מספר הצעדים הטיימר והרמז הפעיל נשמרים.</w:t>
      </w:r>
    </w:p>
    <w:p>
      <w:pPr>
        <w:pStyle w:val="ListBullet"/>
        <w:bidi/>
        <w:spacing w:after="60" w:line="259" w:lineRule="auto"/>
        <w:jc w:val="right"/>
      </w:pPr>
      <w:r>
        <w:t>אנימציה פעילה עוברת למצב הסופי שלה כדי למנוע קפיצה או כפילות.</w:t>
      </w:r>
    </w:p>
    <w:p>
      <w:pPr>
        <w:pStyle w:val="ListBullet"/>
        <w:bidi/>
        <w:spacing w:after="60" w:line="259" w:lineRule="auto"/>
        <w:jc w:val="right"/>
      </w:pPr>
      <w:r>
        <w:t>חלון פתוח מותאם מחדש. אם אין מקום הוא הופך למסך מלא או לגיליון צד.</w:t>
      </w:r>
    </w:p>
    <w:p>
      <w:pPr>
        <w:pStyle w:val="ListBullet"/>
        <w:bidi/>
        <w:spacing w:after="60" w:line="259" w:lineRule="auto"/>
        <w:jc w:val="right"/>
      </w:pPr>
      <w:r>
        <w:t>מיקום הגלילה במפת העולמות וברשימת השלבים נשמר.</w:t>
      </w:r>
    </w:p>
    <w:p>
      <w:pPr>
        <w:pStyle w:val="ListBullet"/>
        <w:bidi/>
        <w:spacing w:after="60" w:line="259" w:lineRule="auto"/>
        <w:jc w:val="right"/>
      </w:pPr>
      <w:r>
        <w:t>הפריסה נבדקת גם בטאבלט עם חלון מפוצל ולא רק במסך מלא.</w:t>
      </w:r>
    </w:p>
    <w:p>
      <w:pPr>
        <w:pStyle w:val="Heading2"/>
        <w:keepNext/>
        <w:keepLines/>
        <w:bidi/>
        <w:jc w:val="right"/>
      </w:pPr>
      <w:r>
        <w:t>מטריצת מסכים וכיוונים</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7324D"/>
            <w:tcMar>
              <w:top w:w="110" w:type="dxa"/>
              <w:start w:w="130" w:type="dxa"/>
              <w:bottom w:w="110" w:type="dxa"/>
              <w:end w:w="130" w:type="dxa"/>
            </w:tcMar>
            <w:vAlign w:val="center"/>
          </w:tcPr>
          <w:p>
            <w:pPr>
              <w:bidi/>
              <w:jc w:val="center"/>
            </w:pPr>
            <w:r>
              <w:rPr>
                <w:b/>
                <w:color w:val="FFFFFF"/>
                <w:sz w:val="18"/>
              </w:rPr>
              <w:t>מסך</w:t>
            </w:r>
          </w:p>
        </w:tc>
        <w:tc>
          <w:tcPr>
            <w:tcW w:type="dxa" w:w="3671"/>
            <w:shd w:fill="17324D"/>
            <w:tcMar>
              <w:top w:w="110" w:type="dxa"/>
              <w:start w:w="130" w:type="dxa"/>
              <w:bottom w:w="110" w:type="dxa"/>
              <w:end w:w="130" w:type="dxa"/>
            </w:tcMar>
            <w:vAlign w:val="center"/>
          </w:tcPr>
          <w:p>
            <w:pPr>
              <w:bidi/>
              <w:jc w:val="center"/>
            </w:pPr>
            <w:r>
              <w:rPr>
                <w:b/>
                <w:color w:val="FFFFFF"/>
                <w:sz w:val="18"/>
              </w:rPr>
              <w:t>אורך</w:t>
            </w:r>
          </w:p>
        </w:tc>
        <w:tc>
          <w:tcPr>
            <w:tcW w:type="dxa" w:w="3671"/>
            <w:shd w:fill="17324D"/>
            <w:tcMar>
              <w:top w:w="110" w:type="dxa"/>
              <w:start w:w="130" w:type="dxa"/>
              <w:bottom w:w="110" w:type="dxa"/>
              <w:end w:w="130" w:type="dxa"/>
            </w:tcMar>
            <w:vAlign w:val="center"/>
          </w:tcPr>
          <w:p>
            <w:pPr>
              <w:bidi/>
              <w:jc w:val="center"/>
            </w:pPr>
            <w:r>
              <w:rPr>
                <w:b/>
                <w:color w:val="FFFFFF"/>
                <w:sz w:val="18"/>
              </w:rPr>
              <w:t>רוחב</w:t>
            </w:r>
          </w:p>
        </w:tc>
      </w:tr>
      <w:tr>
        <w:tc>
          <w:tcPr>
            <w:tcW w:type="dxa" w:w="2015"/>
            <w:tcMar>
              <w:top w:w="110" w:type="dxa"/>
              <w:start w:w="130" w:type="dxa"/>
              <w:bottom w:w="110" w:type="dxa"/>
              <w:end w:w="130" w:type="dxa"/>
            </w:tcMar>
            <w:vAlign w:val="center"/>
          </w:tcPr>
          <w:p>
            <w:pPr>
              <w:bidi/>
              <w:spacing w:after="0" w:line="240" w:lineRule="auto"/>
              <w:jc w:val="right"/>
            </w:pPr>
            <w:r>
              <w:rPr>
                <w:sz w:val="18"/>
              </w:rPr>
              <w:t>בית</w:t>
            </w:r>
          </w:p>
        </w:tc>
        <w:tc>
          <w:tcPr>
            <w:tcW w:type="dxa" w:w="3671"/>
            <w:tcMar>
              <w:top w:w="110" w:type="dxa"/>
              <w:start w:w="130" w:type="dxa"/>
              <w:bottom w:w="110" w:type="dxa"/>
              <w:end w:w="130" w:type="dxa"/>
            </w:tcMar>
            <w:vAlign w:val="center"/>
          </w:tcPr>
          <w:p>
            <w:pPr>
              <w:bidi/>
              <w:spacing w:after="0" w:line="240" w:lineRule="auto"/>
              <w:jc w:val="right"/>
            </w:pPr>
            <w:r>
              <w:rPr>
                <w:sz w:val="18"/>
              </w:rPr>
              <w:t>כרטיסים אנכיים וכפתור המשך</w:t>
            </w:r>
          </w:p>
        </w:tc>
        <w:tc>
          <w:tcPr>
            <w:tcW w:type="dxa" w:w="3671"/>
            <w:tcMar>
              <w:top w:w="110" w:type="dxa"/>
              <w:start w:w="130" w:type="dxa"/>
              <w:bottom w:w="110" w:type="dxa"/>
              <w:end w:w="130" w:type="dxa"/>
            </w:tcMar>
            <w:vAlign w:val="center"/>
          </w:tcPr>
          <w:p>
            <w:pPr>
              <w:bidi/>
              <w:spacing w:after="0" w:line="240" w:lineRule="auto"/>
              <w:jc w:val="right"/>
            </w:pPr>
            <w:r>
              <w:rPr>
                <w:sz w:val="18"/>
              </w:rPr>
              <w:t>כפתור המשך גדול לצד שני מצבים</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מפת עולמות</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מסלול אנכי</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מפה אופקית או רשת דו טורית</w:t>
            </w:r>
          </w:p>
        </w:tc>
      </w:tr>
      <w:tr>
        <w:tc>
          <w:tcPr>
            <w:tcW w:type="dxa" w:w="2015"/>
            <w:tcMar>
              <w:top w:w="110" w:type="dxa"/>
              <w:start w:w="130" w:type="dxa"/>
              <w:bottom w:w="110" w:type="dxa"/>
              <w:end w:w="130" w:type="dxa"/>
            </w:tcMar>
            <w:vAlign w:val="center"/>
          </w:tcPr>
          <w:p>
            <w:pPr>
              <w:bidi/>
              <w:spacing w:after="0" w:line="240" w:lineRule="auto"/>
              <w:jc w:val="right"/>
            </w:pPr>
            <w:r>
              <w:rPr>
                <w:sz w:val="18"/>
              </w:rPr>
              <w:t>בחירת שלב</w:t>
            </w:r>
          </w:p>
        </w:tc>
        <w:tc>
          <w:tcPr>
            <w:tcW w:type="dxa" w:w="3671"/>
            <w:tcMar>
              <w:top w:w="110" w:type="dxa"/>
              <w:start w:w="130" w:type="dxa"/>
              <w:bottom w:w="110" w:type="dxa"/>
              <w:end w:w="130" w:type="dxa"/>
            </w:tcMar>
            <w:vAlign w:val="center"/>
          </w:tcPr>
          <w:p>
            <w:pPr>
              <w:bidi/>
              <w:spacing w:after="0" w:line="240" w:lineRule="auto"/>
              <w:jc w:val="right"/>
            </w:pPr>
            <w:r>
              <w:rPr>
                <w:sz w:val="18"/>
              </w:rPr>
              <w:t>רשימה או רשת דו טורית</w:t>
            </w:r>
          </w:p>
        </w:tc>
        <w:tc>
          <w:tcPr>
            <w:tcW w:type="dxa" w:w="3671"/>
            <w:tcMar>
              <w:top w:w="110" w:type="dxa"/>
              <w:start w:w="130" w:type="dxa"/>
              <w:bottom w:w="110" w:type="dxa"/>
              <w:end w:w="130" w:type="dxa"/>
            </w:tcMar>
            <w:vAlign w:val="center"/>
          </w:tcPr>
          <w:p>
            <w:pPr>
              <w:bidi/>
              <w:spacing w:after="0" w:line="240" w:lineRule="auto"/>
              <w:jc w:val="right"/>
            </w:pPr>
            <w:r>
              <w:rPr>
                <w:sz w:val="18"/>
              </w:rPr>
              <w:t>רשת שלושה עד חמישה טורים</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משחק</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מידע מעל לוח ופעולות מתחת</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לוח לצד חלונית מידע ופעולות</w:t>
            </w:r>
          </w:p>
        </w:tc>
      </w:tr>
      <w:tr>
        <w:tc>
          <w:tcPr>
            <w:tcW w:type="dxa" w:w="2015"/>
            <w:tcMar>
              <w:top w:w="110" w:type="dxa"/>
              <w:start w:w="130" w:type="dxa"/>
              <w:bottom w:w="110" w:type="dxa"/>
              <w:end w:w="130" w:type="dxa"/>
            </w:tcMar>
            <w:vAlign w:val="center"/>
          </w:tcPr>
          <w:p>
            <w:pPr>
              <w:bidi/>
              <w:spacing w:after="0" w:line="240" w:lineRule="auto"/>
              <w:jc w:val="right"/>
            </w:pPr>
            <w:r>
              <w:rPr>
                <w:sz w:val="18"/>
              </w:rPr>
              <w:t>סיום</w:t>
            </w:r>
          </w:p>
        </w:tc>
        <w:tc>
          <w:tcPr>
            <w:tcW w:type="dxa" w:w="3671"/>
            <w:tcMar>
              <w:top w:w="110" w:type="dxa"/>
              <w:start w:w="130" w:type="dxa"/>
              <w:bottom w:w="110" w:type="dxa"/>
              <w:end w:w="130" w:type="dxa"/>
            </w:tcMar>
            <w:vAlign w:val="center"/>
          </w:tcPr>
          <w:p>
            <w:pPr>
              <w:bidi/>
              <w:spacing w:after="0" w:line="240" w:lineRule="auto"/>
              <w:jc w:val="right"/>
            </w:pPr>
            <w:r>
              <w:rPr>
                <w:sz w:val="18"/>
              </w:rPr>
              <w:t>גיליון תחתון</w:t>
            </w:r>
          </w:p>
        </w:tc>
        <w:tc>
          <w:tcPr>
            <w:tcW w:type="dxa" w:w="3671"/>
            <w:tcMar>
              <w:top w:w="110" w:type="dxa"/>
              <w:start w:w="130" w:type="dxa"/>
              <w:bottom w:w="110" w:type="dxa"/>
              <w:end w:w="130" w:type="dxa"/>
            </w:tcMar>
            <w:vAlign w:val="center"/>
          </w:tcPr>
          <w:p>
            <w:pPr>
              <w:bidi/>
              <w:spacing w:after="0" w:line="240" w:lineRule="auto"/>
              <w:jc w:val="right"/>
            </w:pPr>
            <w:r>
              <w:rPr>
                <w:sz w:val="18"/>
              </w:rPr>
              <w:t>חלונית צד או דיאלוג רחב</w:t>
            </w:r>
          </w:p>
        </w:tc>
      </w:tr>
      <w:tr>
        <w:tc>
          <w:tcPr>
            <w:tcW w:type="dxa" w:w="2015"/>
            <w:tcMar>
              <w:top w:w="110" w:type="dxa"/>
              <w:start w:w="130" w:type="dxa"/>
              <w:bottom w:w="110" w:type="dxa"/>
              <w:end w:w="130" w:type="dxa"/>
            </w:tcMar>
            <w:shd w:fill="EEF4F8"/>
            <w:vAlign w:val="center"/>
          </w:tcPr>
          <w:p>
            <w:pPr>
              <w:bidi/>
              <w:spacing w:after="0" w:line="240" w:lineRule="auto"/>
              <w:jc w:val="right"/>
            </w:pPr>
            <w:r>
              <w:rPr>
                <w:sz w:val="18"/>
              </w:rPr>
              <w:t>אזור מורה</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כרטיסים אנכיים</w:t>
            </w:r>
          </w:p>
        </w:tc>
        <w:tc>
          <w:tcPr>
            <w:tcW w:type="dxa" w:w="3671"/>
            <w:tcMar>
              <w:top w:w="110" w:type="dxa"/>
              <w:start w:w="130" w:type="dxa"/>
              <w:bottom w:w="110" w:type="dxa"/>
              <w:end w:w="130" w:type="dxa"/>
            </w:tcMar>
            <w:shd w:fill="EEF4F8"/>
            <w:vAlign w:val="center"/>
          </w:tcPr>
          <w:p>
            <w:pPr>
              <w:bidi/>
              <w:spacing w:after="0" w:line="240" w:lineRule="auto"/>
              <w:jc w:val="right"/>
            </w:pPr>
            <w:r>
              <w:rPr>
                <w:sz w:val="18"/>
              </w:rPr>
              <w:t>ניווט צד ותוכן ראשי</w:t>
            </w:r>
          </w:p>
        </w:tc>
      </w:tr>
    </w:tbl>
    <w:p>
      <w:pPr>
        <w:spacing w:after="20"/>
      </w:pPr>
    </w:p>
    <w:p>
      <w:r>
        <w:br w:type="page"/>
      </w:r>
    </w:p>
    <w:p>
      <w:pPr>
        <w:pStyle w:val="Heading1"/>
        <w:keepNext/>
        <w:keepLines/>
        <w:bidi/>
        <w:jc w:val="right"/>
      </w:pPr>
      <w:r>
        <w:t>11 אזור מורה והורה</w:t>
      </w:r>
    </w:p>
    <w:p>
      <w:pPr>
        <w:bidi/>
        <w:spacing w:after="140" w:line="276" w:lineRule="auto"/>
        <w:jc w:val="right"/>
      </w:pPr>
      <w:r>
        <w:t>אזור המבוגרים מוגן במשימה שאינה ניתנת לפתרון מקרי על ידי ילד צעיר. הוא מרכז את יצירת הפעילות הדוחות הגדרות הפרטיות וקישורים חיצוניים. הגישה לאזור אינה דורשת חשבון בגרסת ההשקה.</w:t>
      </w:r>
    </w:p>
    <w:p>
      <w:pPr>
        <w:pStyle w:val="Heading2"/>
        <w:keepNext/>
        <w:keepLines/>
        <w:bidi/>
        <w:jc w:val="right"/>
      </w:pPr>
      <w:r>
        <w:t>יצירת פעילות</w:t>
      </w:r>
    </w:p>
    <w:p>
      <w:pPr>
        <w:pStyle w:val="ListNumber"/>
        <w:bidi/>
        <w:spacing w:after="80"/>
        <w:jc w:val="right"/>
      </w:pPr>
      <w:r>
        <w:t>בחירת פרופיל מקומי אחד או כמה פרופילים במכשיר.</w:t>
      </w:r>
    </w:p>
    <w:p>
      <w:pPr>
        <w:pStyle w:val="ListNumber"/>
        <w:bidi/>
        <w:spacing w:after="80"/>
        <w:jc w:val="right"/>
      </w:pPr>
      <w:r>
        <w:t>בחירת מיומנות כגון חיבור עד 20 זוגי ואי זוגי או תכנון מסלול.</w:t>
      </w:r>
    </w:p>
    <w:p>
      <w:pPr>
        <w:pStyle w:val="ListNumber"/>
        <w:bidi/>
        <w:spacing w:after="80"/>
        <w:jc w:val="right"/>
      </w:pPr>
      <w:r>
        <w:t>בחירת משך משוער של 5 10 או 15 דקות.</w:t>
      </w:r>
    </w:p>
    <w:p>
      <w:pPr>
        <w:pStyle w:val="ListNumber"/>
        <w:bidi/>
        <w:spacing w:after="80"/>
        <w:jc w:val="right"/>
      </w:pPr>
      <w:r>
        <w:t>בחירת מצב לימודי או אתגרי.</w:t>
      </w:r>
    </w:p>
    <w:p>
      <w:pPr>
        <w:pStyle w:val="ListNumber"/>
        <w:bidi/>
        <w:spacing w:after="80"/>
        <w:jc w:val="right"/>
      </w:pPr>
      <w:r>
        <w:t>שמירת רצף שלבים והצגתו בכפתור המשך של התלמיד.</w:t>
      </w:r>
    </w:p>
    <w:p>
      <w:pPr>
        <w:pStyle w:val="Heading2"/>
        <w:keepNext/>
        <w:keepLines/>
        <w:bidi/>
        <w:jc w:val="right"/>
      </w:pPr>
      <w:r>
        <w:t>דוח התקדמות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Mar>
              <w:top w:w="110" w:type="dxa"/>
              <w:start w:w="130" w:type="dxa"/>
              <w:bottom w:w="110" w:type="dxa"/>
              <w:end w:w="130" w:type="dxa"/>
            </w:tcMar>
            <w:vAlign w:val="center"/>
          </w:tcPr>
          <w:p>
            <w:pPr>
              <w:bidi/>
              <w:jc w:val="center"/>
            </w:pPr>
            <w:r>
              <w:rPr>
                <w:b/>
                <w:color w:val="FFFFFF"/>
                <w:sz w:val="18"/>
              </w:rPr>
              <w:t>מדד</w:t>
            </w:r>
          </w:p>
        </w:tc>
        <w:tc>
          <w:tcPr>
            <w:tcW w:type="dxa" w:w="3096"/>
            <w:shd w:fill="17324D"/>
            <w:tcMar>
              <w:top w:w="110" w:type="dxa"/>
              <w:start w:w="130" w:type="dxa"/>
              <w:bottom w:w="110" w:type="dxa"/>
              <w:end w:w="130" w:type="dxa"/>
            </w:tcMar>
            <w:vAlign w:val="center"/>
          </w:tcPr>
          <w:p>
            <w:pPr>
              <w:bidi/>
              <w:jc w:val="center"/>
            </w:pPr>
            <w:r>
              <w:rPr>
                <w:b/>
                <w:color w:val="FFFFFF"/>
                <w:sz w:val="18"/>
              </w:rPr>
              <w:t>משמעות למורה</w:t>
            </w:r>
          </w:p>
        </w:tc>
        <w:tc>
          <w:tcPr>
            <w:tcW w:type="dxa" w:w="4176"/>
            <w:shd w:fill="17324D"/>
            <w:tcMar>
              <w:top w:w="110" w:type="dxa"/>
              <w:start w:w="130" w:type="dxa"/>
              <w:bottom w:w="110" w:type="dxa"/>
              <w:end w:w="130" w:type="dxa"/>
            </w:tcMar>
            <w:vAlign w:val="center"/>
          </w:tcPr>
          <w:p>
            <w:pPr>
              <w:bidi/>
              <w:jc w:val="center"/>
            </w:pPr>
            <w:r>
              <w:rPr>
                <w:b/>
                <w:color w:val="FFFFFF"/>
                <w:sz w:val="18"/>
              </w:rPr>
              <w:t>תצוגה</w:t>
            </w:r>
          </w:p>
        </w:tc>
      </w:tr>
      <w:tr>
        <w:tc>
          <w:tcPr>
            <w:tcW w:type="dxa" w:w="1944"/>
            <w:tcMar>
              <w:top w:w="110" w:type="dxa"/>
              <w:start w:w="130" w:type="dxa"/>
              <w:bottom w:w="110" w:type="dxa"/>
              <w:end w:w="130" w:type="dxa"/>
            </w:tcMar>
            <w:vAlign w:val="center"/>
          </w:tcPr>
          <w:p>
            <w:pPr>
              <w:bidi/>
              <w:spacing w:after="0" w:line="240" w:lineRule="auto"/>
              <w:jc w:val="right"/>
            </w:pPr>
            <w:r>
              <w:rPr>
                <w:sz w:val="18"/>
              </w:rPr>
              <w:t>שלבים שהושלמו</w:t>
            </w:r>
          </w:p>
        </w:tc>
        <w:tc>
          <w:tcPr>
            <w:tcW w:type="dxa" w:w="3096"/>
            <w:tcMar>
              <w:top w:w="110" w:type="dxa"/>
              <w:start w:w="130" w:type="dxa"/>
              <w:bottom w:w="110" w:type="dxa"/>
              <w:end w:w="130" w:type="dxa"/>
            </w:tcMar>
            <w:vAlign w:val="center"/>
          </w:tcPr>
          <w:p>
            <w:pPr>
              <w:bidi/>
              <w:spacing w:after="0" w:line="240" w:lineRule="auto"/>
              <w:jc w:val="right"/>
            </w:pPr>
            <w:r>
              <w:rPr>
                <w:sz w:val="18"/>
              </w:rPr>
              <w:t>היקף תרגול</w:t>
            </w:r>
          </w:p>
        </w:tc>
        <w:tc>
          <w:tcPr>
            <w:tcW w:type="dxa" w:w="4176"/>
            <w:tcMar>
              <w:top w:w="110" w:type="dxa"/>
              <w:start w:w="130" w:type="dxa"/>
              <w:bottom w:w="110" w:type="dxa"/>
              <w:end w:w="130" w:type="dxa"/>
            </w:tcMar>
            <w:vAlign w:val="center"/>
          </w:tcPr>
          <w:p>
            <w:pPr>
              <w:bidi/>
              <w:spacing w:after="0" w:line="240" w:lineRule="auto"/>
              <w:jc w:val="right"/>
            </w:pPr>
            <w:r>
              <w:rPr>
                <w:sz w:val="18"/>
              </w:rPr>
              <w:t>מספר ואחוז לפי עולם</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8"/>
              </w:rPr>
              <w:t>עצמאות</w:t>
            </w:r>
          </w:p>
        </w:tc>
        <w:tc>
          <w:tcPr>
            <w:tcW w:type="dxa" w:w="3096"/>
            <w:tcMar>
              <w:top w:w="110" w:type="dxa"/>
              <w:start w:w="130" w:type="dxa"/>
              <w:bottom w:w="110" w:type="dxa"/>
              <w:end w:w="130" w:type="dxa"/>
            </w:tcMar>
            <w:shd w:fill="EEF4F8"/>
            <w:vAlign w:val="center"/>
          </w:tcPr>
          <w:p>
            <w:pPr>
              <w:bidi/>
              <w:spacing w:after="0" w:line="240" w:lineRule="auto"/>
              <w:jc w:val="right"/>
            </w:pPr>
            <w:r>
              <w:rPr>
                <w:sz w:val="18"/>
              </w:rPr>
              <w:t>מידת ההסתמכות על עזרה</w:t>
            </w:r>
          </w:p>
        </w:tc>
        <w:tc>
          <w:tcPr>
            <w:tcW w:type="dxa" w:w="4176"/>
            <w:tcMar>
              <w:top w:w="110" w:type="dxa"/>
              <w:start w:w="130" w:type="dxa"/>
              <w:bottom w:w="110" w:type="dxa"/>
              <w:end w:w="130" w:type="dxa"/>
            </w:tcMar>
            <w:shd w:fill="EEF4F8"/>
            <w:vAlign w:val="center"/>
          </w:tcPr>
          <w:p>
            <w:pPr>
              <w:bidi/>
              <w:spacing w:after="0" w:line="240" w:lineRule="auto"/>
              <w:jc w:val="right"/>
            </w:pPr>
            <w:r>
              <w:rPr>
                <w:sz w:val="18"/>
              </w:rPr>
              <w:t>מספר רמזים ופתרונות מודרכים</w:t>
            </w:r>
          </w:p>
        </w:tc>
      </w:tr>
      <w:tr>
        <w:tc>
          <w:tcPr>
            <w:tcW w:type="dxa" w:w="1944"/>
            <w:tcMar>
              <w:top w:w="110" w:type="dxa"/>
              <w:start w:w="130" w:type="dxa"/>
              <w:bottom w:w="110" w:type="dxa"/>
              <w:end w:w="130" w:type="dxa"/>
            </w:tcMar>
            <w:vAlign w:val="center"/>
          </w:tcPr>
          <w:p>
            <w:pPr>
              <w:bidi/>
              <w:spacing w:after="0" w:line="240" w:lineRule="auto"/>
              <w:jc w:val="right"/>
            </w:pPr>
            <w:r>
              <w:rPr>
                <w:sz w:val="18"/>
              </w:rPr>
              <w:t>יעילות</w:t>
            </w:r>
          </w:p>
        </w:tc>
        <w:tc>
          <w:tcPr>
            <w:tcW w:type="dxa" w:w="3096"/>
            <w:tcMar>
              <w:top w:w="110" w:type="dxa"/>
              <w:start w:w="130" w:type="dxa"/>
              <w:bottom w:w="110" w:type="dxa"/>
              <w:end w:w="130" w:type="dxa"/>
            </w:tcMar>
            <w:vAlign w:val="center"/>
          </w:tcPr>
          <w:p>
            <w:pPr>
              <w:bidi/>
              <w:spacing w:after="0" w:line="240" w:lineRule="auto"/>
              <w:jc w:val="right"/>
            </w:pPr>
            <w:r>
              <w:rPr>
                <w:sz w:val="18"/>
              </w:rPr>
              <w:t>יכולת תכנון</w:t>
            </w:r>
          </w:p>
        </w:tc>
        <w:tc>
          <w:tcPr>
            <w:tcW w:type="dxa" w:w="4176"/>
            <w:tcMar>
              <w:top w:w="110" w:type="dxa"/>
              <w:start w:w="130" w:type="dxa"/>
              <w:bottom w:w="110" w:type="dxa"/>
              <w:end w:w="130" w:type="dxa"/>
            </w:tcMar>
            <w:vAlign w:val="center"/>
          </w:tcPr>
          <w:p>
            <w:pPr>
              <w:bidi/>
              <w:spacing w:after="0" w:line="240" w:lineRule="auto"/>
              <w:jc w:val="right"/>
            </w:pPr>
            <w:r>
              <w:rPr>
                <w:sz w:val="18"/>
              </w:rPr>
              <w:t>צעדים מול יעד התכנון</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8"/>
              </w:rPr>
              <w:t>טעויות נפוצות</w:t>
            </w:r>
          </w:p>
        </w:tc>
        <w:tc>
          <w:tcPr>
            <w:tcW w:type="dxa" w:w="3096"/>
            <w:tcMar>
              <w:top w:w="110" w:type="dxa"/>
              <w:start w:w="130" w:type="dxa"/>
              <w:bottom w:w="110" w:type="dxa"/>
              <w:end w:w="130" w:type="dxa"/>
            </w:tcMar>
            <w:shd w:fill="EEF4F8"/>
            <w:vAlign w:val="center"/>
          </w:tcPr>
          <w:p>
            <w:pPr>
              <w:bidi/>
              <w:spacing w:after="0" w:line="240" w:lineRule="auto"/>
              <w:jc w:val="right"/>
            </w:pPr>
            <w:r>
              <w:rPr>
                <w:sz w:val="18"/>
              </w:rPr>
              <w:t>נושא לחיזוק</w:t>
            </w:r>
          </w:p>
        </w:tc>
        <w:tc>
          <w:tcPr>
            <w:tcW w:type="dxa" w:w="4176"/>
            <w:tcMar>
              <w:top w:w="110" w:type="dxa"/>
              <w:start w:w="130" w:type="dxa"/>
              <w:bottom w:w="110" w:type="dxa"/>
              <w:end w:w="130" w:type="dxa"/>
            </w:tcMar>
            <w:shd w:fill="EEF4F8"/>
            <w:vAlign w:val="center"/>
          </w:tcPr>
          <w:p>
            <w:pPr>
              <w:bidi/>
              <w:spacing w:after="0" w:line="240" w:lineRule="auto"/>
              <w:jc w:val="right"/>
            </w:pPr>
            <w:r>
              <w:rPr>
                <w:sz w:val="18"/>
              </w:rPr>
              <w:t>שערים חסומים חריגה מן היעד ודרכים ללא מוצא</w:t>
            </w:r>
          </w:p>
        </w:tc>
      </w:tr>
      <w:tr>
        <w:tc>
          <w:tcPr>
            <w:tcW w:type="dxa" w:w="1944"/>
            <w:tcMar>
              <w:top w:w="110" w:type="dxa"/>
              <w:start w:w="130" w:type="dxa"/>
              <w:bottom w:w="110" w:type="dxa"/>
              <w:end w:w="130" w:type="dxa"/>
            </w:tcMar>
            <w:vAlign w:val="center"/>
          </w:tcPr>
          <w:p>
            <w:pPr>
              <w:bidi/>
              <w:spacing w:after="0" w:line="240" w:lineRule="auto"/>
              <w:jc w:val="right"/>
            </w:pPr>
            <w:r>
              <w:rPr>
                <w:sz w:val="18"/>
              </w:rPr>
              <w:t>מיומנות</w:t>
            </w:r>
          </w:p>
        </w:tc>
        <w:tc>
          <w:tcPr>
            <w:tcW w:type="dxa" w:w="3096"/>
            <w:tcMar>
              <w:top w:w="110" w:type="dxa"/>
              <w:start w:w="130" w:type="dxa"/>
              <w:bottom w:w="110" w:type="dxa"/>
              <w:end w:w="130" w:type="dxa"/>
            </w:tcMar>
            <w:vAlign w:val="center"/>
          </w:tcPr>
          <w:p>
            <w:pPr>
              <w:bidi/>
              <w:spacing w:after="0" w:line="240" w:lineRule="auto"/>
              <w:jc w:val="right"/>
            </w:pPr>
            <w:r>
              <w:rPr>
                <w:sz w:val="18"/>
              </w:rPr>
              <w:t>התקדמות לפי נושא</w:t>
            </w:r>
          </w:p>
        </w:tc>
        <w:tc>
          <w:tcPr>
            <w:tcW w:type="dxa" w:w="4176"/>
            <w:tcMar>
              <w:top w:w="110" w:type="dxa"/>
              <w:start w:w="130" w:type="dxa"/>
              <w:bottom w:w="110" w:type="dxa"/>
              <w:end w:w="130" w:type="dxa"/>
            </w:tcMar>
            <w:vAlign w:val="center"/>
          </w:tcPr>
          <w:p>
            <w:pPr>
              <w:bidi/>
              <w:spacing w:after="0" w:line="240" w:lineRule="auto"/>
              <w:jc w:val="right"/>
            </w:pPr>
            <w:r>
              <w:rPr>
                <w:sz w:val="18"/>
              </w:rPr>
              <w:t>חיבור חיסור זוגיות ותכנון</w:t>
            </w:r>
          </w:p>
        </w:tc>
      </w:tr>
    </w:tbl>
    <w:p>
      <w:pPr>
        <w:spacing w:after="20"/>
      </w:pPr>
    </w:p>
    <w:p>
      <w:pPr>
        <w:pStyle w:val="Heading2"/>
        <w:keepNext/>
        <w:keepLines/>
        <w:bidi/>
        <w:jc w:val="right"/>
      </w:pPr>
      <w:r>
        <w:t>שימוש כיתתי ללא חשבונות</w:t>
      </w:r>
    </w:p>
    <w:p>
      <w:pPr>
        <w:bidi/>
        <w:spacing w:after="140" w:line="276" w:lineRule="auto"/>
        <w:jc w:val="right"/>
      </w:pPr>
      <w:r>
        <w:t>גרסת ההשקה תאפשר למורה לבחור פעילות ולהציג קוד קצר על הלוח. הקוד מייצג חבילת שלבים בלבד ואינו מזהה תלמיד. התלמיד מזין אותו במכשיר והאפליקציה טוענת את הפעילות. איסוף תוצאות כיתתי לענן יידחה לגרסה שבה יוגדרו הסכמות פרטיות ותהליכי בית ספר.</w:t>
      </w:r>
    </w:p>
    <w:p>
      <w:pPr>
        <w:pStyle w:val="Heading1"/>
        <w:keepNext/>
        <w:keepLines/>
        <w:bidi/>
        <w:jc w:val="right"/>
      </w:pPr>
      <w:r>
        <w:t>12 נגישות ושפה</w:t>
      </w:r>
    </w:p>
    <w:p>
      <w:pPr>
        <w:pStyle w:val="ListBullet"/>
        <w:bidi/>
        <w:spacing w:after="60" w:line="259" w:lineRule="auto"/>
        <w:jc w:val="right"/>
      </w:pPr>
      <w:r>
        <w:t>תמיכה מלאה בקורא מסך עם תיאור סוג האריח ערכו מצבו ומיקומו בלוח.</w:t>
      </w:r>
    </w:p>
    <w:p>
      <w:pPr>
        <w:pStyle w:val="ListBullet"/>
        <w:bidi/>
        <w:spacing w:after="60" w:line="259" w:lineRule="auto"/>
        <w:jc w:val="right"/>
      </w:pPr>
      <w:r>
        <w:t>סדר מיקוד הגיוני לפי כיוון השפה והפריסה הנוכחית.</w:t>
      </w:r>
    </w:p>
    <w:p>
      <w:pPr>
        <w:pStyle w:val="ListBullet"/>
        <w:bidi/>
        <w:spacing w:after="60" w:line="259" w:lineRule="auto"/>
        <w:jc w:val="right"/>
      </w:pPr>
      <w:r>
        <w:t>סמלים צורות וטקסט מלווים צבע. חומה שער ומקפצה אינם מזוהים באמצעות צבע בלבד.</w:t>
      </w:r>
    </w:p>
    <w:p>
      <w:pPr>
        <w:pStyle w:val="ListBullet"/>
        <w:bidi/>
        <w:spacing w:after="60" w:line="259" w:lineRule="auto"/>
        <w:jc w:val="right"/>
      </w:pPr>
      <w:r>
        <w:t>מצב ניגודיות גבוהה ופלטת צבעים בטוחה לעיוורון צבעים.</w:t>
      </w:r>
    </w:p>
    <w:p>
      <w:pPr>
        <w:pStyle w:val="ListBullet"/>
        <w:bidi/>
        <w:spacing w:after="60" w:line="259" w:lineRule="auto"/>
        <w:jc w:val="right"/>
      </w:pPr>
      <w:r>
        <w:t>הגדלת טקסט עד 200 אחוז ומניעת חיתוך טקסט.</w:t>
      </w:r>
    </w:p>
    <w:p>
      <w:pPr>
        <w:pStyle w:val="ListBullet"/>
        <w:bidi/>
        <w:spacing w:after="60" w:line="259" w:lineRule="auto"/>
        <w:jc w:val="right"/>
      </w:pPr>
      <w:r>
        <w:t>אפשרות לבטל רטט צליל מוסיקה חלקיקים ותנועה מוגברת בנפרד.</w:t>
      </w:r>
    </w:p>
    <w:p>
      <w:pPr>
        <w:pStyle w:val="ListBullet"/>
        <w:bidi/>
        <w:spacing w:after="60" w:line="259" w:lineRule="auto"/>
        <w:jc w:val="right"/>
      </w:pPr>
      <w:r>
        <w:t>כתוביות לכל תוכן קולי והוראות כתובות לכל משוב מבוסס צליל.</w:t>
      </w:r>
    </w:p>
    <w:p>
      <w:pPr>
        <w:pStyle w:val="ListBullet"/>
        <w:bidi/>
        <w:spacing w:after="60" w:line="259" w:lineRule="auto"/>
        <w:jc w:val="right"/>
      </w:pPr>
      <w:r>
        <w:t>תמיכה מלאה באנגלית ובספרדית בכיוון LTR ובעברית ובערבית בכיוון RTL. אין קואורדינטות קשיחות והפריסה מתהפכת לפי השפה שנבחרה באונבורדינג.</w:t>
      </w:r>
    </w:p>
    <w:p>
      <w:pPr>
        <w:pStyle w:val="Heading1"/>
        <w:keepNext/>
        <w:keepLines/>
        <w:bidi/>
        <w:jc w:val="right"/>
      </w:pPr>
      <w:r>
        <w:t>13 פרטיות ובטיחות ילדים</w:t>
      </w:r>
    </w:p>
    <w:p>
      <w:pPr>
        <w:bidi/>
        <w:spacing w:after="140" w:line="276" w:lineRule="auto"/>
        <w:jc w:val="right"/>
      </w:pPr>
      <w:r>
        <w:t>ברירת המחדל היא איסוף מינימלי. גרסת ההשקה אינה דורשת שם אמיתי תאריך לידה דוא״ל מיקום מצלמה מיקרופון אנשי קשר או מזהה פרסום. פרופיל ילד כולל מזהה מקומי אווטאר וכינוי שנבחר מרשימה. כל מידע ההתקדמות נשמר במכשיר.</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shd w:fill="17324D"/>
            <w:tcMar>
              <w:top w:w="110" w:type="dxa"/>
              <w:start w:w="130" w:type="dxa"/>
              <w:bottom w:w="110" w:type="dxa"/>
              <w:end w:w="130" w:type="dxa"/>
            </w:tcMar>
            <w:vAlign w:val="center"/>
          </w:tcPr>
          <w:p>
            <w:pPr>
              <w:bidi/>
              <w:jc w:val="center"/>
            </w:pPr>
            <w:r>
              <w:rPr>
                <w:b/>
                <w:color w:val="FFFFFF"/>
                <w:sz w:val="18"/>
              </w:rPr>
              <w:t>תחום</w:t>
            </w:r>
          </w:p>
        </w:tc>
        <w:tc>
          <w:tcPr>
            <w:tcW w:type="dxa" w:w="6983"/>
            <w:shd w:fill="17324D"/>
            <w:tcMar>
              <w:top w:w="110" w:type="dxa"/>
              <w:start w:w="130" w:type="dxa"/>
              <w:bottom w:w="110" w:type="dxa"/>
              <w:end w:w="130" w:type="dxa"/>
            </w:tcMar>
            <w:vAlign w:val="center"/>
          </w:tcPr>
          <w:p>
            <w:pPr>
              <w:bidi/>
              <w:jc w:val="center"/>
            </w:pPr>
            <w:r>
              <w:rPr>
                <w:b/>
                <w:color w:val="FFFFFF"/>
                <w:sz w:val="18"/>
              </w:rPr>
              <w:t>דרישה</w:t>
            </w:r>
          </w:p>
        </w:tc>
      </w:tr>
      <w:tr>
        <w:tc>
          <w:tcPr>
            <w:tcW w:type="dxa" w:w="2232"/>
            <w:tcMar>
              <w:top w:w="110" w:type="dxa"/>
              <w:start w:w="130" w:type="dxa"/>
              <w:bottom w:w="110" w:type="dxa"/>
              <w:end w:w="130" w:type="dxa"/>
            </w:tcMar>
            <w:vAlign w:val="center"/>
          </w:tcPr>
          <w:p>
            <w:pPr>
              <w:bidi/>
              <w:spacing w:after="0" w:line="240" w:lineRule="auto"/>
              <w:jc w:val="right"/>
            </w:pPr>
            <w:r>
              <w:rPr>
                <w:sz w:val="18"/>
              </w:rPr>
              <w:t>חשבונות</w:t>
            </w:r>
          </w:p>
        </w:tc>
        <w:tc>
          <w:tcPr>
            <w:tcW w:type="dxa" w:w="6983"/>
            <w:tcMar>
              <w:top w:w="110" w:type="dxa"/>
              <w:start w:w="130" w:type="dxa"/>
              <w:bottom w:w="110" w:type="dxa"/>
              <w:end w:w="130" w:type="dxa"/>
            </w:tcMar>
            <w:vAlign w:val="center"/>
          </w:tcPr>
          <w:p>
            <w:pPr>
              <w:bidi/>
              <w:spacing w:after="0" w:line="240" w:lineRule="auto"/>
              <w:jc w:val="right"/>
            </w:pPr>
            <w:r>
              <w:rPr>
                <w:sz w:val="18"/>
              </w:rPr>
              <w:t>אין חשבון תלמיד בגרסת ההשקה</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פרסום</w:t>
            </w:r>
          </w:p>
        </w:tc>
        <w:tc>
          <w:tcPr>
            <w:tcW w:type="dxa" w:w="6983"/>
            <w:tcMar>
              <w:top w:w="110" w:type="dxa"/>
              <w:start w:w="130" w:type="dxa"/>
              <w:bottom w:w="110" w:type="dxa"/>
              <w:end w:w="130" w:type="dxa"/>
            </w:tcMar>
            <w:shd w:fill="EEF4F8"/>
            <w:vAlign w:val="center"/>
          </w:tcPr>
          <w:p>
            <w:pPr>
              <w:bidi/>
              <w:spacing w:after="0" w:line="240" w:lineRule="auto"/>
              <w:jc w:val="right"/>
            </w:pPr>
            <w:r>
              <w:rPr>
                <w:sz w:val="18"/>
              </w:rPr>
              <w:t>אין פרסום צד שלישי או פרסום מותאם</w:t>
            </w:r>
          </w:p>
        </w:tc>
      </w:tr>
      <w:tr>
        <w:tc>
          <w:tcPr>
            <w:tcW w:type="dxa" w:w="2232"/>
            <w:tcMar>
              <w:top w:w="110" w:type="dxa"/>
              <w:start w:w="130" w:type="dxa"/>
              <w:bottom w:w="110" w:type="dxa"/>
              <w:end w:w="130" w:type="dxa"/>
            </w:tcMar>
            <w:vAlign w:val="center"/>
          </w:tcPr>
          <w:p>
            <w:pPr>
              <w:bidi/>
              <w:spacing w:after="0" w:line="240" w:lineRule="auto"/>
              <w:jc w:val="right"/>
            </w:pPr>
            <w:r>
              <w:rPr>
                <w:sz w:val="18"/>
              </w:rPr>
              <w:t>אנליטיקה</w:t>
            </w:r>
          </w:p>
        </w:tc>
        <w:tc>
          <w:tcPr>
            <w:tcW w:type="dxa" w:w="6983"/>
            <w:tcMar>
              <w:top w:w="110" w:type="dxa"/>
              <w:start w:w="130" w:type="dxa"/>
              <w:bottom w:w="110" w:type="dxa"/>
              <w:end w:w="130" w:type="dxa"/>
            </w:tcMar>
            <w:vAlign w:val="center"/>
          </w:tcPr>
          <w:p>
            <w:pPr>
              <w:bidi/>
              <w:spacing w:after="0" w:line="240" w:lineRule="auto"/>
              <w:jc w:val="right"/>
            </w:pPr>
            <w:r>
              <w:rPr>
                <w:sz w:val="18"/>
              </w:rPr>
              <w:t>כבויה כברירת מחדל או מוגבלת לאירועים מצרפיים באמצעות כלי מאושר לילדים</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קישורים ורכישות</w:t>
            </w:r>
          </w:p>
        </w:tc>
        <w:tc>
          <w:tcPr>
            <w:tcW w:type="dxa" w:w="6983"/>
            <w:tcMar>
              <w:top w:w="110" w:type="dxa"/>
              <w:start w:w="130" w:type="dxa"/>
              <w:bottom w:w="110" w:type="dxa"/>
              <w:end w:w="130" w:type="dxa"/>
            </w:tcMar>
            <w:shd w:fill="EEF4F8"/>
            <w:vAlign w:val="center"/>
          </w:tcPr>
          <w:p>
            <w:pPr>
              <w:bidi/>
              <w:spacing w:after="0" w:line="240" w:lineRule="auto"/>
              <w:jc w:val="right"/>
            </w:pPr>
            <w:r>
              <w:rPr>
                <w:sz w:val="18"/>
              </w:rPr>
              <w:t>מופיעים רק באזור מבוגר מאחורי שער הורי</w:t>
            </w:r>
          </w:p>
        </w:tc>
      </w:tr>
      <w:tr>
        <w:tc>
          <w:tcPr>
            <w:tcW w:type="dxa" w:w="2232"/>
            <w:tcMar>
              <w:top w:w="110" w:type="dxa"/>
              <w:start w:w="130" w:type="dxa"/>
              <w:bottom w:w="110" w:type="dxa"/>
              <w:end w:w="130" w:type="dxa"/>
            </w:tcMar>
            <w:vAlign w:val="center"/>
          </w:tcPr>
          <w:p>
            <w:pPr>
              <w:bidi/>
              <w:spacing w:after="0" w:line="240" w:lineRule="auto"/>
              <w:jc w:val="right"/>
            </w:pPr>
            <w:r>
              <w:rPr>
                <w:sz w:val="18"/>
              </w:rPr>
              <w:t>מחיקה</w:t>
            </w:r>
          </w:p>
        </w:tc>
        <w:tc>
          <w:tcPr>
            <w:tcW w:type="dxa" w:w="6983"/>
            <w:tcMar>
              <w:top w:w="110" w:type="dxa"/>
              <w:start w:w="130" w:type="dxa"/>
              <w:bottom w:w="110" w:type="dxa"/>
              <w:end w:w="130" w:type="dxa"/>
            </w:tcMar>
            <w:vAlign w:val="center"/>
          </w:tcPr>
          <w:p>
            <w:pPr>
              <w:bidi/>
              <w:spacing w:after="0" w:line="240" w:lineRule="auto"/>
              <w:jc w:val="right"/>
            </w:pPr>
            <w:r>
              <w:rPr>
                <w:sz w:val="18"/>
              </w:rPr>
              <w:t>המבוגר יכול למחוק פרופיל והתקדמות מקומית</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מדיניות</w:t>
            </w:r>
          </w:p>
        </w:tc>
        <w:tc>
          <w:tcPr>
            <w:tcW w:type="dxa" w:w="6983"/>
            <w:tcMar>
              <w:top w:w="110" w:type="dxa"/>
              <w:start w:w="130" w:type="dxa"/>
              <w:bottom w:w="110" w:type="dxa"/>
              <w:end w:w="130" w:type="dxa"/>
            </w:tcMar>
            <w:shd w:fill="EEF4F8"/>
            <w:vAlign w:val="center"/>
          </w:tcPr>
          <w:p>
            <w:pPr>
              <w:bidi/>
              <w:spacing w:after="0" w:line="240" w:lineRule="auto"/>
              <w:jc w:val="right"/>
            </w:pPr>
            <w:r>
              <w:rPr>
                <w:sz w:val="18"/>
              </w:rPr>
              <w:t>מסמך פרטיות ברור בעברית ובכל שפת חנות</w:t>
            </w:r>
          </w:p>
        </w:tc>
      </w:tr>
      <w:tr>
        <w:tc>
          <w:tcPr>
            <w:tcW w:type="dxa" w:w="2232"/>
            <w:tcMar>
              <w:top w:w="110" w:type="dxa"/>
              <w:start w:w="130" w:type="dxa"/>
              <w:bottom w:w="110" w:type="dxa"/>
              <w:end w:w="130" w:type="dxa"/>
            </w:tcMar>
            <w:vAlign w:val="center"/>
          </w:tcPr>
          <w:p>
            <w:pPr>
              <w:bidi/>
              <w:spacing w:after="0" w:line="240" w:lineRule="auto"/>
              <w:jc w:val="right"/>
            </w:pPr>
            <w:r>
              <w:rPr>
                <w:sz w:val="18"/>
              </w:rPr>
              <w:t>SDK</w:t>
            </w:r>
          </w:p>
        </w:tc>
        <w:tc>
          <w:tcPr>
            <w:tcW w:type="dxa" w:w="6983"/>
            <w:tcMar>
              <w:top w:w="110" w:type="dxa"/>
              <w:start w:w="130" w:type="dxa"/>
              <w:bottom w:w="110" w:type="dxa"/>
              <w:end w:w="130" w:type="dxa"/>
            </w:tcMar>
            <w:vAlign w:val="center"/>
          </w:tcPr>
          <w:p>
            <w:pPr>
              <w:bidi/>
              <w:spacing w:after="0" w:line="240" w:lineRule="auto"/>
              <w:jc w:val="right"/>
            </w:pPr>
            <w:r>
              <w:rPr>
                <w:sz w:val="18"/>
              </w:rPr>
              <w:t>כל ספרייה חיצונית נבדקת לפני שילובה ומתועדת ברשימת נתונים</w:t>
            </w:r>
          </w:p>
        </w:tc>
      </w:tr>
    </w:tbl>
    <w:p>
      <w:pPr>
        <w:spacing w:after="20"/>
      </w:pPr>
    </w:p>
    <w:p>
      <w:pPr>
        <w:bidi/>
        <w:spacing w:after="140" w:line="276" w:lineRule="auto"/>
        <w:jc w:val="right"/>
      </w:pPr>
      <w:r>
        <w:t>לפני ההפצה יש לאמת את ההצהרות והיישום מול מדיניות החנויות והדין החל במדינות היעד. המסמך אינו ייעוץ משפטי.</w:t>
      </w:r>
    </w:p>
    <w:p>
      <w:r>
        <w:br w:type="page"/>
      </w:r>
    </w:p>
    <w:p>
      <w:pPr>
        <w:pStyle w:val="Heading1"/>
        <w:keepNext/>
        <w:keepLines/>
        <w:bidi/>
        <w:jc w:val="right"/>
      </w:pPr>
      <w:r>
        <w:t>14 מודל נתונים וארכיטקטורה</w:t>
      </w:r>
    </w:p>
    <w:p>
      <w:pPr>
        <w:pStyle w:val="Heading2"/>
        <w:keepNext/>
        <w:keepLines/>
        <w:bidi/>
        <w:jc w:val="right"/>
      </w:pPr>
      <w:r>
        <w:t>עקרונות טכניים</w:t>
      </w:r>
    </w:p>
    <w:p>
      <w:pPr>
        <w:pStyle w:val="ListBullet"/>
        <w:bidi/>
        <w:spacing w:after="60" w:line="259" w:lineRule="auto"/>
        <w:jc w:val="right"/>
      </w:pPr>
      <w:r>
        <w:t>שמירה על Flutter כבסיס משותף ל Android ול iOS.</w:t>
      </w:r>
    </w:p>
    <w:p>
      <w:pPr>
        <w:pStyle w:val="ListBullet"/>
        <w:bidi/>
        <w:spacing w:after="60" w:line="259" w:lineRule="auto"/>
        <w:jc w:val="right"/>
      </w:pPr>
      <w:r>
        <w:t>הפרדת מנוע המשחק מנתוני התוכן ומרכיבי התצוגה.</w:t>
      </w:r>
    </w:p>
    <w:p>
      <w:pPr>
        <w:pStyle w:val="ListBullet"/>
        <w:bidi/>
        <w:spacing w:after="60" w:line="259" w:lineRule="auto"/>
        <w:jc w:val="right"/>
      </w:pPr>
      <w:r>
        <w:t>ניהול מצב מרכזי שנשמר בזמן סיבוב מכשיר מעבר לרקע ושחזור אפליקציה.</w:t>
      </w:r>
    </w:p>
    <w:p>
      <w:pPr>
        <w:pStyle w:val="ListBullet"/>
        <w:bidi/>
        <w:spacing w:after="60" w:line="259" w:lineRule="auto"/>
        <w:jc w:val="right"/>
      </w:pPr>
      <w:r>
        <w:t>ניווט הצהרתי המאפשר קישורים פנימיים ושחזור מסך.</w:t>
      </w:r>
    </w:p>
    <w:p>
      <w:pPr>
        <w:pStyle w:val="ListBullet"/>
        <w:bidi/>
        <w:spacing w:after="60" w:line="259" w:lineRule="auto"/>
        <w:jc w:val="right"/>
      </w:pPr>
      <w:r>
        <w:t>מערכת עיצוב מבוססת אסימונים לצבע מרווח גופן רדיוס תנועה ונקודות שבירה.</w:t>
      </w:r>
    </w:p>
    <w:p>
      <w:pPr>
        <w:pStyle w:val="ListBullet"/>
        <w:bidi/>
        <w:spacing w:after="60" w:line="259" w:lineRule="auto"/>
        <w:jc w:val="right"/>
      </w:pPr>
      <w:r>
        <w:t>שירות אחסון בעל גרסאות והגירה כדי ששדרוג לא ימחק התקדמות.</w:t>
      </w:r>
    </w:p>
    <w:p>
      <w:pPr>
        <w:pStyle w:val="ListBullet"/>
        <w:bidi/>
        <w:spacing w:after="60" w:line="259" w:lineRule="auto"/>
        <w:jc w:val="right"/>
      </w:pPr>
      <w:r>
        <w:t>כל פותר ורמז פועלים מחוץ לעדכון הפריים כדי לשמור על תגובתיות בלוחות גדולים.</w:t>
      </w:r>
    </w:p>
    <w:p>
      <w:pPr>
        <w:pStyle w:val="Heading2"/>
        <w:keepNext/>
        <w:keepLines/>
        <w:bidi/>
        <w:jc w:val="right"/>
      </w:pPr>
      <w:r>
        <w:t>מבנה מוצע</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088"/>
            <w:shd w:fill="17324D"/>
            <w:tcMar>
              <w:top w:w="110" w:type="dxa"/>
              <w:start w:w="130" w:type="dxa"/>
              <w:bottom w:w="110" w:type="dxa"/>
              <w:end w:w="130" w:type="dxa"/>
            </w:tcMar>
            <w:vAlign w:val="center"/>
          </w:tcPr>
          <w:p>
            <w:pPr>
              <w:bidi/>
              <w:jc w:val="center"/>
            </w:pPr>
            <w:r>
              <w:rPr>
                <w:b/>
                <w:color w:val="FFFFFF"/>
                <w:sz w:val="18"/>
              </w:rPr>
              <w:t>שכבה</w:t>
            </w:r>
          </w:p>
        </w:tc>
        <w:tc>
          <w:tcPr>
            <w:tcW w:type="dxa" w:w="7128"/>
            <w:shd w:fill="17324D"/>
            <w:tcMar>
              <w:top w:w="110" w:type="dxa"/>
              <w:start w:w="130" w:type="dxa"/>
              <w:bottom w:w="110" w:type="dxa"/>
              <w:end w:w="130" w:type="dxa"/>
            </w:tcMar>
            <w:vAlign w:val="center"/>
          </w:tcPr>
          <w:p>
            <w:pPr>
              <w:bidi/>
              <w:jc w:val="center"/>
            </w:pPr>
            <w:r>
              <w:rPr>
                <w:b/>
                <w:color w:val="FFFFFF"/>
                <w:sz w:val="18"/>
              </w:rPr>
              <w:t>אחריות</w:t>
            </w:r>
          </w:p>
        </w:tc>
      </w:tr>
      <w:tr>
        <w:tc>
          <w:tcPr>
            <w:tcW w:type="dxa" w:w="2088"/>
            <w:tcMar>
              <w:top w:w="110" w:type="dxa"/>
              <w:start w:w="130" w:type="dxa"/>
              <w:bottom w:w="110" w:type="dxa"/>
              <w:end w:w="130" w:type="dxa"/>
            </w:tcMar>
            <w:vAlign w:val="center"/>
          </w:tcPr>
          <w:p>
            <w:pPr>
              <w:bidi/>
              <w:spacing w:after="0" w:line="240" w:lineRule="auto"/>
              <w:jc w:val="right"/>
            </w:pPr>
            <w:r>
              <w:rPr>
                <w:sz w:val="18"/>
              </w:rPr>
              <w:t>Domain</w:t>
            </w:r>
          </w:p>
        </w:tc>
        <w:tc>
          <w:tcPr>
            <w:tcW w:type="dxa" w:w="7128"/>
            <w:tcMar>
              <w:top w:w="110" w:type="dxa"/>
              <w:start w:w="130" w:type="dxa"/>
              <w:bottom w:w="110" w:type="dxa"/>
              <w:end w:w="130" w:type="dxa"/>
            </w:tcMar>
            <w:vAlign w:val="center"/>
          </w:tcPr>
          <w:p>
            <w:pPr>
              <w:bidi/>
              <w:spacing w:after="0" w:line="240" w:lineRule="auto"/>
              <w:jc w:val="right"/>
            </w:pPr>
            <w:r>
              <w:rPr>
                <w:sz w:val="18"/>
              </w:rPr>
              <w:t>חוקי משחק אריחים פתרון אימות ניקוד ומודלי שלב</w:t>
            </w:r>
          </w:p>
        </w:tc>
      </w:tr>
      <w:tr>
        <w:tc>
          <w:tcPr>
            <w:tcW w:type="dxa" w:w="2088"/>
            <w:tcMar>
              <w:top w:w="110" w:type="dxa"/>
              <w:start w:w="130" w:type="dxa"/>
              <w:bottom w:w="110" w:type="dxa"/>
              <w:end w:w="130" w:type="dxa"/>
            </w:tcMar>
            <w:shd w:fill="EEF4F8"/>
            <w:vAlign w:val="center"/>
          </w:tcPr>
          <w:p>
            <w:pPr>
              <w:bidi/>
              <w:spacing w:after="0" w:line="240" w:lineRule="auto"/>
              <w:jc w:val="right"/>
            </w:pPr>
            <w:r>
              <w:rPr>
                <w:sz w:val="18"/>
              </w:rPr>
              <w:t>Content</w:t>
            </w:r>
          </w:p>
        </w:tc>
        <w:tc>
          <w:tcPr>
            <w:tcW w:type="dxa" w:w="7128"/>
            <w:tcMar>
              <w:top w:w="110" w:type="dxa"/>
              <w:start w:w="130" w:type="dxa"/>
              <w:bottom w:w="110" w:type="dxa"/>
              <w:end w:w="130" w:type="dxa"/>
            </w:tcMar>
            <w:shd w:fill="EEF4F8"/>
            <w:vAlign w:val="center"/>
          </w:tcPr>
          <w:p>
            <w:pPr>
              <w:bidi/>
              <w:spacing w:after="0" w:line="240" w:lineRule="auto"/>
              <w:jc w:val="right"/>
            </w:pPr>
            <w:r>
              <w:rPr>
                <w:sz w:val="18"/>
              </w:rPr>
              <w:t>עולמות שלבים מטרות למידה רמזים ותרגומים</w:t>
            </w:r>
          </w:p>
        </w:tc>
      </w:tr>
      <w:tr>
        <w:tc>
          <w:tcPr>
            <w:tcW w:type="dxa" w:w="2088"/>
            <w:tcMar>
              <w:top w:w="110" w:type="dxa"/>
              <w:start w:w="130" w:type="dxa"/>
              <w:bottom w:w="110" w:type="dxa"/>
              <w:end w:w="130" w:type="dxa"/>
            </w:tcMar>
            <w:vAlign w:val="center"/>
          </w:tcPr>
          <w:p>
            <w:pPr>
              <w:bidi/>
              <w:spacing w:after="0" w:line="240" w:lineRule="auto"/>
              <w:jc w:val="right"/>
            </w:pPr>
            <w:r>
              <w:rPr>
                <w:sz w:val="18"/>
              </w:rPr>
              <w:t>Application</w:t>
            </w:r>
          </w:p>
        </w:tc>
        <w:tc>
          <w:tcPr>
            <w:tcW w:type="dxa" w:w="7128"/>
            <w:tcMar>
              <w:top w:w="110" w:type="dxa"/>
              <w:start w:w="130" w:type="dxa"/>
              <w:bottom w:w="110" w:type="dxa"/>
              <w:end w:w="130" w:type="dxa"/>
            </w:tcMar>
            <w:vAlign w:val="center"/>
          </w:tcPr>
          <w:p>
            <w:pPr>
              <w:bidi/>
              <w:spacing w:after="0" w:line="240" w:lineRule="auto"/>
              <w:jc w:val="right"/>
            </w:pPr>
            <w:r>
              <w:rPr>
                <w:sz w:val="18"/>
              </w:rPr>
              <w:t>מצבי משחק התקדמות פעילות מורה ופקודות משתמש</w:t>
            </w:r>
          </w:p>
        </w:tc>
      </w:tr>
      <w:tr>
        <w:tc>
          <w:tcPr>
            <w:tcW w:type="dxa" w:w="2088"/>
            <w:tcMar>
              <w:top w:w="110" w:type="dxa"/>
              <w:start w:w="130" w:type="dxa"/>
              <w:bottom w:w="110" w:type="dxa"/>
              <w:end w:w="130" w:type="dxa"/>
            </w:tcMar>
            <w:shd w:fill="EEF4F8"/>
            <w:vAlign w:val="center"/>
          </w:tcPr>
          <w:p>
            <w:pPr>
              <w:bidi/>
              <w:spacing w:after="0" w:line="240" w:lineRule="auto"/>
              <w:jc w:val="right"/>
            </w:pPr>
            <w:r>
              <w:rPr>
                <w:sz w:val="18"/>
              </w:rPr>
              <w:t>Presentation</w:t>
            </w:r>
          </w:p>
        </w:tc>
        <w:tc>
          <w:tcPr>
            <w:tcW w:type="dxa" w:w="7128"/>
            <w:tcMar>
              <w:top w:w="110" w:type="dxa"/>
              <w:start w:w="130" w:type="dxa"/>
              <w:bottom w:w="110" w:type="dxa"/>
              <w:end w:w="130" w:type="dxa"/>
            </w:tcMar>
            <w:shd w:fill="EEF4F8"/>
            <w:vAlign w:val="center"/>
          </w:tcPr>
          <w:p>
            <w:pPr>
              <w:bidi/>
              <w:spacing w:after="0" w:line="240" w:lineRule="auto"/>
              <w:jc w:val="right"/>
            </w:pPr>
            <w:r>
              <w:rPr>
                <w:sz w:val="18"/>
              </w:rPr>
              <w:t>מסכים רכיבים אנימציה רספונסיביות ונגישות</w:t>
            </w:r>
          </w:p>
        </w:tc>
      </w:tr>
      <w:tr>
        <w:tc>
          <w:tcPr>
            <w:tcW w:type="dxa" w:w="2088"/>
            <w:tcMar>
              <w:top w:w="110" w:type="dxa"/>
              <w:start w:w="130" w:type="dxa"/>
              <w:bottom w:w="110" w:type="dxa"/>
              <w:end w:w="130" w:type="dxa"/>
            </w:tcMar>
            <w:vAlign w:val="center"/>
          </w:tcPr>
          <w:p>
            <w:pPr>
              <w:bidi/>
              <w:spacing w:after="0" w:line="240" w:lineRule="auto"/>
              <w:jc w:val="right"/>
            </w:pPr>
            <w:r>
              <w:rPr>
                <w:sz w:val="18"/>
              </w:rPr>
              <w:t>Infrastructure</w:t>
            </w:r>
          </w:p>
        </w:tc>
        <w:tc>
          <w:tcPr>
            <w:tcW w:type="dxa" w:w="7128"/>
            <w:tcMar>
              <w:top w:w="110" w:type="dxa"/>
              <w:start w:w="130" w:type="dxa"/>
              <w:bottom w:w="110" w:type="dxa"/>
              <w:end w:w="130" w:type="dxa"/>
            </w:tcMar>
            <w:vAlign w:val="center"/>
          </w:tcPr>
          <w:p>
            <w:pPr>
              <w:bidi/>
              <w:spacing w:after="0" w:line="240" w:lineRule="auto"/>
              <w:jc w:val="right"/>
            </w:pPr>
            <w:r>
              <w:rPr>
                <w:sz w:val="18"/>
              </w:rPr>
              <w:t>אחסון מקומי אנליטיקה צליל חבילות תוכן ושירותי חנות</w:t>
            </w:r>
          </w:p>
        </w:tc>
      </w:tr>
    </w:tbl>
    <w:p>
      <w:pPr>
        <w:spacing w:after="20"/>
      </w:pPr>
    </w:p>
    <w:p>
      <w:pPr>
        <w:pStyle w:val="Heading2"/>
        <w:keepNext/>
        <w:keepLines/>
        <w:bidi/>
        <w:jc w:val="right"/>
      </w:pPr>
      <w:r>
        <w:t>סכמת שלב</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872"/>
            <w:shd w:fill="17324D"/>
            <w:tcMar>
              <w:top w:w="110" w:type="dxa"/>
              <w:start w:w="130" w:type="dxa"/>
              <w:bottom w:w="110" w:type="dxa"/>
              <w:end w:w="130" w:type="dxa"/>
            </w:tcMar>
            <w:vAlign w:val="center"/>
          </w:tcPr>
          <w:p>
            <w:pPr>
              <w:bidi/>
              <w:jc w:val="center"/>
            </w:pPr>
            <w:r>
              <w:rPr>
                <w:b/>
                <w:color w:val="FFFFFF"/>
                <w:sz w:val="17"/>
              </w:rPr>
              <w:t>שדה</w:t>
            </w:r>
          </w:p>
        </w:tc>
        <w:tc>
          <w:tcPr>
            <w:tcW w:type="dxa" w:w="1800"/>
            <w:shd w:fill="17324D"/>
            <w:tcMar>
              <w:top w:w="110" w:type="dxa"/>
              <w:start w:w="130" w:type="dxa"/>
              <w:bottom w:w="110" w:type="dxa"/>
              <w:end w:w="130" w:type="dxa"/>
            </w:tcMar>
            <w:vAlign w:val="center"/>
          </w:tcPr>
          <w:p>
            <w:pPr>
              <w:bidi/>
              <w:jc w:val="center"/>
            </w:pPr>
            <w:r>
              <w:rPr>
                <w:b/>
                <w:color w:val="FFFFFF"/>
                <w:sz w:val="17"/>
              </w:rPr>
              <w:t>סוג</w:t>
            </w:r>
          </w:p>
        </w:tc>
        <w:tc>
          <w:tcPr>
            <w:tcW w:type="dxa" w:w="1224"/>
            <w:shd w:fill="17324D"/>
            <w:tcMar>
              <w:top w:w="110" w:type="dxa"/>
              <w:start w:w="130" w:type="dxa"/>
              <w:bottom w:w="110" w:type="dxa"/>
              <w:end w:w="130" w:type="dxa"/>
            </w:tcMar>
            <w:vAlign w:val="center"/>
          </w:tcPr>
          <w:p>
            <w:pPr>
              <w:bidi/>
              <w:jc w:val="center"/>
            </w:pPr>
            <w:r>
              <w:rPr>
                <w:b/>
                <w:color w:val="FFFFFF"/>
                <w:sz w:val="17"/>
              </w:rPr>
              <w:t>חובה</w:t>
            </w:r>
          </w:p>
        </w:tc>
        <w:tc>
          <w:tcPr>
            <w:tcW w:type="dxa" w:w="4320"/>
            <w:shd w:fill="17324D"/>
            <w:tcMar>
              <w:top w:w="110" w:type="dxa"/>
              <w:start w:w="130" w:type="dxa"/>
              <w:bottom w:w="110" w:type="dxa"/>
              <w:end w:w="130" w:type="dxa"/>
            </w:tcMar>
            <w:vAlign w:val="center"/>
          </w:tcPr>
          <w:p>
            <w:pPr>
              <w:bidi/>
              <w:jc w:val="center"/>
            </w:pPr>
            <w:r>
              <w:rPr>
                <w:b/>
                <w:color w:val="FFFFFF"/>
                <w:sz w:val="17"/>
              </w:rPr>
              <w:t>תיאור</w:t>
            </w:r>
          </w:p>
        </w:tc>
      </w:tr>
      <w:tr>
        <w:tc>
          <w:tcPr>
            <w:tcW w:type="dxa" w:w="1872"/>
            <w:tcMar>
              <w:top w:w="110" w:type="dxa"/>
              <w:start w:w="130" w:type="dxa"/>
              <w:bottom w:w="110" w:type="dxa"/>
              <w:end w:w="130" w:type="dxa"/>
            </w:tcMar>
            <w:vAlign w:val="center"/>
          </w:tcPr>
          <w:p>
            <w:pPr>
              <w:bidi/>
              <w:spacing w:after="0" w:line="240" w:lineRule="auto"/>
              <w:jc w:val="right"/>
            </w:pPr>
            <w:r>
              <w:rPr>
                <w:sz w:val="17"/>
              </w:rPr>
              <w:t>id</w:t>
            </w:r>
          </w:p>
        </w:tc>
        <w:tc>
          <w:tcPr>
            <w:tcW w:type="dxa" w:w="1800"/>
            <w:tcMar>
              <w:top w:w="110" w:type="dxa"/>
              <w:start w:w="130" w:type="dxa"/>
              <w:bottom w:w="110" w:type="dxa"/>
              <w:end w:w="130" w:type="dxa"/>
            </w:tcMar>
            <w:vAlign w:val="center"/>
          </w:tcPr>
          <w:p>
            <w:pPr>
              <w:bidi/>
              <w:spacing w:after="0" w:line="240" w:lineRule="auto"/>
              <w:jc w:val="right"/>
            </w:pPr>
            <w:r>
              <w:rPr>
                <w:sz w:val="17"/>
              </w:rPr>
              <w:t>מחרוזת</w:t>
            </w:r>
          </w:p>
        </w:tc>
        <w:tc>
          <w:tcPr>
            <w:tcW w:type="dxa" w:w="1224"/>
            <w:tcMar>
              <w:top w:w="110" w:type="dxa"/>
              <w:start w:w="130" w:type="dxa"/>
              <w:bottom w:w="110" w:type="dxa"/>
              <w:end w:w="130" w:type="dxa"/>
            </w:tcMar>
            <w:vAlign w:val="center"/>
          </w:tcPr>
          <w:p>
            <w:pPr>
              <w:bidi/>
              <w:spacing w:after="0" w:line="240" w:lineRule="auto"/>
              <w:jc w:val="right"/>
            </w:pPr>
            <w:r>
              <w:rPr>
                <w:sz w:val="17"/>
              </w:rPr>
              <w:t>כן</w:t>
            </w:r>
          </w:p>
        </w:tc>
        <w:tc>
          <w:tcPr>
            <w:tcW w:type="dxa" w:w="4320"/>
            <w:tcMar>
              <w:top w:w="110" w:type="dxa"/>
              <w:start w:w="130" w:type="dxa"/>
              <w:bottom w:w="110" w:type="dxa"/>
              <w:end w:w="130" w:type="dxa"/>
            </w:tcMar>
            <w:vAlign w:val="center"/>
          </w:tcPr>
          <w:p>
            <w:pPr>
              <w:bidi/>
              <w:spacing w:after="0" w:line="240" w:lineRule="auto"/>
              <w:jc w:val="right"/>
            </w:pPr>
            <w:r>
              <w:rPr>
                <w:sz w:val="17"/>
              </w:rPr>
              <w:t>מזהה קבוע שאינו משתנה בין גרסאות</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worldId</w:t>
            </w:r>
          </w:p>
        </w:tc>
        <w:tc>
          <w:tcPr>
            <w:tcW w:type="dxa" w:w="1800"/>
            <w:tcMar>
              <w:top w:w="110" w:type="dxa"/>
              <w:start w:w="130" w:type="dxa"/>
              <w:bottom w:w="110" w:type="dxa"/>
              <w:end w:w="130" w:type="dxa"/>
            </w:tcMar>
            <w:shd w:fill="EEF4F8"/>
            <w:vAlign w:val="center"/>
          </w:tcPr>
          <w:p>
            <w:pPr>
              <w:bidi/>
              <w:spacing w:after="0" w:line="240" w:lineRule="auto"/>
              <w:jc w:val="right"/>
            </w:pPr>
            <w:r>
              <w:rPr>
                <w:sz w:val="17"/>
              </w:rPr>
              <w:t>מחרוזת</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כן</w:t>
            </w:r>
          </w:p>
        </w:tc>
        <w:tc>
          <w:tcPr>
            <w:tcW w:type="dxa" w:w="4320"/>
            <w:tcMar>
              <w:top w:w="110" w:type="dxa"/>
              <w:start w:w="130" w:type="dxa"/>
              <w:bottom w:w="110" w:type="dxa"/>
              <w:end w:w="130" w:type="dxa"/>
            </w:tcMar>
            <w:shd w:fill="EEF4F8"/>
            <w:vAlign w:val="center"/>
          </w:tcPr>
          <w:p>
            <w:pPr>
              <w:bidi/>
              <w:spacing w:after="0" w:line="240" w:lineRule="auto"/>
              <w:jc w:val="right"/>
            </w:pPr>
            <w:r>
              <w:rPr>
                <w:sz w:val="17"/>
              </w:rPr>
              <w:t>שיוך לעולם</w:t>
            </w:r>
          </w:p>
        </w:tc>
      </w:tr>
      <w:tr>
        <w:tc>
          <w:tcPr>
            <w:tcW w:type="dxa" w:w="1872"/>
            <w:tcMar>
              <w:top w:w="110" w:type="dxa"/>
              <w:start w:w="130" w:type="dxa"/>
              <w:bottom w:w="110" w:type="dxa"/>
              <w:end w:w="130" w:type="dxa"/>
            </w:tcMar>
            <w:vAlign w:val="center"/>
          </w:tcPr>
          <w:p>
            <w:pPr>
              <w:bidi/>
              <w:spacing w:after="0" w:line="240" w:lineRule="auto"/>
              <w:jc w:val="right"/>
            </w:pPr>
            <w:r>
              <w:rPr>
                <w:sz w:val="17"/>
              </w:rPr>
              <w:t>grid</w:t>
            </w:r>
          </w:p>
        </w:tc>
        <w:tc>
          <w:tcPr>
            <w:tcW w:type="dxa" w:w="1800"/>
            <w:tcMar>
              <w:top w:w="110" w:type="dxa"/>
              <w:start w:w="130" w:type="dxa"/>
              <w:bottom w:w="110" w:type="dxa"/>
              <w:end w:w="130" w:type="dxa"/>
            </w:tcMar>
            <w:vAlign w:val="center"/>
          </w:tcPr>
          <w:p>
            <w:pPr>
              <w:bidi/>
              <w:spacing w:after="0" w:line="240" w:lineRule="auto"/>
              <w:jc w:val="right"/>
            </w:pPr>
            <w:r>
              <w:rPr>
                <w:sz w:val="17"/>
              </w:rPr>
              <w:t>מספר אי זוגי</w:t>
            </w:r>
          </w:p>
        </w:tc>
        <w:tc>
          <w:tcPr>
            <w:tcW w:type="dxa" w:w="1224"/>
            <w:tcMar>
              <w:top w:w="110" w:type="dxa"/>
              <w:start w:w="130" w:type="dxa"/>
              <w:bottom w:w="110" w:type="dxa"/>
              <w:end w:w="130" w:type="dxa"/>
            </w:tcMar>
            <w:vAlign w:val="center"/>
          </w:tcPr>
          <w:p>
            <w:pPr>
              <w:bidi/>
              <w:spacing w:after="0" w:line="240" w:lineRule="auto"/>
              <w:jc w:val="right"/>
            </w:pPr>
            <w:r>
              <w:rPr>
                <w:sz w:val="17"/>
              </w:rPr>
              <w:t>כן</w:t>
            </w:r>
          </w:p>
        </w:tc>
        <w:tc>
          <w:tcPr>
            <w:tcW w:type="dxa" w:w="4320"/>
            <w:tcMar>
              <w:top w:w="110" w:type="dxa"/>
              <w:start w:w="130" w:type="dxa"/>
              <w:bottom w:w="110" w:type="dxa"/>
              <w:end w:w="130" w:type="dxa"/>
            </w:tcMar>
            <w:vAlign w:val="center"/>
          </w:tcPr>
          <w:p>
            <w:pPr>
              <w:bidi/>
              <w:spacing w:after="0" w:line="240" w:lineRule="auto"/>
              <w:jc w:val="right"/>
            </w:pPr>
            <w:r>
              <w:rPr>
                <w:sz w:val="17"/>
              </w:rPr>
              <w:t>3 5 7 או 9 בהשקה</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target</w:t>
            </w:r>
          </w:p>
        </w:tc>
        <w:tc>
          <w:tcPr>
            <w:tcW w:type="dxa" w:w="1800"/>
            <w:tcMar>
              <w:top w:w="110" w:type="dxa"/>
              <w:start w:w="130" w:type="dxa"/>
              <w:bottom w:w="110" w:type="dxa"/>
              <w:end w:w="130" w:type="dxa"/>
            </w:tcMar>
            <w:shd w:fill="EEF4F8"/>
            <w:vAlign w:val="center"/>
          </w:tcPr>
          <w:p>
            <w:pPr>
              <w:bidi/>
              <w:spacing w:after="0" w:line="240" w:lineRule="auto"/>
              <w:jc w:val="right"/>
            </w:pPr>
            <w:r>
              <w:rPr>
                <w:sz w:val="17"/>
              </w:rPr>
              <w:t>מספר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כן</w:t>
            </w:r>
          </w:p>
        </w:tc>
        <w:tc>
          <w:tcPr>
            <w:tcW w:type="dxa" w:w="4320"/>
            <w:tcMar>
              <w:top w:w="110" w:type="dxa"/>
              <w:start w:w="130" w:type="dxa"/>
              <w:bottom w:w="110" w:type="dxa"/>
              <w:end w:w="130" w:type="dxa"/>
            </w:tcMar>
            <w:shd w:fill="EEF4F8"/>
            <w:vAlign w:val="center"/>
          </w:tcPr>
          <w:p>
            <w:pPr>
              <w:bidi/>
              <w:spacing w:after="0" w:line="240" w:lineRule="auto"/>
              <w:jc w:val="right"/>
            </w:pPr>
            <w:r>
              <w:rPr>
                <w:sz w:val="17"/>
              </w:rPr>
              <w:t>ערך הליבה</w:t>
            </w:r>
          </w:p>
        </w:tc>
      </w:tr>
      <w:tr>
        <w:tc>
          <w:tcPr>
            <w:tcW w:type="dxa" w:w="1872"/>
            <w:tcMar>
              <w:top w:w="110" w:type="dxa"/>
              <w:start w:w="130" w:type="dxa"/>
              <w:bottom w:w="110" w:type="dxa"/>
              <w:end w:w="130" w:type="dxa"/>
            </w:tcMar>
            <w:vAlign w:val="center"/>
          </w:tcPr>
          <w:p>
            <w:pPr>
              <w:bidi/>
              <w:spacing w:after="0" w:line="240" w:lineRule="auto"/>
              <w:jc w:val="right"/>
            </w:pPr>
            <w:r>
              <w:rPr>
                <w:sz w:val="17"/>
              </w:rPr>
              <w:t>tiles</w:t>
            </w:r>
          </w:p>
        </w:tc>
        <w:tc>
          <w:tcPr>
            <w:tcW w:type="dxa" w:w="1800"/>
            <w:tcMar>
              <w:top w:w="110" w:type="dxa"/>
              <w:start w:w="130" w:type="dxa"/>
              <w:bottom w:w="110" w:type="dxa"/>
              <w:end w:w="130" w:type="dxa"/>
            </w:tcMar>
            <w:vAlign w:val="center"/>
          </w:tcPr>
          <w:p>
            <w:pPr>
              <w:bidi/>
              <w:spacing w:after="0" w:line="240" w:lineRule="auto"/>
              <w:jc w:val="right"/>
            </w:pPr>
            <w:r>
              <w:rPr>
                <w:sz w:val="17"/>
              </w:rPr>
              <w:t>מערך</w:t>
            </w:r>
          </w:p>
        </w:tc>
        <w:tc>
          <w:tcPr>
            <w:tcW w:type="dxa" w:w="1224"/>
            <w:tcMar>
              <w:top w:w="110" w:type="dxa"/>
              <w:start w:w="130" w:type="dxa"/>
              <w:bottom w:w="110" w:type="dxa"/>
              <w:end w:w="130" w:type="dxa"/>
            </w:tcMar>
            <w:vAlign w:val="center"/>
          </w:tcPr>
          <w:p>
            <w:pPr>
              <w:bidi/>
              <w:spacing w:after="0" w:line="240" w:lineRule="auto"/>
              <w:jc w:val="right"/>
            </w:pPr>
            <w:r>
              <w:rPr>
                <w:sz w:val="17"/>
              </w:rPr>
              <w:t>כן</w:t>
            </w:r>
          </w:p>
        </w:tc>
        <w:tc>
          <w:tcPr>
            <w:tcW w:type="dxa" w:w="4320"/>
            <w:tcMar>
              <w:top w:w="110" w:type="dxa"/>
              <w:start w:w="130" w:type="dxa"/>
              <w:bottom w:w="110" w:type="dxa"/>
              <w:end w:w="130" w:type="dxa"/>
            </w:tcMar>
            <w:vAlign w:val="center"/>
          </w:tcPr>
          <w:p>
            <w:pPr>
              <w:bidi/>
              <w:spacing w:after="0" w:line="240" w:lineRule="auto"/>
              <w:jc w:val="right"/>
            </w:pPr>
            <w:r>
              <w:rPr>
                <w:sz w:val="17"/>
              </w:rPr>
              <w:t>סוג ערך מיקום ומידע נוסף לכל אריח</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learningGoals</w:t>
            </w:r>
          </w:p>
        </w:tc>
        <w:tc>
          <w:tcPr>
            <w:tcW w:type="dxa" w:w="1800"/>
            <w:tcMar>
              <w:top w:w="110" w:type="dxa"/>
              <w:start w:w="130" w:type="dxa"/>
              <w:bottom w:w="110" w:type="dxa"/>
              <w:end w:w="130" w:type="dxa"/>
            </w:tcMar>
            <w:shd w:fill="EEF4F8"/>
            <w:vAlign w:val="center"/>
          </w:tcPr>
          <w:p>
            <w:pPr>
              <w:bidi/>
              <w:spacing w:after="0" w:line="240" w:lineRule="auto"/>
              <w:jc w:val="right"/>
            </w:pPr>
            <w:r>
              <w:rPr>
                <w:sz w:val="17"/>
              </w:rPr>
              <w:t>מערך</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כן</w:t>
            </w:r>
          </w:p>
        </w:tc>
        <w:tc>
          <w:tcPr>
            <w:tcW w:type="dxa" w:w="4320"/>
            <w:tcMar>
              <w:top w:w="110" w:type="dxa"/>
              <w:start w:w="130" w:type="dxa"/>
              <w:bottom w:w="110" w:type="dxa"/>
              <w:end w:w="130" w:type="dxa"/>
            </w:tcMar>
            <w:shd w:fill="EEF4F8"/>
            <w:vAlign w:val="center"/>
          </w:tcPr>
          <w:p>
            <w:pPr>
              <w:bidi/>
              <w:spacing w:after="0" w:line="240" w:lineRule="auto"/>
              <w:jc w:val="right"/>
            </w:pPr>
            <w:r>
              <w:rPr>
                <w:sz w:val="17"/>
              </w:rPr>
              <w:t>תגיות מיומנות לדוחות ולבחירת פעילות</w:t>
            </w:r>
          </w:p>
        </w:tc>
      </w:tr>
      <w:tr>
        <w:tc>
          <w:tcPr>
            <w:tcW w:type="dxa" w:w="1872"/>
            <w:tcMar>
              <w:top w:w="110" w:type="dxa"/>
              <w:start w:w="130" w:type="dxa"/>
              <w:bottom w:w="110" w:type="dxa"/>
              <w:end w:w="130" w:type="dxa"/>
            </w:tcMar>
            <w:vAlign w:val="center"/>
          </w:tcPr>
          <w:p>
            <w:pPr>
              <w:bidi/>
              <w:spacing w:after="0" w:line="240" w:lineRule="auto"/>
              <w:jc w:val="right"/>
            </w:pPr>
            <w:r>
              <w:rPr>
                <w:sz w:val="17"/>
              </w:rPr>
              <w:t>hints</w:t>
            </w:r>
          </w:p>
        </w:tc>
        <w:tc>
          <w:tcPr>
            <w:tcW w:type="dxa" w:w="1800"/>
            <w:tcMar>
              <w:top w:w="110" w:type="dxa"/>
              <w:start w:w="130" w:type="dxa"/>
              <w:bottom w:w="110" w:type="dxa"/>
              <w:end w:w="130" w:type="dxa"/>
            </w:tcMar>
            <w:vAlign w:val="center"/>
          </w:tcPr>
          <w:p>
            <w:pPr>
              <w:bidi/>
              <w:spacing w:after="0" w:line="240" w:lineRule="auto"/>
              <w:jc w:val="right"/>
            </w:pPr>
            <w:r>
              <w:rPr>
                <w:sz w:val="17"/>
              </w:rPr>
              <w:t>מערך</w:t>
            </w:r>
          </w:p>
        </w:tc>
        <w:tc>
          <w:tcPr>
            <w:tcW w:type="dxa" w:w="1224"/>
            <w:tcMar>
              <w:top w:w="110" w:type="dxa"/>
              <w:start w:w="130" w:type="dxa"/>
              <w:bottom w:w="110" w:type="dxa"/>
              <w:end w:w="130" w:type="dxa"/>
            </w:tcMar>
            <w:vAlign w:val="center"/>
          </w:tcPr>
          <w:p>
            <w:pPr>
              <w:bidi/>
              <w:spacing w:after="0" w:line="240" w:lineRule="auto"/>
              <w:jc w:val="right"/>
            </w:pPr>
            <w:r>
              <w:rPr>
                <w:sz w:val="17"/>
              </w:rPr>
              <w:t>לימודי</w:t>
            </w:r>
          </w:p>
        </w:tc>
        <w:tc>
          <w:tcPr>
            <w:tcW w:type="dxa" w:w="4320"/>
            <w:tcMar>
              <w:top w:w="110" w:type="dxa"/>
              <w:start w:w="130" w:type="dxa"/>
              <w:bottom w:w="110" w:type="dxa"/>
              <w:end w:w="130" w:type="dxa"/>
            </w:tcMar>
            <w:vAlign w:val="center"/>
          </w:tcPr>
          <w:p>
            <w:pPr>
              <w:bidi/>
              <w:spacing w:after="0" w:line="240" w:lineRule="auto"/>
              <w:jc w:val="right"/>
            </w:pPr>
            <w:r>
              <w:rPr>
                <w:sz w:val="17"/>
              </w:rPr>
              <w:t>רמז רעיוני אפשרויות וצעד הבא</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parMoves</w:t>
            </w:r>
          </w:p>
        </w:tc>
        <w:tc>
          <w:tcPr>
            <w:tcW w:type="dxa" w:w="1800"/>
            <w:tcMar>
              <w:top w:w="110" w:type="dxa"/>
              <w:start w:w="130" w:type="dxa"/>
              <w:bottom w:w="110" w:type="dxa"/>
              <w:end w:w="130" w:type="dxa"/>
            </w:tcMar>
            <w:shd w:fill="EEF4F8"/>
            <w:vAlign w:val="center"/>
          </w:tcPr>
          <w:p>
            <w:pPr>
              <w:bidi/>
              <w:spacing w:after="0" w:line="240" w:lineRule="auto"/>
              <w:jc w:val="right"/>
            </w:pPr>
            <w:r>
              <w:rPr>
                <w:sz w:val="17"/>
              </w:rPr>
              <w:t>מספר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כן</w:t>
            </w:r>
          </w:p>
        </w:tc>
        <w:tc>
          <w:tcPr>
            <w:tcW w:type="dxa" w:w="4320"/>
            <w:tcMar>
              <w:top w:w="110" w:type="dxa"/>
              <w:start w:w="130" w:type="dxa"/>
              <w:bottom w:w="110" w:type="dxa"/>
              <w:end w:w="130" w:type="dxa"/>
            </w:tcMar>
            <w:shd w:fill="EEF4F8"/>
            <w:vAlign w:val="center"/>
          </w:tcPr>
          <w:p>
            <w:pPr>
              <w:bidi/>
              <w:spacing w:after="0" w:line="240" w:lineRule="auto"/>
              <w:jc w:val="right"/>
            </w:pPr>
            <w:r>
              <w:rPr>
                <w:sz w:val="17"/>
              </w:rPr>
              <w:t>יעד תכנון לכוכבים</w:t>
            </w:r>
          </w:p>
        </w:tc>
      </w:tr>
      <w:tr>
        <w:tc>
          <w:tcPr>
            <w:tcW w:type="dxa" w:w="1872"/>
            <w:tcMar>
              <w:top w:w="110" w:type="dxa"/>
              <w:start w:w="130" w:type="dxa"/>
              <w:bottom w:w="110" w:type="dxa"/>
              <w:end w:w="130" w:type="dxa"/>
            </w:tcMar>
            <w:vAlign w:val="center"/>
          </w:tcPr>
          <w:p>
            <w:pPr>
              <w:bidi/>
              <w:spacing w:after="0" w:line="240" w:lineRule="auto"/>
              <w:jc w:val="right"/>
            </w:pPr>
            <w:r>
              <w:rPr>
                <w:sz w:val="17"/>
              </w:rPr>
              <w:t>challengeRules</w:t>
            </w:r>
          </w:p>
        </w:tc>
        <w:tc>
          <w:tcPr>
            <w:tcW w:type="dxa" w:w="1800"/>
            <w:tcMar>
              <w:top w:w="110" w:type="dxa"/>
              <w:start w:w="130" w:type="dxa"/>
              <w:bottom w:w="110" w:type="dxa"/>
              <w:end w:w="130" w:type="dxa"/>
            </w:tcMar>
            <w:vAlign w:val="center"/>
          </w:tcPr>
          <w:p>
            <w:pPr>
              <w:bidi/>
              <w:spacing w:after="0" w:line="240" w:lineRule="auto"/>
              <w:jc w:val="right"/>
            </w:pPr>
            <w:r>
              <w:rPr>
                <w:sz w:val="17"/>
              </w:rPr>
              <w:t>אובייקט</w:t>
            </w:r>
          </w:p>
        </w:tc>
        <w:tc>
          <w:tcPr>
            <w:tcW w:type="dxa" w:w="1224"/>
            <w:tcMar>
              <w:top w:w="110" w:type="dxa"/>
              <w:start w:w="130" w:type="dxa"/>
              <w:bottom w:w="110" w:type="dxa"/>
              <w:end w:w="130" w:type="dxa"/>
            </w:tcMar>
            <w:vAlign w:val="center"/>
          </w:tcPr>
          <w:p>
            <w:pPr>
              <w:bidi/>
              <w:spacing w:after="0" w:line="240" w:lineRule="auto"/>
              <w:jc w:val="right"/>
            </w:pPr>
            <w:r>
              <w:rPr>
                <w:sz w:val="17"/>
              </w:rPr>
              <w:t>לא</w:t>
            </w:r>
          </w:p>
        </w:tc>
        <w:tc>
          <w:tcPr>
            <w:tcW w:type="dxa" w:w="4320"/>
            <w:tcMar>
              <w:top w:w="110" w:type="dxa"/>
              <w:start w:w="130" w:type="dxa"/>
              <w:bottom w:w="110" w:type="dxa"/>
              <w:end w:w="130" w:type="dxa"/>
            </w:tcMar>
            <w:vAlign w:val="center"/>
          </w:tcPr>
          <w:p>
            <w:pPr>
              <w:bidi/>
              <w:spacing w:after="0" w:line="240" w:lineRule="auto"/>
              <w:jc w:val="right"/>
            </w:pPr>
            <w:r>
              <w:rPr>
                <w:sz w:val="17"/>
              </w:rPr>
              <w:t>זמן קנסות ותנאי מדליה</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contentVersion</w:t>
            </w:r>
          </w:p>
        </w:tc>
        <w:tc>
          <w:tcPr>
            <w:tcW w:type="dxa" w:w="1800"/>
            <w:tcMar>
              <w:top w:w="110" w:type="dxa"/>
              <w:start w:w="130" w:type="dxa"/>
              <w:bottom w:w="110" w:type="dxa"/>
              <w:end w:w="130" w:type="dxa"/>
            </w:tcMar>
            <w:shd w:fill="EEF4F8"/>
            <w:vAlign w:val="center"/>
          </w:tcPr>
          <w:p>
            <w:pPr>
              <w:bidi/>
              <w:spacing w:after="0" w:line="240" w:lineRule="auto"/>
              <w:jc w:val="right"/>
            </w:pPr>
            <w:r>
              <w:rPr>
                <w:sz w:val="17"/>
              </w:rPr>
              <w:t>מספר</w:t>
            </w:r>
          </w:p>
        </w:tc>
        <w:tc>
          <w:tcPr>
            <w:tcW w:type="dxa" w:w="1224"/>
            <w:tcMar>
              <w:top w:w="110" w:type="dxa"/>
              <w:start w:w="130" w:type="dxa"/>
              <w:bottom w:w="110" w:type="dxa"/>
              <w:end w:w="130" w:type="dxa"/>
            </w:tcMar>
            <w:shd w:fill="EEF4F8"/>
            <w:vAlign w:val="center"/>
          </w:tcPr>
          <w:p>
            <w:pPr>
              <w:bidi/>
              <w:spacing w:after="0" w:line="240" w:lineRule="auto"/>
              <w:jc w:val="right"/>
            </w:pPr>
            <w:r>
              <w:rPr>
                <w:sz w:val="17"/>
              </w:rPr>
              <w:t>כן</w:t>
            </w:r>
          </w:p>
        </w:tc>
        <w:tc>
          <w:tcPr>
            <w:tcW w:type="dxa" w:w="4320"/>
            <w:tcMar>
              <w:top w:w="110" w:type="dxa"/>
              <w:start w:w="130" w:type="dxa"/>
              <w:bottom w:w="110" w:type="dxa"/>
              <w:end w:w="130" w:type="dxa"/>
            </w:tcMar>
            <w:shd w:fill="EEF4F8"/>
            <w:vAlign w:val="center"/>
          </w:tcPr>
          <w:p>
            <w:pPr>
              <w:bidi/>
              <w:spacing w:after="0" w:line="240" w:lineRule="auto"/>
              <w:jc w:val="right"/>
            </w:pPr>
            <w:r>
              <w:rPr>
                <w:sz w:val="17"/>
              </w:rPr>
              <w:t>גרסת נתונים לצורך הגירה</w:t>
            </w:r>
          </w:p>
        </w:tc>
      </w:tr>
    </w:tbl>
    <w:p>
      <w:pPr>
        <w:spacing w:after="20"/>
      </w:pPr>
    </w:p>
    <w:p>
      <w:pPr>
        <w:pStyle w:val="Heading2"/>
        <w:keepNext/>
        <w:keepLines/>
        <w:bidi/>
        <w:jc w:val="right"/>
      </w:pPr>
      <w:r>
        <w:t>שינויים נדרשים ביחס לקוד הקיים</w:t>
      </w:r>
    </w:p>
    <w:p>
      <w:pPr>
        <w:pStyle w:val="ListBullet"/>
        <w:bidi/>
        <w:spacing w:after="60" w:line="259" w:lineRule="auto"/>
        <w:jc w:val="right"/>
      </w:pPr>
      <w:r>
        <w:t>הסרת נעילת האפליקציה למצב אורך והוספת פריסות רספונסיביות.</w:t>
      </w:r>
    </w:p>
    <w:p>
      <w:pPr>
        <w:pStyle w:val="ListBullet"/>
        <w:bidi/>
        <w:spacing w:after="60" w:line="259" w:lineRule="auto"/>
        <w:jc w:val="right"/>
      </w:pPr>
      <w:r>
        <w:t>הפרדת השלמת שלב מהצגת פתרון כדי שפתרון מודרך לא יפתח הישגים.</w:t>
      </w:r>
    </w:p>
    <w:p>
      <w:pPr>
        <w:pStyle w:val="ListBullet"/>
        <w:bidi/>
        <w:spacing w:after="60" w:line="259" w:lineRule="auto"/>
        <w:jc w:val="right"/>
      </w:pPr>
      <w:r>
        <w:t>הוספת מודל מצב משחק הכולל מצב לימודי או אתגרי טיימר קנסות ורמות רמז.</w:t>
      </w:r>
    </w:p>
    <w:p>
      <w:pPr>
        <w:pStyle w:val="ListBullet"/>
        <w:bidi/>
        <w:spacing w:after="60" w:line="259" w:lineRule="auto"/>
        <w:jc w:val="right"/>
      </w:pPr>
      <w:r>
        <w:t>החלפת רשימת שלבים קשיחה בטעינת קטלוג נתונים בעל גרסה.</w:t>
      </w:r>
    </w:p>
    <w:p>
      <w:pPr>
        <w:pStyle w:val="ListBullet"/>
        <w:bidi/>
        <w:spacing w:after="60" w:line="259" w:lineRule="auto"/>
        <w:jc w:val="right"/>
      </w:pPr>
      <w:r>
        <w:t>הוספת שמירת משחק פעיל והגירת נתוני SharedPreferences למאגר מקומי מסודר.</w:t>
      </w:r>
    </w:p>
    <w:p>
      <w:pPr>
        <w:pStyle w:val="ListBullet"/>
        <w:bidi/>
        <w:spacing w:after="60" w:line="259" w:lineRule="auto"/>
        <w:jc w:val="right"/>
      </w:pPr>
      <w:r>
        <w:t>מימוש צלילים אמיתיים בנפרד מרטט והחלת הגדרות המשתמש בפועל.</w:t>
      </w:r>
    </w:p>
    <w:p>
      <w:pPr>
        <w:pStyle w:val="ListBullet"/>
        <w:bidi/>
        <w:spacing w:after="60" w:line="259" w:lineRule="auto"/>
        <w:jc w:val="right"/>
      </w:pPr>
      <w:r>
        <w:t>הוספת בדיקות תצוגה לכל נקודות השבירה ולכל כיוון מסך.</w:t>
      </w:r>
    </w:p>
    <w:p>
      <w:pPr>
        <w:pStyle w:val="Heading1"/>
        <w:keepNext/>
        <w:keepLines/>
        <w:bidi/>
        <w:jc w:val="right"/>
      </w:pPr>
      <w:r>
        <w:t>15 מדידה וניתוח שימוש</w:t>
      </w:r>
    </w:p>
    <w:p>
      <w:pPr>
        <w:bidi/>
        <w:spacing w:after="140" w:line="276" w:lineRule="auto"/>
        <w:jc w:val="right"/>
      </w:pPr>
      <w:r>
        <w:t>המדידה נועדה לשפר את המשחק ולא לבנות פרופיל שיווקי של ילד. בשלב הראשון ניתן למדוד מקומית ולהציג נתונים למבוגר. אם יתווסף שירות אנליטיקה יש לבצע בדיקת פרטיות ולקבל את ההסכמות הנדרשות לפני הפעלתו.</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24D"/>
            <w:tcMar>
              <w:top w:w="110" w:type="dxa"/>
              <w:start w:w="130" w:type="dxa"/>
              <w:bottom w:w="110" w:type="dxa"/>
              <w:end w:w="130" w:type="dxa"/>
            </w:tcMar>
            <w:vAlign w:val="center"/>
          </w:tcPr>
          <w:p>
            <w:pPr>
              <w:bidi/>
              <w:jc w:val="center"/>
            </w:pPr>
            <w:r>
              <w:rPr>
                <w:b/>
                <w:color w:val="FFFFFF"/>
                <w:sz w:val="17"/>
              </w:rPr>
              <w:t>אירוע</w:t>
            </w:r>
          </w:p>
        </w:tc>
        <w:tc>
          <w:tcPr>
            <w:tcW w:type="dxa" w:w="3384"/>
            <w:shd w:fill="17324D"/>
            <w:tcMar>
              <w:top w:w="110" w:type="dxa"/>
              <w:start w:w="130" w:type="dxa"/>
              <w:bottom w:w="110" w:type="dxa"/>
              <w:end w:w="130" w:type="dxa"/>
            </w:tcMar>
            <w:vAlign w:val="center"/>
          </w:tcPr>
          <w:p>
            <w:pPr>
              <w:bidi/>
              <w:jc w:val="center"/>
            </w:pPr>
            <w:r>
              <w:rPr>
                <w:b/>
                <w:color w:val="FFFFFF"/>
                <w:sz w:val="17"/>
              </w:rPr>
              <w:t>שדות מותרים</w:t>
            </w:r>
          </w:p>
        </w:tc>
        <w:tc>
          <w:tcPr>
            <w:tcW w:type="dxa" w:w="3456"/>
            <w:shd w:fill="17324D"/>
            <w:tcMar>
              <w:top w:w="110" w:type="dxa"/>
              <w:start w:w="130" w:type="dxa"/>
              <w:bottom w:w="110" w:type="dxa"/>
              <w:end w:w="130" w:type="dxa"/>
            </w:tcMar>
            <w:vAlign w:val="center"/>
          </w:tcPr>
          <w:p>
            <w:pPr>
              <w:bidi/>
              <w:jc w:val="center"/>
            </w:pPr>
            <w:r>
              <w:rPr>
                <w:b/>
                <w:color w:val="FFFFFF"/>
                <w:sz w:val="17"/>
              </w:rPr>
              <w:t>מטרה</w:t>
            </w:r>
          </w:p>
        </w:tc>
      </w:tr>
      <w:tr>
        <w:tc>
          <w:tcPr>
            <w:tcW w:type="dxa" w:w="2376"/>
            <w:tcMar>
              <w:top w:w="110" w:type="dxa"/>
              <w:start w:w="130" w:type="dxa"/>
              <w:bottom w:w="110" w:type="dxa"/>
              <w:end w:w="130" w:type="dxa"/>
            </w:tcMar>
            <w:vAlign w:val="center"/>
          </w:tcPr>
          <w:p>
            <w:pPr>
              <w:bidi/>
              <w:spacing w:after="0" w:line="240" w:lineRule="auto"/>
              <w:jc w:val="right"/>
            </w:pPr>
            <w:r>
              <w:rPr>
                <w:sz w:val="17"/>
              </w:rPr>
              <w:t>level_started</w:t>
            </w:r>
          </w:p>
        </w:tc>
        <w:tc>
          <w:tcPr>
            <w:tcW w:type="dxa" w:w="3384"/>
            <w:tcMar>
              <w:top w:w="110" w:type="dxa"/>
              <w:start w:w="130" w:type="dxa"/>
              <w:bottom w:w="110" w:type="dxa"/>
              <w:end w:w="130" w:type="dxa"/>
            </w:tcMar>
            <w:vAlign w:val="center"/>
          </w:tcPr>
          <w:p>
            <w:pPr>
              <w:bidi/>
              <w:spacing w:after="0" w:line="240" w:lineRule="auto"/>
              <w:jc w:val="right"/>
            </w:pPr>
            <w:r>
              <w:rPr>
                <w:sz w:val="17"/>
              </w:rPr>
              <w:t>מזהה שלב מצב גודל לוח</w:t>
            </w:r>
          </w:p>
        </w:tc>
        <w:tc>
          <w:tcPr>
            <w:tcW w:type="dxa" w:w="3456"/>
            <w:tcMar>
              <w:top w:w="110" w:type="dxa"/>
              <w:start w:w="130" w:type="dxa"/>
              <w:bottom w:w="110" w:type="dxa"/>
              <w:end w:w="130" w:type="dxa"/>
            </w:tcMar>
            <w:vAlign w:val="center"/>
          </w:tcPr>
          <w:p>
            <w:pPr>
              <w:bidi/>
              <w:spacing w:after="0" w:line="240" w:lineRule="auto"/>
              <w:jc w:val="right"/>
            </w:pPr>
            <w:r>
              <w:rPr>
                <w:sz w:val="17"/>
              </w:rPr>
              <w:t>זיהוי נקודות נטישה</w:t>
            </w:r>
          </w:p>
        </w:tc>
      </w:tr>
      <w:tr>
        <w:tc>
          <w:tcPr>
            <w:tcW w:type="dxa" w:w="2376"/>
            <w:tcMar>
              <w:top w:w="110" w:type="dxa"/>
              <w:start w:w="130" w:type="dxa"/>
              <w:bottom w:w="110" w:type="dxa"/>
              <w:end w:w="130" w:type="dxa"/>
            </w:tcMar>
            <w:shd w:fill="EEF4F8"/>
            <w:vAlign w:val="center"/>
          </w:tcPr>
          <w:p>
            <w:pPr>
              <w:bidi/>
              <w:spacing w:after="0" w:line="240" w:lineRule="auto"/>
              <w:jc w:val="right"/>
            </w:pPr>
            <w:r>
              <w:rPr>
                <w:sz w:val="17"/>
              </w:rPr>
              <w:t>level_completed</w:t>
            </w:r>
          </w:p>
        </w:tc>
        <w:tc>
          <w:tcPr>
            <w:tcW w:type="dxa" w:w="3384"/>
            <w:tcMar>
              <w:top w:w="110" w:type="dxa"/>
              <w:start w:w="130" w:type="dxa"/>
              <w:bottom w:w="110" w:type="dxa"/>
              <w:end w:w="130" w:type="dxa"/>
            </w:tcMar>
            <w:shd w:fill="EEF4F8"/>
            <w:vAlign w:val="center"/>
          </w:tcPr>
          <w:p>
            <w:pPr>
              <w:bidi/>
              <w:spacing w:after="0" w:line="240" w:lineRule="auto"/>
              <w:jc w:val="right"/>
            </w:pPr>
            <w:r>
              <w:rPr>
                <w:sz w:val="17"/>
              </w:rPr>
              <w:t>מזהה שלב צעדים זמן רמזים</w:t>
            </w:r>
          </w:p>
        </w:tc>
        <w:tc>
          <w:tcPr>
            <w:tcW w:type="dxa" w:w="3456"/>
            <w:tcMar>
              <w:top w:w="110" w:type="dxa"/>
              <w:start w:w="130" w:type="dxa"/>
              <w:bottom w:w="110" w:type="dxa"/>
              <w:end w:w="130" w:type="dxa"/>
            </w:tcMar>
            <w:shd w:fill="EEF4F8"/>
            <w:vAlign w:val="center"/>
          </w:tcPr>
          <w:p>
            <w:pPr>
              <w:bidi/>
              <w:spacing w:after="0" w:line="240" w:lineRule="auto"/>
              <w:jc w:val="right"/>
            </w:pPr>
            <w:r>
              <w:rPr>
                <w:sz w:val="17"/>
              </w:rPr>
              <w:t>איזון קושי</w:t>
            </w:r>
          </w:p>
        </w:tc>
      </w:tr>
      <w:tr>
        <w:tc>
          <w:tcPr>
            <w:tcW w:type="dxa" w:w="2376"/>
            <w:tcMar>
              <w:top w:w="110" w:type="dxa"/>
              <w:start w:w="130" w:type="dxa"/>
              <w:bottom w:w="110" w:type="dxa"/>
              <w:end w:w="130" w:type="dxa"/>
            </w:tcMar>
            <w:vAlign w:val="center"/>
          </w:tcPr>
          <w:p>
            <w:pPr>
              <w:bidi/>
              <w:spacing w:after="0" w:line="240" w:lineRule="auto"/>
              <w:jc w:val="right"/>
            </w:pPr>
            <w:r>
              <w:rPr>
                <w:sz w:val="17"/>
              </w:rPr>
              <w:t>hint_used</w:t>
            </w:r>
          </w:p>
        </w:tc>
        <w:tc>
          <w:tcPr>
            <w:tcW w:type="dxa" w:w="3384"/>
            <w:tcMar>
              <w:top w:w="110" w:type="dxa"/>
              <w:start w:w="130" w:type="dxa"/>
              <w:bottom w:w="110" w:type="dxa"/>
              <w:end w:w="130" w:type="dxa"/>
            </w:tcMar>
            <w:vAlign w:val="center"/>
          </w:tcPr>
          <w:p>
            <w:pPr>
              <w:bidi/>
              <w:spacing w:after="0" w:line="240" w:lineRule="auto"/>
              <w:jc w:val="right"/>
            </w:pPr>
            <w:r>
              <w:rPr>
                <w:sz w:val="17"/>
              </w:rPr>
              <w:t>מזהה שלב ורמת רמז</w:t>
            </w:r>
          </w:p>
        </w:tc>
        <w:tc>
          <w:tcPr>
            <w:tcW w:type="dxa" w:w="3456"/>
            <w:tcMar>
              <w:top w:w="110" w:type="dxa"/>
              <w:start w:w="130" w:type="dxa"/>
              <w:bottom w:w="110" w:type="dxa"/>
              <w:end w:w="130" w:type="dxa"/>
            </w:tcMar>
            <w:vAlign w:val="center"/>
          </w:tcPr>
          <w:p>
            <w:pPr>
              <w:bidi/>
              <w:spacing w:after="0" w:line="240" w:lineRule="auto"/>
              <w:jc w:val="right"/>
            </w:pPr>
            <w:r>
              <w:rPr>
                <w:sz w:val="17"/>
              </w:rPr>
              <w:t>שיפור ההדרכה</w:t>
            </w:r>
          </w:p>
        </w:tc>
      </w:tr>
      <w:tr>
        <w:tc>
          <w:tcPr>
            <w:tcW w:type="dxa" w:w="2376"/>
            <w:tcMar>
              <w:top w:w="110" w:type="dxa"/>
              <w:start w:w="130" w:type="dxa"/>
              <w:bottom w:w="110" w:type="dxa"/>
              <w:end w:w="130" w:type="dxa"/>
            </w:tcMar>
            <w:shd w:fill="EEF4F8"/>
            <w:vAlign w:val="center"/>
          </w:tcPr>
          <w:p>
            <w:pPr>
              <w:bidi/>
              <w:spacing w:after="0" w:line="240" w:lineRule="auto"/>
              <w:jc w:val="right"/>
            </w:pPr>
            <w:r>
              <w:rPr>
                <w:sz w:val="17"/>
              </w:rPr>
              <w:t>invalid_move</w:t>
            </w:r>
          </w:p>
        </w:tc>
        <w:tc>
          <w:tcPr>
            <w:tcW w:type="dxa" w:w="3384"/>
            <w:tcMar>
              <w:top w:w="110" w:type="dxa"/>
              <w:start w:w="130" w:type="dxa"/>
              <w:bottom w:w="110" w:type="dxa"/>
              <w:end w:w="130" w:type="dxa"/>
            </w:tcMar>
            <w:shd w:fill="EEF4F8"/>
            <w:vAlign w:val="center"/>
          </w:tcPr>
          <w:p>
            <w:pPr>
              <w:bidi/>
              <w:spacing w:after="0" w:line="240" w:lineRule="auto"/>
              <w:jc w:val="right"/>
            </w:pPr>
            <w:r>
              <w:rPr>
                <w:sz w:val="17"/>
              </w:rPr>
              <w:t>סוג סיבה ללא מסלול מלא</w:t>
            </w:r>
          </w:p>
        </w:tc>
        <w:tc>
          <w:tcPr>
            <w:tcW w:type="dxa" w:w="3456"/>
            <w:tcMar>
              <w:top w:w="110" w:type="dxa"/>
              <w:start w:w="130" w:type="dxa"/>
              <w:bottom w:w="110" w:type="dxa"/>
              <w:end w:w="130" w:type="dxa"/>
            </w:tcMar>
            <w:shd w:fill="EEF4F8"/>
            <w:vAlign w:val="center"/>
          </w:tcPr>
          <w:p>
            <w:pPr>
              <w:bidi/>
              <w:spacing w:after="0" w:line="240" w:lineRule="auto"/>
              <w:jc w:val="right"/>
            </w:pPr>
            <w:r>
              <w:rPr>
                <w:sz w:val="17"/>
              </w:rPr>
              <w:t>זיהוי בלבול במכניקה</w:t>
            </w:r>
          </w:p>
        </w:tc>
      </w:tr>
      <w:tr>
        <w:tc>
          <w:tcPr>
            <w:tcW w:type="dxa" w:w="2376"/>
            <w:tcMar>
              <w:top w:w="110" w:type="dxa"/>
              <w:start w:w="130" w:type="dxa"/>
              <w:bottom w:w="110" w:type="dxa"/>
              <w:end w:w="130" w:type="dxa"/>
            </w:tcMar>
            <w:vAlign w:val="center"/>
          </w:tcPr>
          <w:p>
            <w:pPr>
              <w:bidi/>
              <w:spacing w:after="0" w:line="240" w:lineRule="auto"/>
              <w:jc w:val="right"/>
            </w:pPr>
            <w:r>
              <w:rPr>
                <w:sz w:val="17"/>
              </w:rPr>
              <w:t>orientation_changed</w:t>
            </w:r>
          </w:p>
        </w:tc>
        <w:tc>
          <w:tcPr>
            <w:tcW w:type="dxa" w:w="3384"/>
            <w:tcMar>
              <w:top w:w="110" w:type="dxa"/>
              <w:start w:w="130" w:type="dxa"/>
              <w:bottom w:w="110" w:type="dxa"/>
              <w:end w:w="130" w:type="dxa"/>
            </w:tcMar>
            <w:vAlign w:val="center"/>
          </w:tcPr>
          <w:p>
            <w:pPr>
              <w:bidi/>
              <w:spacing w:after="0" w:line="240" w:lineRule="auto"/>
              <w:jc w:val="right"/>
            </w:pPr>
            <w:r>
              <w:rPr>
                <w:sz w:val="17"/>
              </w:rPr>
              <w:t>כיוון ורוחב מסך</w:t>
            </w:r>
          </w:p>
        </w:tc>
        <w:tc>
          <w:tcPr>
            <w:tcW w:type="dxa" w:w="3456"/>
            <w:tcMar>
              <w:top w:w="110" w:type="dxa"/>
              <w:start w:w="130" w:type="dxa"/>
              <w:bottom w:w="110" w:type="dxa"/>
              <w:end w:w="130" w:type="dxa"/>
            </w:tcMar>
            <w:vAlign w:val="center"/>
          </w:tcPr>
          <w:p>
            <w:pPr>
              <w:bidi/>
              <w:spacing w:after="0" w:line="240" w:lineRule="auto"/>
              <w:jc w:val="right"/>
            </w:pPr>
            <w:r>
              <w:rPr>
                <w:sz w:val="17"/>
              </w:rPr>
              <w:t>בדיקת שימושיות רספונסיבית</w:t>
            </w:r>
          </w:p>
        </w:tc>
      </w:tr>
      <w:tr>
        <w:tc>
          <w:tcPr>
            <w:tcW w:type="dxa" w:w="2376"/>
            <w:tcMar>
              <w:top w:w="110" w:type="dxa"/>
              <w:start w:w="130" w:type="dxa"/>
              <w:bottom w:w="110" w:type="dxa"/>
              <w:end w:w="130" w:type="dxa"/>
            </w:tcMar>
            <w:shd w:fill="EEF4F8"/>
            <w:vAlign w:val="center"/>
          </w:tcPr>
          <w:p>
            <w:pPr>
              <w:bidi/>
              <w:spacing w:after="0" w:line="240" w:lineRule="auto"/>
              <w:jc w:val="right"/>
            </w:pPr>
            <w:r>
              <w:rPr>
                <w:sz w:val="17"/>
              </w:rPr>
              <w:t>teacher_activity_created</w:t>
            </w:r>
          </w:p>
        </w:tc>
        <w:tc>
          <w:tcPr>
            <w:tcW w:type="dxa" w:w="3384"/>
            <w:tcMar>
              <w:top w:w="110" w:type="dxa"/>
              <w:start w:w="130" w:type="dxa"/>
              <w:bottom w:w="110" w:type="dxa"/>
              <w:end w:w="130" w:type="dxa"/>
            </w:tcMar>
            <w:shd w:fill="EEF4F8"/>
            <w:vAlign w:val="center"/>
          </w:tcPr>
          <w:p>
            <w:pPr>
              <w:bidi/>
              <w:spacing w:after="0" w:line="240" w:lineRule="auto"/>
              <w:jc w:val="right"/>
            </w:pPr>
            <w:r>
              <w:rPr>
                <w:sz w:val="17"/>
              </w:rPr>
              <w:t>מיומנות משך ומצב ללא מזהה ילד</w:t>
            </w:r>
          </w:p>
        </w:tc>
        <w:tc>
          <w:tcPr>
            <w:tcW w:type="dxa" w:w="3456"/>
            <w:tcMar>
              <w:top w:w="110" w:type="dxa"/>
              <w:start w:w="130" w:type="dxa"/>
              <w:bottom w:w="110" w:type="dxa"/>
              <w:end w:w="130" w:type="dxa"/>
            </w:tcMar>
            <w:shd w:fill="EEF4F8"/>
            <w:vAlign w:val="center"/>
          </w:tcPr>
          <w:p>
            <w:pPr>
              <w:bidi/>
              <w:spacing w:after="0" w:line="240" w:lineRule="auto"/>
              <w:jc w:val="right"/>
            </w:pPr>
            <w:r>
              <w:rPr>
                <w:sz w:val="17"/>
              </w:rPr>
              <w:t>הבנת שימוש מורים</w:t>
            </w:r>
          </w:p>
        </w:tc>
      </w:tr>
    </w:tbl>
    <w:p>
      <w:pPr>
        <w:spacing w:after="20"/>
      </w:pPr>
    </w:p>
    <w:p>
      <w:pPr>
        <w:bidi/>
        <w:spacing w:after="140" w:line="276" w:lineRule="auto"/>
        <w:jc w:val="right"/>
      </w:pPr>
      <w:r>
        <w:t>אין לשלוח שם כינוי ילד נתוני קשר מיקום מזהה פרסום תוכן חופשי או מסלול מלא המאפשר זיהוי עקיף.</w:t>
      </w:r>
    </w:p>
    <w:p>
      <w:r>
        <w:br w:type="page"/>
      </w:r>
    </w:p>
    <w:p>
      <w:pPr>
        <w:pStyle w:val="Heading1"/>
        <w:keepNext/>
        <w:keepLines/>
        <w:bidi/>
        <w:jc w:val="right"/>
      </w:pPr>
      <w:r>
        <w:t>16 איכות ובדיקות</w:t>
      </w:r>
    </w:p>
    <w:p>
      <w:pPr>
        <w:pStyle w:val="Heading2"/>
        <w:keepNext/>
        <w:keepLines/>
        <w:bidi/>
        <w:jc w:val="right"/>
      </w:pPr>
      <w:r>
        <w:t>בדיקות פונקציונליות</w:t>
      </w:r>
    </w:p>
    <w:p>
      <w:pPr>
        <w:pStyle w:val="ListBullet"/>
        <w:bidi/>
        <w:spacing w:after="60" w:line="259" w:lineRule="auto"/>
        <w:jc w:val="right"/>
      </w:pPr>
      <w:r>
        <w:t>פתירות אוטומטית לכל 50 השלבים ולכל לוח שנוצר במשחק חופשי.</w:t>
      </w:r>
    </w:p>
    <w:p>
      <w:pPr>
        <w:pStyle w:val="ListBullet"/>
        <w:bidi/>
        <w:spacing w:after="60" w:line="259" w:lineRule="auto"/>
        <w:jc w:val="right"/>
      </w:pPr>
      <w:r>
        <w:t>התאמה מלאה בין חישוב המשחק לחישוב הפותר בכל סוג אריח.</w:t>
      </w:r>
    </w:p>
    <w:p>
      <w:pPr>
        <w:pStyle w:val="ListBullet"/>
        <w:bidi/>
        <w:spacing w:after="60" w:line="259" w:lineRule="auto"/>
        <w:jc w:val="right"/>
      </w:pPr>
      <w:r>
        <w:t>בדיקת חזרה במסלול ביטול איפוס שמירה ושחזור.</w:t>
      </w:r>
    </w:p>
    <w:p>
      <w:pPr>
        <w:pStyle w:val="ListBullet"/>
        <w:bidi/>
        <w:spacing w:after="60" w:line="259" w:lineRule="auto"/>
        <w:jc w:val="right"/>
      </w:pPr>
      <w:r>
        <w:t>אימות שפתרון מודרך אינו מעניק כוכב מדליה או פתיחת הישג אתגרי.</w:t>
      </w:r>
    </w:p>
    <w:p>
      <w:pPr>
        <w:pStyle w:val="ListBullet"/>
        <w:bidi/>
        <w:spacing w:after="60" w:line="259" w:lineRule="auto"/>
        <w:jc w:val="right"/>
      </w:pPr>
      <w:r>
        <w:t>אימות שמצב אתגרי אינו מציג רמז או פתרון דרך שום נתיב ניווט.</w:t>
      </w:r>
    </w:p>
    <w:p>
      <w:pPr>
        <w:pStyle w:val="Heading2"/>
        <w:keepNext/>
        <w:keepLines/>
        <w:bidi/>
        <w:jc w:val="right"/>
      </w:pPr>
      <w:r>
        <w:t>מטריצת מכשירים</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232"/>
            <w:shd w:fill="17324D"/>
            <w:tcMar>
              <w:top w:w="110" w:type="dxa"/>
              <w:start w:w="130" w:type="dxa"/>
              <w:bottom w:w="110" w:type="dxa"/>
              <w:end w:w="130" w:type="dxa"/>
            </w:tcMar>
            <w:vAlign w:val="center"/>
          </w:tcPr>
          <w:p>
            <w:pPr>
              <w:bidi/>
              <w:jc w:val="center"/>
            </w:pPr>
            <w:r>
              <w:rPr>
                <w:b/>
                <w:color w:val="FFFFFF"/>
                <w:sz w:val="18"/>
              </w:rPr>
              <w:t>קטגוריה</w:t>
            </w:r>
          </w:p>
        </w:tc>
        <w:tc>
          <w:tcPr>
            <w:tcW w:type="dxa" w:w="1224"/>
            <w:shd w:fill="17324D"/>
            <w:tcMar>
              <w:top w:w="110" w:type="dxa"/>
              <w:start w:w="130" w:type="dxa"/>
              <w:bottom w:w="110" w:type="dxa"/>
              <w:end w:w="130" w:type="dxa"/>
            </w:tcMar>
            <w:vAlign w:val="center"/>
          </w:tcPr>
          <w:p>
            <w:pPr>
              <w:bidi/>
              <w:jc w:val="center"/>
            </w:pPr>
            <w:r>
              <w:rPr>
                <w:b/>
                <w:color w:val="FFFFFF"/>
                <w:sz w:val="18"/>
              </w:rPr>
              <w:t>אורך</w:t>
            </w:r>
          </w:p>
        </w:tc>
        <w:tc>
          <w:tcPr>
            <w:tcW w:type="dxa" w:w="1224"/>
            <w:shd w:fill="17324D"/>
            <w:tcMar>
              <w:top w:w="110" w:type="dxa"/>
              <w:start w:w="130" w:type="dxa"/>
              <w:bottom w:w="110" w:type="dxa"/>
              <w:end w:w="130" w:type="dxa"/>
            </w:tcMar>
            <w:vAlign w:val="center"/>
          </w:tcPr>
          <w:p>
            <w:pPr>
              <w:bidi/>
              <w:jc w:val="center"/>
            </w:pPr>
            <w:r>
              <w:rPr>
                <w:b/>
                <w:color w:val="FFFFFF"/>
                <w:sz w:val="18"/>
              </w:rPr>
              <w:t>רוחב</w:t>
            </w:r>
          </w:p>
        </w:tc>
        <w:tc>
          <w:tcPr>
            <w:tcW w:type="dxa" w:w="4464"/>
            <w:shd w:fill="17324D"/>
            <w:tcMar>
              <w:top w:w="110" w:type="dxa"/>
              <w:start w:w="130" w:type="dxa"/>
              <w:bottom w:w="110" w:type="dxa"/>
              <w:end w:w="130" w:type="dxa"/>
            </w:tcMar>
            <w:vAlign w:val="center"/>
          </w:tcPr>
          <w:p>
            <w:pPr>
              <w:bidi/>
              <w:jc w:val="center"/>
            </w:pPr>
            <w:r>
              <w:rPr>
                <w:b/>
                <w:color w:val="FFFFFF"/>
                <w:sz w:val="18"/>
              </w:rPr>
              <w:t>בדיקות מיוחדות</w:t>
            </w:r>
          </w:p>
        </w:tc>
      </w:tr>
      <w:tr>
        <w:tc>
          <w:tcPr>
            <w:tcW w:type="dxa" w:w="2232"/>
            <w:tcMar>
              <w:top w:w="110" w:type="dxa"/>
              <w:start w:w="130" w:type="dxa"/>
              <w:bottom w:w="110" w:type="dxa"/>
              <w:end w:w="130" w:type="dxa"/>
            </w:tcMar>
            <w:vAlign w:val="center"/>
          </w:tcPr>
          <w:p>
            <w:pPr>
              <w:bidi/>
              <w:spacing w:after="0" w:line="240" w:lineRule="auto"/>
              <w:jc w:val="right"/>
            </w:pPr>
            <w:r>
              <w:rPr>
                <w:sz w:val="18"/>
              </w:rPr>
              <w:t>טלפון קטן</w:t>
            </w:r>
          </w:p>
        </w:tc>
        <w:tc>
          <w:tcPr>
            <w:tcW w:type="dxa" w:w="1224"/>
            <w:tcMar>
              <w:top w:w="110" w:type="dxa"/>
              <w:start w:w="130" w:type="dxa"/>
              <w:bottom w:w="110" w:type="dxa"/>
              <w:end w:w="130" w:type="dxa"/>
            </w:tcMar>
            <w:vAlign w:val="center"/>
          </w:tcPr>
          <w:p>
            <w:pPr>
              <w:bidi/>
              <w:spacing w:after="0" w:line="240" w:lineRule="auto"/>
              <w:jc w:val="right"/>
            </w:pPr>
            <w:r>
              <w:rPr>
                <w:sz w:val="18"/>
              </w:rPr>
              <w:t>חובה</w:t>
            </w:r>
          </w:p>
        </w:tc>
        <w:tc>
          <w:tcPr>
            <w:tcW w:type="dxa" w:w="1224"/>
            <w:tcMar>
              <w:top w:w="110" w:type="dxa"/>
              <w:start w:w="130" w:type="dxa"/>
              <w:bottom w:w="110" w:type="dxa"/>
              <w:end w:w="130" w:type="dxa"/>
            </w:tcMar>
            <w:vAlign w:val="center"/>
          </w:tcPr>
          <w:p>
            <w:pPr>
              <w:bidi/>
              <w:spacing w:after="0" w:line="240" w:lineRule="auto"/>
              <w:jc w:val="right"/>
            </w:pPr>
            <w:r>
              <w:rPr>
                <w:sz w:val="18"/>
              </w:rPr>
              <w:t>חובה</w:t>
            </w:r>
          </w:p>
        </w:tc>
        <w:tc>
          <w:tcPr>
            <w:tcW w:type="dxa" w:w="4464"/>
            <w:tcMar>
              <w:top w:w="110" w:type="dxa"/>
              <w:start w:w="130" w:type="dxa"/>
              <w:bottom w:w="110" w:type="dxa"/>
              <w:end w:w="130" w:type="dxa"/>
            </w:tcMar>
            <w:vAlign w:val="center"/>
          </w:tcPr>
          <w:p>
            <w:pPr>
              <w:bidi/>
              <w:spacing w:after="0" w:line="240" w:lineRule="auto"/>
              <w:jc w:val="right"/>
            </w:pPr>
            <w:r>
              <w:rPr>
                <w:sz w:val="18"/>
              </w:rPr>
              <w:t>טקסט מוגדל ולוח 9 על 9</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טלפון רגיל</w:t>
            </w:r>
          </w:p>
        </w:tc>
        <w:tc>
          <w:tcPr>
            <w:tcW w:type="dxa" w:w="1224"/>
            <w:tcMar>
              <w:top w:w="110" w:type="dxa"/>
              <w:start w:w="130" w:type="dxa"/>
              <w:bottom w:w="110" w:type="dxa"/>
              <w:end w:w="130" w:type="dxa"/>
            </w:tcMar>
            <w:shd w:fill="EEF4F8"/>
            <w:vAlign w:val="center"/>
          </w:tcPr>
          <w:p>
            <w:pPr>
              <w:bidi/>
              <w:spacing w:after="0" w:line="240" w:lineRule="auto"/>
              <w:jc w:val="right"/>
            </w:pPr>
            <w:r>
              <w:rPr>
                <w:sz w:val="18"/>
              </w:rPr>
              <w:t>חובה</w:t>
            </w:r>
          </w:p>
        </w:tc>
        <w:tc>
          <w:tcPr>
            <w:tcW w:type="dxa" w:w="1224"/>
            <w:tcMar>
              <w:top w:w="110" w:type="dxa"/>
              <w:start w:w="130" w:type="dxa"/>
              <w:bottom w:w="110" w:type="dxa"/>
              <w:end w:w="130" w:type="dxa"/>
            </w:tcMar>
            <w:shd w:fill="EEF4F8"/>
            <w:vAlign w:val="center"/>
          </w:tcPr>
          <w:p>
            <w:pPr>
              <w:bidi/>
              <w:spacing w:after="0" w:line="240" w:lineRule="auto"/>
              <w:jc w:val="right"/>
            </w:pPr>
            <w:r>
              <w:rPr>
                <w:sz w:val="18"/>
              </w:rPr>
              <w:t>חובה</w:t>
            </w:r>
          </w:p>
        </w:tc>
        <w:tc>
          <w:tcPr>
            <w:tcW w:type="dxa" w:w="4464"/>
            <w:tcMar>
              <w:top w:w="110" w:type="dxa"/>
              <w:start w:w="130" w:type="dxa"/>
              <w:bottom w:w="110" w:type="dxa"/>
              <w:end w:w="130" w:type="dxa"/>
            </w:tcMar>
            <w:shd w:fill="EEF4F8"/>
            <w:vAlign w:val="center"/>
          </w:tcPr>
          <w:p>
            <w:pPr>
              <w:bidi/>
              <w:spacing w:after="0" w:line="240" w:lineRule="auto"/>
              <w:jc w:val="right"/>
            </w:pPr>
            <w:r>
              <w:rPr>
                <w:sz w:val="18"/>
              </w:rPr>
              <w:t>מחוות מערכת וחריץ מצלמה</w:t>
            </w:r>
          </w:p>
        </w:tc>
      </w:tr>
      <w:tr>
        <w:tc>
          <w:tcPr>
            <w:tcW w:type="dxa" w:w="2232"/>
            <w:tcMar>
              <w:top w:w="110" w:type="dxa"/>
              <w:start w:w="130" w:type="dxa"/>
              <w:bottom w:w="110" w:type="dxa"/>
              <w:end w:w="130" w:type="dxa"/>
            </w:tcMar>
            <w:vAlign w:val="center"/>
          </w:tcPr>
          <w:p>
            <w:pPr>
              <w:bidi/>
              <w:spacing w:after="0" w:line="240" w:lineRule="auto"/>
              <w:jc w:val="right"/>
            </w:pPr>
            <w:r>
              <w:rPr>
                <w:sz w:val="18"/>
              </w:rPr>
              <w:t>טלפון מתקפל</w:t>
            </w:r>
          </w:p>
        </w:tc>
        <w:tc>
          <w:tcPr>
            <w:tcW w:type="dxa" w:w="1224"/>
            <w:tcMar>
              <w:top w:w="110" w:type="dxa"/>
              <w:start w:w="130" w:type="dxa"/>
              <w:bottom w:w="110" w:type="dxa"/>
              <w:end w:w="130" w:type="dxa"/>
            </w:tcMar>
            <w:vAlign w:val="center"/>
          </w:tcPr>
          <w:p>
            <w:pPr>
              <w:bidi/>
              <w:spacing w:after="0" w:line="240" w:lineRule="auto"/>
              <w:jc w:val="right"/>
            </w:pPr>
            <w:r>
              <w:rPr>
                <w:sz w:val="18"/>
              </w:rPr>
              <w:t>חובה</w:t>
            </w:r>
          </w:p>
        </w:tc>
        <w:tc>
          <w:tcPr>
            <w:tcW w:type="dxa" w:w="1224"/>
            <w:tcMar>
              <w:top w:w="110" w:type="dxa"/>
              <w:start w:w="130" w:type="dxa"/>
              <w:bottom w:w="110" w:type="dxa"/>
              <w:end w:w="130" w:type="dxa"/>
            </w:tcMar>
            <w:vAlign w:val="center"/>
          </w:tcPr>
          <w:p>
            <w:pPr>
              <w:bidi/>
              <w:spacing w:after="0" w:line="240" w:lineRule="auto"/>
              <w:jc w:val="right"/>
            </w:pPr>
            <w:r>
              <w:rPr>
                <w:sz w:val="18"/>
              </w:rPr>
              <w:t>חובה</w:t>
            </w:r>
          </w:p>
        </w:tc>
        <w:tc>
          <w:tcPr>
            <w:tcW w:type="dxa" w:w="4464"/>
            <w:tcMar>
              <w:top w:w="110" w:type="dxa"/>
              <w:start w:w="130" w:type="dxa"/>
              <w:bottom w:w="110" w:type="dxa"/>
              <w:end w:w="130" w:type="dxa"/>
            </w:tcMar>
            <w:vAlign w:val="center"/>
          </w:tcPr>
          <w:p>
            <w:pPr>
              <w:bidi/>
              <w:spacing w:after="0" w:line="240" w:lineRule="auto"/>
              <w:jc w:val="right"/>
            </w:pPr>
            <w:r>
              <w:rPr>
                <w:sz w:val="18"/>
              </w:rPr>
              <w:t>שינוי גודל בזמן משחק</w:t>
            </w:r>
          </w:p>
        </w:tc>
      </w:tr>
      <w:tr>
        <w:tc>
          <w:tcPr>
            <w:tcW w:type="dxa" w:w="2232"/>
            <w:tcMar>
              <w:top w:w="110" w:type="dxa"/>
              <w:start w:w="130" w:type="dxa"/>
              <w:bottom w:w="110" w:type="dxa"/>
              <w:end w:w="130" w:type="dxa"/>
            </w:tcMar>
            <w:shd w:fill="EEF4F8"/>
            <w:vAlign w:val="center"/>
          </w:tcPr>
          <w:p>
            <w:pPr>
              <w:bidi/>
              <w:spacing w:after="0" w:line="240" w:lineRule="auto"/>
              <w:jc w:val="right"/>
            </w:pPr>
            <w:r>
              <w:rPr>
                <w:sz w:val="18"/>
              </w:rPr>
              <w:t>טאבלט 8 אינץ</w:t>
            </w:r>
          </w:p>
        </w:tc>
        <w:tc>
          <w:tcPr>
            <w:tcW w:type="dxa" w:w="1224"/>
            <w:tcMar>
              <w:top w:w="110" w:type="dxa"/>
              <w:start w:w="130" w:type="dxa"/>
              <w:bottom w:w="110" w:type="dxa"/>
              <w:end w:w="130" w:type="dxa"/>
            </w:tcMar>
            <w:shd w:fill="EEF4F8"/>
            <w:vAlign w:val="center"/>
          </w:tcPr>
          <w:p>
            <w:pPr>
              <w:bidi/>
              <w:spacing w:after="0" w:line="240" w:lineRule="auto"/>
              <w:jc w:val="right"/>
            </w:pPr>
            <w:r>
              <w:rPr>
                <w:sz w:val="18"/>
              </w:rPr>
              <w:t>חובה</w:t>
            </w:r>
          </w:p>
        </w:tc>
        <w:tc>
          <w:tcPr>
            <w:tcW w:type="dxa" w:w="1224"/>
            <w:tcMar>
              <w:top w:w="110" w:type="dxa"/>
              <w:start w:w="130" w:type="dxa"/>
              <w:bottom w:w="110" w:type="dxa"/>
              <w:end w:w="130" w:type="dxa"/>
            </w:tcMar>
            <w:shd w:fill="EEF4F8"/>
            <w:vAlign w:val="center"/>
          </w:tcPr>
          <w:p>
            <w:pPr>
              <w:bidi/>
              <w:spacing w:after="0" w:line="240" w:lineRule="auto"/>
              <w:jc w:val="right"/>
            </w:pPr>
            <w:r>
              <w:rPr>
                <w:sz w:val="18"/>
              </w:rPr>
              <w:t>חובה</w:t>
            </w:r>
          </w:p>
        </w:tc>
        <w:tc>
          <w:tcPr>
            <w:tcW w:type="dxa" w:w="4464"/>
            <w:tcMar>
              <w:top w:w="110" w:type="dxa"/>
              <w:start w:w="130" w:type="dxa"/>
              <w:bottom w:w="110" w:type="dxa"/>
              <w:end w:w="130" w:type="dxa"/>
            </w:tcMar>
            <w:shd w:fill="EEF4F8"/>
            <w:vAlign w:val="center"/>
          </w:tcPr>
          <w:p>
            <w:pPr>
              <w:bidi/>
              <w:spacing w:after="0" w:line="240" w:lineRule="auto"/>
              <w:jc w:val="right"/>
            </w:pPr>
            <w:r>
              <w:rPr>
                <w:sz w:val="18"/>
              </w:rPr>
              <w:t>חלון מפוצל</w:t>
            </w:r>
          </w:p>
        </w:tc>
      </w:tr>
      <w:tr>
        <w:tc>
          <w:tcPr>
            <w:tcW w:type="dxa" w:w="2232"/>
            <w:tcMar>
              <w:top w:w="110" w:type="dxa"/>
              <w:start w:w="130" w:type="dxa"/>
              <w:bottom w:w="110" w:type="dxa"/>
              <w:end w:w="130" w:type="dxa"/>
            </w:tcMar>
            <w:vAlign w:val="center"/>
          </w:tcPr>
          <w:p>
            <w:pPr>
              <w:bidi/>
              <w:spacing w:after="0" w:line="240" w:lineRule="auto"/>
              <w:jc w:val="right"/>
            </w:pPr>
            <w:r>
              <w:rPr>
                <w:sz w:val="18"/>
              </w:rPr>
              <w:t>טאבלט 11 עד 13 אינץ</w:t>
            </w:r>
          </w:p>
        </w:tc>
        <w:tc>
          <w:tcPr>
            <w:tcW w:type="dxa" w:w="1224"/>
            <w:tcMar>
              <w:top w:w="110" w:type="dxa"/>
              <w:start w:w="130" w:type="dxa"/>
              <w:bottom w:w="110" w:type="dxa"/>
              <w:end w:w="130" w:type="dxa"/>
            </w:tcMar>
            <w:vAlign w:val="center"/>
          </w:tcPr>
          <w:p>
            <w:pPr>
              <w:bidi/>
              <w:spacing w:after="0" w:line="240" w:lineRule="auto"/>
              <w:jc w:val="right"/>
            </w:pPr>
            <w:r>
              <w:rPr>
                <w:sz w:val="18"/>
              </w:rPr>
              <w:t>חובה</w:t>
            </w:r>
          </w:p>
        </w:tc>
        <w:tc>
          <w:tcPr>
            <w:tcW w:type="dxa" w:w="1224"/>
            <w:tcMar>
              <w:top w:w="110" w:type="dxa"/>
              <w:start w:w="130" w:type="dxa"/>
              <w:bottom w:w="110" w:type="dxa"/>
              <w:end w:w="130" w:type="dxa"/>
            </w:tcMar>
            <w:vAlign w:val="center"/>
          </w:tcPr>
          <w:p>
            <w:pPr>
              <w:bidi/>
              <w:spacing w:after="0" w:line="240" w:lineRule="auto"/>
              <w:jc w:val="right"/>
            </w:pPr>
            <w:r>
              <w:rPr>
                <w:sz w:val="18"/>
              </w:rPr>
              <w:t>חובה</w:t>
            </w:r>
          </w:p>
        </w:tc>
        <w:tc>
          <w:tcPr>
            <w:tcW w:type="dxa" w:w="4464"/>
            <w:tcMar>
              <w:top w:w="110" w:type="dxa"/>
              <w:start w:w="130" w:type="dxa"/>
              <w:bottom w:w="110" w:type="dxa"/>
              <w:end w:w="130" w:type="dxa"/>
            </w:tcMar>
            <w:vAlign w:val="center"/>
          </w:tcPr>
          <w:p>
            <w:pPr>
              <w:bidi/>
              <w:spacing w:after="0" w:line="240" w:lineRule="auto"/>
              <w:jc w:val="right"/>
            </w:pPr>
            <w:r>
              <w:rPr>
                <w:sz w:val="18"/>
              </w:rPr>
              <w:t>שתי חלוניות וטקסט מוגדל</w:t>
            </w:r>
          </w:p>
        </w:tc>
      </w:tr>
    </w:tbl>
    <w:p>
      <w:pPr>
        <w:spacing w:after="20"/>
      </w:pPr>
    </w:p>
    <w:p>
      <w:pPr>
        <w:pStyle w:val="Heading2"/>
        <w:keepNext/>
        <w:keepLines/>
        <w:bidi/>
        <w:jc w:val="right"/>
      </w:pPr>
      <w:r>
        <w:t>בדיקות איכות נוספות</w:t>
      </w:r>
    </w:p>
    <w:p>
      <w:pPr>
        <w:pStyle w:val="ListBullet"/>
        <w:bidi/>
        <w:spacing w:after="60" w:line="259" w:lineRule="auto"/>
        <w:jc w:val="right"/>
      </w:pPr>
      <w:r>
        <w:t>בדיקות קורא מסך TalkBack ו VoiceOver בכל פעולה מרכזית.</w:t>
      </w:r>
    </w:p>
    <w:p>
      <w:pPr>
        <w:pStyle w:val="ListBullet"/>
        <w:bidi/>
        <w:spacing w:after="60" w:line="259" w:lineRule="auto"/>
        <w:jc w:val="right"/>
      </w:pPr>
      <w:r>
        <w:t>בדיקות ניגודיות ועיוורון צבעים.</w:t>
      </w:r>
    </w:p>
    <w:p>
      <w:pPr>
        <w:pStyle w:val="ListBullet"/>
        <w:bidi/>
        <w:spacing w:after="60" w:line="259" w:lineRule="auto"/>
        <w:jc w:val="right"/>
      </w:pPr>
      <w:r>
        <w:t>בדיקות מצב ללא רשת מצב חיסכון בסוללה והחזרה מרקע.</w:t>
      </w:r>
    </w:p>
    <w:p>
      <w:pPr>
        <w:pStyle w:val="ListBullet"/>
        <w:bidi/>
        <w:spacing w:after="60" w:line="259" w:lineRule="auto"/>
        <w:jc w:val="right"/>
      </w:pPr>
      <w:r>
        <w:t>בדיקות ביצועים בלוח 9 על 9 במכשיר חלש יעד של 60 פריימים לשנייה בזמן תנועה.</w:t>
      </w:r>
    </w:p>
    <w:p>
      <w:pPr>
        <w:pStyle w:val="ListBullet"/>
        <w:bidi/>
        <w:spacing w:after="60" w:line="259" w:lineRule="auto"/>
        <w:jc w:val="right"/>
      </w:pPr>
      <w:r>
        <w:t>בדיקות שדרוג גרסה ושמירת התקדמות קיימת.</w:t>
      </w:r>
    </w:p>
    <w:p>
      <w:pPr>
        <w:pStyle w:val="ListBullet"/>
        <w:bidi/>
        <w:spacing w:after="60" w:line="259" w:lineRule="auto"/>
        <w:jc w:val="right"/>
      </w:pPr>
      <w:r>
        <w:t>בדיקות חנות הכוללות קישורים מדיניות פרטיות שער הורי וצילומי מסך.</w:t>
      </w:r>
    </w:p>
    <w:p>
      <w:pPr>
        <w:pStyle w:val="Heading1"/>
        <w:keepNext/>
        <w:keepLines/>
        <w:bidi/>
        <w:jc w:val="right"/>
      </w:pPr>
      <w:r>
        <w:t>17 הפצה בחנויות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72"/>
            <w:shd w:fill="17324D"/>
            <w:tcMar>
              <w:top w:w="110" w:type="dxa"/>
              <w:start w:w="130" w:type="dxa"/>
              <w:bottom w:w="110" w:type="dxa"/>
              <w:end w:w="130" w:type="dxa"/>
            </w:tcMar>
            <w:vAlign w:val="center"/>
          </w:tcPr>
          <w:p>
            <w:pPr>
              <w:bidi/>
              <w:jc w:val="center"/>
            </w:pPr>
            <w:r>
              <w:rPr>
                <w:b/>
                <w:color w:val="FFFFFF"/>
                <w:sz w:val="17"/>
              </w:rPr>
              <w:t>נושא</w:t>
            </w:r>
          </w:p>
        </w:tc>
        <w:tc>
          <w:tcPr>
            <w:tcW w:type="dxa" w:w="3671"/>
            <w:shd w:fill="17324D"/>
            <w:tcMar>
              <w:top w:w="110" w:type="dxa"/>
              <w:start w:w="130" w:type="dxa"/>
              <w:bottom w:w="110" w:type="dxa"/>
              <w:end w:w="130" w:type="dxa"/>
            </w:tcMar>
            <w:vAlign w:val="center"/>
          </w:tcPr>
          <w:p>
            <w:pPr>
              <w:bidi/>
              <w:jc w:val="center"/>
            </w:pPr>
            <w:r>
              <w:rPr>
                <w:b/>
                <w:color w:val="FFFFFF"/>
                <w:sz w:val="17"/>
              </w:rPr>
              <w:t>Android</w:t>
            </w:r>
          </w:p>
        </w:tc>
        <w:tc>
          <w:tcPr>
            <w:tcW w:type="dxa" w:w="3671"/>
            <w:shd w:fill="17324D"/>
            <w:tcMar>
              <w:top w:w="110" w:type="dxa"/>
              <w:start w:w="130" w:type="dxa"/>
              <w:bottom w:w="110" w:type="dxa"/>
              <w:end w:w="130" w:type="dxa"/>
            </w:tcMar>
            <w:vAlign w:val="center"/>
          </w:tcPr>
          <w:p>
            <w:pPr>
              <w:bidi/>
              <w:jc w:val="center"/>
            </w:pPr>
            <w:r>
              <w:rPr>
                <w:b/>
                <w:color w:val="FFFFFF"/>
                <w:sz w:val="17"/>
              </w:rPr>
              <w:t>iOS</w:t>
            </w:r>
          </w:p>
        </w:tc>
      </w:tr>
      <w:tr>
        <w:tc>
          <w:tcPr>
            <w:tcW w:type="dxa" w:w="1872"/>
            <w:tcMar>
              <w:top w:w="110" w:type="dxa"/>
              <w:start w:w="130" w:type="dxa"/>
              <w:bottom w:w="110" w:type="dxa"/>
              <w:end w:w="130" w:type="dxa"/>
            </w:tcMar>
            <w:vAlign w:val="center"/>
          </w:tcPr>
          <w:p>
            <w:pPr>
              <w:bidi/>
              <w:spacing w:after="0" w:line="240" w:lineRule="auto"/>
              <w:jc w:val="right"/>
            </w:pPr>
            <w:r>
              <w:rPr>
                <w:sz w:val="17"/>
              </w:rPr>
              <w:t>חבילת הפצה</w:t>
            </w:r>
          </w:p>
        </w:tc>
        <w:tc>
          <w:tcPr>
            <w:tcW w:type="dxa" w:w="3671"/>
            <w:tcMar>
              <w:top w:w="110" w:type="dxa"/>
              <w:start w:w="130" w:type="dxa"/>
              <w:bottom w:w="110" w:type="dxa"/>
              <w:end w:w="130" w:type="dxa"/>
            </w:tcMar>
            <w:vAlign w:val="center"/>
          </w:tcPr>
          <w:p>
            <w:pPr>
              <w:bidi/>
              <w:spacing w:after="0" w:line="240" w:lineRule="auto"/>
              <w:jc w:val="right"/>
            </w:pPr>
            <w:r>
              <w:rPr>
                <w:sz w:val="17"/>
              </w:rPr>
              <w:t>Android App Bundle</w:t>
            </w:r>
          </w:p>
        </w:tc>
        <w:tc>
          <w:tcPr>
            <w:tcW w:type="dxa" w:w="3671"/>
            <w:tcMar>
              <w:top w:w="110" w:type="dxa"/>
              <w:start w:w="130" w:type="dxa"/>
              <w:bottom w:w="110" w:type="dxa"/>
              <w:end w:w="130" w:type="dxa"/>
            </w:tcMar>
            <w:vAlign w:val="center"/>
          </w:tcPr>
          <w:p>
            <w:pPr>
              <w:bidi/>
              <w:spacing w:after="0" w:line="240" w:lineRule="auto"/>
              <w:jc w:val="right"/>
            </w:pPr>
            <w:r>
              <w:rPr>
                <w:sz w:val="17"/>
              </w:rPr>
              <w:t>Archive חתום והעלאה ל App Store Connect</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קטגוריה</w:t>
            </w:r>
          </w:p>
        </w:tc>
        <w:tc>
          <w:tcPr>
            <w:tcW w:type="dxa" w:w="3671"/>
            <w:tcMar>
              <w:top w:w="110" w:type="dxa"/>
              <w:start w:w="130" w:type="dxa"/>
              <w:bottom w:w="110" w:type="dxa"/>
              <w:end w:w="130" w:type="dxa"/>
            </w:tcMar>
            <w:shd w:fill="EEF4F8"/>
            <w:vAlign w:val="center"/>
          </w:tcPr>
          <w:p>
            <w:pPr>
              <w:bidi/>
              <w:spacing w:after="0" w:line="240" w:lineRule="auto"/>
              <w:jc w:val="right"/>
            </w:pPr>
            <w:r>
              <w:rPr>
                <w:sz w:val="17"/>
              </w:rPr>
              <w:t>משחקים וחינוך לפי החלטת שיווק</w:t>
            </w:r>
          </w:p>
        </w:tc>
        <w:tc>
          <w:tcPr>
            <w:tcW w:type="dxa" w:w="3671"/>
            <w:tcMar>
              <w:top w:w="110" w:type="dxa"/>
              <w:start w:w="130" w:type="dxa"/>
              <w:bottom w:w="110" w:type="dxa"/>
              <w:end w:w="130" w:type="dxa"/>
            </w:tcMar>
            <w:shd w:fill="EEF4F8"/>
            <w:vAlign w:val="center"/>
          </w:tcPr>
          <w:p>
            <w:pPr>
              <w:bidi/>
              <w:spacing w:after="0" w:line="240" w:lineRule="auto"/>
              <w:jc w:val="right"/>
            </w:pPr>
            <w:r>
              <w:rPr>
                <w:sz w:val="17"/>
              </w:rPr>
              <w:t>Kids וחינוך או משחקים לפי התאמה</w:t>
            </w:r>
          </w:p>
        </w:tc>
      </w:tr>
      <w:tr>
        <w:tc>
          <w:tcPr>
            <w:tcW w:type="dxa" w:w="1872"/>
            <w:tcMar>
              <w:top w:w="110" w:type="dxa"/>
              <w:start w:w="130" w:type="dxa"/>
              <w:bottom w:w="110" w:type="dxa"/>
              <w:end w:w="130" w:type="dxa"/>
            </w:tcMar>
            <w:vAlign w:val="center"/>
          </w:tcPr>
          <w:p>
            <w:pPr>
              <w:bidi/>
              <w:spacing w:after="0" w:line="240" w:lineRule="auto"/>
              <w:jc w:val="right"/>
            </w:pPr>
            <w:r>
              <w:rPr>
                <w:sz w:val="17"/>
              </w:rPr>
              <w:t>קהל יעד</w:t>
            </w:r>
          </w:p>
        </w:tc>
        <w:tc>
          <w:tcPr>
            <w:tcW w:type="dxa" w:w="3671"/>
            <w:tcMar>
              <w:top w:w="110" w:type="dxa"/>
              <w:start w:w="130" w:type="dxa"/>
              <w:bottom w:w="110" w:type="dxa"/>
              <w:end w:w="130" w:type="dxa"/>
            </w:tcMar>
            <w:vAlign w:val="center"/>
          </w:tcPr>
          <w:p>
            <w:pPr>
              <w:bidi/>
              <w:spacing w:after="0" w:line="240" w:lineRule="auto"/>
              <w:jc w:val="right"/>
            </w:pPr>
            <w:r>
              <w:rPr>
                <w:sz w:val="17"/>
              </w:rPr>
              <w:t>הצהרה מדויקת הכוללת ילדים</w:t>
            </w:r>
          </w:p>
        </w:tc>
        <w:tc>
          <w:tcPr>
            <w:tcW w:type="dxa" w:w="3671"/>
            <w:tcMar>
              <w:top w:w="110" w:type="dxa"/>
              <w:start w:w="130" w:type="dxa"/>
              <w:bottom w:w="110" w:type="dxa"/>
              <w:end w:w="130" w:type="dxa"/>
            </w:tcMar>
            <w:vAlign w:val="center"/>
          </w:tcPr>
          <w:p>
            <w:pPr>
              <w:bidi/>
              <w:spacing w:after="0" w:line="240" w:lineRule="auto"/>
              <w:jc w:val="right"/>
            </w:pPr>
            <w:r>
              <w:rPr>
                <w:sz w:val="17"/>
              </w:rPr>
              <w:t>בחירת קבוצת גיל מתאימה</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פרטיות</w:t>
            </w:r>
          </w:p>
        </w:tc>
        <w:tc>
          <w:tcPr>
            <w:tcW w:type="dxa" w:w="3671"/>
            <w:tcMar>
              <w:top w:w="110" w:type="dxa"/>
              <w:start w:w="130" w:type="dxa"/>
              <w:bottom w:w="110" w:type="dxa"/>
              <w:end w:w="130" w:type="dxa"/>
            </w:tcMar>
            <w:shd w:fill="EEF4F8"/>
            <w:vAlign w:val="center"/>
          </w:tcPr>
          <w:p>
            <w:pPr>
              <w:bidi/>
              <w:spacing w:after="0" w:line="240" w:lineRule="auto"/>
              <w:jc w:val="right"/>
            </w:pPr>
            <w:r>
              <w:rPr>
                <w:sz w:val="17"/>
              </w:rPr>
              <w:t>Data safety ומדיניות Families</w:t>
            </w:r>
          </w:p>
        </w:tc>
        <w:tc>
          <w:tcPr>
            <w:tcW w:type="dxa" w:w="3671"/>
            <w:tcMar>
              <w:top w:w="110" w:type="dxa"/>
              <w:start w:w="130" w:type="dxa"/>
              <w:bottom w:w="110" w:type="dxa"/>
              <w:end w:w="130" w:type="dxa"/>
            </w:tcMar>
            <w:shd w:fill="EEF4F8"/>
            <w:vAlign w:val="center"/>
          </w:tcPr>
          <w:p>
            <w:pPr>
              <w:bidi/>
              <w:spacing w:after="0" w:line="240" w:lineRule="auto"/>
              <w:jc w:val="right"/>
            </w:pPr>
            <w:r>
              <w:rPr>
                <w:sz w:val="17"/>
              </w:rPr>
              <w:t>Privacy Nutrition Labels וכללי Kids</w:t>
            </w:r>
          </w:p>
        </w:tc>
      </w:tr>
      <w:tr>
        <w:tc>
          <w:tcPr>
            <w:tcW w:type="dxa" w:w="1872"/>
            <w:tcMar>
              <w:top w:w="110" w:type="dxa"/>
              <w:start w:w="130" w:type="dxa"/>
              <w:bottom w:w="110" w:type="dxa"/>
              <w:end w:w="130" w:type="dxa"/>
            </w:tcMar>
            <w:vAlign w:val="center"/>
          </w:tcPr>
          <w:p>
            <w:pPr>
              <w:bidi/>
              <w:spacing w:after="0" w:line="240" w:lineRule="auto"/>
              <w:jc w:val="right"/>
            </w:pPr>
            <w:r>
              <w:rPr>
                <w:sz w:val="17"/>
              </w:rPr>
              <w:t>בדיקות</w:t>
            </w:r>
          </w:p>
        </w:tc>
        <w:tc>
          <w:tcPr>
            <w:tcW w:type="dxa" w:w="3671"/>
            <w:tcMar>
              <w:top w:w="110" w:type="dxa"/>
              <w:start w:w="130" w:type="dxa"/>
              <w:bottom w:w="110" w:type="dxa"/>
              <w:end w:w="130" w:type="dxa"/>
            </w:tcMar>
            <w:vAlign w:val="center"/>
          </w:tcPr>
          <w:p>
            <w:pPr>
              <w:bidi/>
              <w:spacing w:after="0" w:line="240" w:lineRule="auto"/>
              <w:jc w:val="right"/>
            </w:pPr>
            <w:r>
              <w:rPr>
                <w:sz w:val="17"/>
              </w:rPr>
              <w:t>מסלול בדיקות פנימי וסגור</w:t>
            </w:r>
          </w:p>
        </w:tc>
        <w:tc>
          <w:tcPr>
            <w:tcW w:type="dxa" w:w="3671"/>
            <w:tcMar>
              <w:top w:w="110" w:type="dxa"/>
              <w:start w:w="130" w:type="dxa"/>
              <w:bottom w:w="110" w:type="dxa"/>
              <w:end w:w="130" w:type="dxa"/>
            </w:tcMar>
            <w:vAlign w:val="center"/>
          </w:tcPr>
          <w:p>
            <w:pPr>
              <w:bidi/>
              <w:spacing w:after="0" w:line="240" w:lineRule="auto"/>
              <w:jc w:val="right"/>
            </w:pPr>
            <w:r>
              <w:rPr>
                <w:sz w:val="17"/>
              </w:rPr>
              <w:t>TestFlight פנימי וחיצוני</w:t>
            </w:r>
          </w:p>
        </w:tc>
      </w:tr>
      <w:tr>
        <w:tc>
          <w:tcPr>
            <w:tcW w:type="dxa" w:w="1872"/>
            <w:tcMar>
              <w:top w:w="110" w:type="dxa"/>
              <w:start w:w="130" w:type="dxa"/>
              <w:bottom w:w="110" w:type="dxa"/>
              <w:end w:w="130" w:type="dxa"/>
            </w:tcMar>
            <w:shd w:fill="EEF4F8"/>
            <w:vAlign w:val="center"/>
          </w:tcPr>
          <w:p>
            <w:pPr>
              <w:bidi/>
              <w:spacing w:after="0" w:line="240" w:lineRule="auto"/>
              <w:jc w:val="right"/>
            </w:pPr>
            <w:r>
              <w:rPr>
                <w:sz w:val="17"/>
              </w:rPr>
              <w:t>נכסי חנות</w:t>
            </w:r>
          </w:p>
        </w:tc>
        <w:tc>
          <w:tcPr>
            <w:tcW w:type="dxa" w:w="3671"/>
            <w:tcMar>
              <w:top w:w="110" w:type="dxa"/>
              <w:start w:w="130" w:type="dxa"/>
              <w:bottom w:w="110" w:type="dxa"/>
              <w:end w:w="130" w:type="dxa"/>
            </w:tcMar>
            <w:shd w:fill="EEF4F8"/>
            <w:vAlign w:val="center"/>
          </w:tcPr>
          <w:p>
            <w:pPr>
              <w:bidi/>
              <w:spacing w:after="0" w:line="240" w:lineRule="auto"/>
              <w:jc w:val="right"/>
            </w:pPr>
            <w:r>
              <w:rPr>
                <w:sz w:val="17"/>
              </w:rPr>
              <w:t>אייקון צילומי אורך ורוחב ותיאור</w:t>
            </w:r>
          </w:p>
        </w:tc>
        <w:tc>
          <w:tcPr>
            <w:tcW w:type="dxa" w:w="3671"/>
            <w:tcMar>
              <w:top w:w="110" w:type="dxa"/>
              <w:start w:w="130" w:type="dxa"/>
              <w:bottom w:w="110" w:type="dxa"/>
              <w:end w:w="130" w:type="dxa"/>
            </w:tcMar>
            <w:shd w:fill="EEF4F8"/>
            <w:vAlign w:val="center"/>
          </w:tcPr>
          <w:p>
            <w:pPr>
              <w:bidi/>
              <w:spacing w:after="0" w:line="240" w:lineRule="auto"/>
              <w:jc w:val="right"/>
            </w:pPr>
            <w:r>
              <w:rPr>
                <w:sz w:val="17"/>
              </w:rPr>
              <w:t>אייקון צילומי iPhone ו iPad ותיאור</w:t>
            </w:r>
          </w:p>
        </w:tc>
      </w:tr>
    </w:tbl>
    <w:p>
      <w:pPr>
        <w:spacing w:after="20"/>
      </w:pPr>
    </w:p>
    <w:p>
      <w:pPr>
        <w:bidi/>
        <w:spacing w:after="140" w:line="276" w:lineRule="auto"/>
        <w:jc w:val="right"/>
      </w:pPr>
      <w:r>
        <w:t>יש לצלם את האפליקציה במצב אורך ובמצב רוחב ולהציג בחנות משחק אמיתי ולא הדמיה שאינה קיימת. אם המוצר מוגדר לילדים יש לשמור רכישות וקישורים מחוץ לאפליקציה מאחורי שער הורי ולעדכן את מדיניות הפרטיות בהתאם.</w:t>
      </w:r>
    </w:p>
    <w:p>
      <w:pPr>
        <w:pStyle w:val="Heading1"/>
        <w:keepNext/>
        <w:keepLines/>
        <w:bidi/>
        <w:jc w:val="right"/>
      </w:pPr>
      <w:r>
        <w:t>18 תוכנית עבודה</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Mar>
              <w:top w:w="110" w:type="dxa"/>
              <w:start w:w="130" w:type="dxa"/>
              <w:bottom w:w="110" w:type="dxa"/>
              <w:end w:w="130" w:type="dxa"/>
            </w:tcMar>
            <w:vAlign w:val="center"/>
          </w:tcPr>
          <w:p>
            <w:pPr>
              <w:bidi/>
              <w:jc w:val="center"/>
            </w:pPr>
            <w:r>
              <w:rPr>
                <w:b/>
                <w:color w:val="FFFFFF"/>
                <w:sz w:val="17"/>
              </w:rPr>
              <w:t>שלב</w:t>
            </w:r>
          </w:p>
        </w:tc>
        <w:tc>
          <w:tcPr>
            <w:tcW w:type="dxa" w:w="4680"/>
            <w:shd w:fill="17324D"/>
            <w:tcMar>
              <w:top w:w="110" w:type="dxa"/>
              <w:start w:w="130" w:type="dxa"/>
              <w:bottom w:w="110" w:type="dxa"/>
              <w:end w:w="130" w:type="dxa"/>
            </w:tcMar>
            <w:vAlign w:val="center"/>
          </w:tcPr>
          <w:p>
            <w:pPr>
              <w:bidi/>
              <w:jc w:val="center"/>
            </w:pPr>
            <w:r>
              <w:rPr>
                <w:b/>
                <w:color w:val="FFFFFF"/>
                <w:sz w:val="17"/>
              </w:rPr>
              <w:t>תוצרים</w:t>
            </w:r>
          </w:p>
        </w:tc>
        <w:tc>
          <w:tcPr>
            <w:tcW w:type="dxa" w:w="2592"/>
            <w:shd w:fill="17324D"/>
            <w:tcMar>
              <w:top w:w="110" w:type="dxa"/>
              <w:start w:w="130" w:type="dxa"/>
              <w:bottom w:w="110" w:type="dxa"/>
              <w:end w:w="130" w:type="dxa"/>
            </w:tcMar>
            <w:vAlign w:val="center"/>
          </w:tcPr>
          <w:p>
            <w:pPr>
              <w:bidi/>
              <w:jc w:val="center"/>
            </w:pPr>
            <w:r>
              <w:rPr>
                <w:b/>
                <w:color w:val="FFFFFF"/>
                <w:sz w:val="17"/>
              </w:rPr>
              <w:t>תנאי יציאה</w:t>
            </w:r>
          </w:p>
        </w:tc>
      </w:tr>
      <w:tr>
        <w:tc>
          <w:tcPr>
            <w:tcW w:type="dxa" w:w="1944"/>
            <w:tcMar>
              <w:top w:w="110" w:type="dxa"/>
              <w:start w:w="130" w:type="dxa"/>
              <w:bottom w:w="110" w:type="dxa"/>
              <w:end w:w="130" w:type="dxa"/>
            </w:tcMar>
            <w:vAlign w:val="center"/>
          </w:tcPr>
          <w:p>
            <w:pPr>
              <w:bidi/>
              <w:spacing w:after="0" w:line="240" w:lineRule="auto"/>
              <w:jc w:val="right"/>
            </w:pPr>
            <w:r>
              <w:rPr>
                <w:sz w:val="17"/>
              </w:rPr>
              <w:t>1 אפיון ותכנון</w:t>
            </w:r>
          </w:p>
        </w:tc>
        <w:tc>
          <w:tcPr>
            <w:tcW w:type="dxa" w:w="4680"/>
            <w:tcMar>
              <w:top w:w="110" w:type="dxa"/>
              <w:start w:w="130" w:type="dxa"/>
              <w:bottom w:w="110" w:type="dxa"/>
              <w:end w:w="130" w:type="dxa"/>
            </w:tcMar>
            <w:vAlign w:val="center"/>
          </w:tcPr>
          <w:p>
            <w:pPr>
              <w:bidi/>
              <w:spacing w:after="0" w:line="240" w:lineRule="auto"/>
              <w:jc w:val="right"/>
            </w:pPr>
            <w:r>
              <w:rPr>
                <w:sz w:val="17"/>
              </w:rPr>
              <w:t>אישור מסמך מפת תוכן וזרימות</w:t>
            </w:r>
          </w:p>
        </w:tc>
        <w:tc>
          <w:tcPr>
            <w:tcW w:type="dxa" w:w="2592"/>
            <w:tcMar>
              <w:top w:w="110" w:type="dxa"/>
              <w:start w:w="130" w:type="dxa"/>
              <w:bottom w:w="110" w:type="dxa"/>
              <w:end w:w="130" w:type="dxa"/>
            </w:tcMar>
            <w:vAlign w:val="center"/>
          </w:tcPr>
          <w:p>
            <w:pPr>
              <w:bidi/>
              <w:spacing w:after="0" w:line="240" w:lineRule="auto"/>
              <w:jc w:val="right"/>
            </w:pPr>
            <w:r>
              <w:rPr>
                <w:sz w:val="17"/>
              </w:rPr>
              <w:t>החלטות פתוחות נסגרו</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7"/>
              </w:rPr>
              <w:t>2 מערכת עיצוב</w:t>
            </w:r>
          </w:p>
        </w:tc>
        <w:tc>
          <w:tcPr>
            <w:tcW w:type="dxa" w:w="4680"/>
            <w:tcMar>
              <w:top w:w="110" w:type="dxa"/>
              <w:start w:w="130" w:type="dxa"/>
              <w:bottom w:w="110" w:type="dxa"/>
              <w:end w:w="130" w:type="dxa"/>
            </w:tcMar>
            <w:shd w:fill="EEF4F8"/>
            <w:vAlign w:val="center"/>
          </w:tcPr>
          <w:p>
            <w:pPr>
              <w:bidi/>
              <w:spacing w:after="0" w:line="240" w:lineRule="auto"/>
              <w:jc w:val="right"/>
            </w:pPr>
            <w:r>
              <w:rPr>
                <w:sz w:val="17"/>
              </w:rPr>
              <w:t>מסכי מפתח לאורך ולרוחב רכיבים ואנימציה</w:t>
            </w:r>
          </w:p>
        </w:tc>
        <w:tc>
          <w:tcPr>
            <w:tcW w:type="dxa" w:w="2592"/>
            <w:tcMar>
              <w:top w:w="110" w:type="dxa"/>
              <w:start w:w="130" w:type="dxa"/>
              <w:bottom w:w="110" w:type="dxa"/>
              <w:end w:w="130" w:type="dxa"/>
            </w:tcMar>
            <w:shd w:fill="EEF4F8"/>
            <w:vAlign w:val="center"/>
          </w:tcPr>
          <w:p>
            <w:pPr>
              <w:bidi/>
              <w:spacing w:after="0" w:line="240" w:lineRule="auto"/>
              <w:jc w:val="right"/>
            </w:pPr>
            <w:r>
              <w:rPr>
                <w:sz w:val="17"/>
              </w:rPr>
              <w:t>בדיקת שימושיות ראשונה</w:t>
            </w:r>
          </w:p>
        </w:tc>
      </w:tr>
      <w:tr>
        <w:tc>
          <w:tcPr>
            <w:tcW w:type="dxa" w:w="1944"/>
            <w:tcMar>
              <w:top w:w="110" w:type="dxa"/>
              <w:start w:w="130" w:type="dxa"/>
              <w:bottom w:w="110" w:type="dxa"/>
              <w:end w:w="130" w:type="dxa"/>
            </w:tcMar>
            <w:vAlign w:val="center"/>
          </w:tcPr>
          <w:p>
            <w:pPr>
              <w:bidi/>
              <w:spacing w:after="0" w:line="240" w:lineRule="auto"/>
              <w:jc w:val="right"/>
            </w:pPr>
            <w:r>
              <w:rPr>
                <w:sz w:val="17"/>
              </w:rPr>
              <w:t>3 תשתית</w:t>
            </w:r>
          </w:p>
        </w:tc>
        <w:tc>
          <w:tcPr>
            <w:tcW w:type="dxa" w:w="4680"/>
            <w:tcMar>
              <w:top w:w="110" w:type="dxa"/>
              <w:start w:w="130" w:type="dxa"/>
              <w:bottom w:w="110" w:type="dxa"/>
              <w:end w:w="130" w:type="dxa"/>
            </w:tcMar>
            <w:vAlign w:val="center"/>
          </w:tcPr>
          <w:p>
            <w:pPr>
              <w:bidi/>
              <w:spacing w:after="0" w:line="240" w:lineRule="auto"/>
              <w:jc w:val="right"/>
            </w:pPr>
            <w:r>
              <w:rPr>
                <w:sz w:val="17"/>
              </w:rPr>
              <w:t>ניווט מצב נתונים שמירה רספונסיביות ונגישות</w:t>
            </w:r>
          </w:p>
        </w:tc>
        <w:tc>
          <w:tcPr>
            <w:tcW w:type="dxa" w:w="2592"/>
            <w:tcMar>
              <w:top w:w="110" w:type="dxa"/>
              <w:start w:w="130" w:type="dxa"/>
              <w:bottom w:w="110" w:type="dxa"/>
              <w:end w:w="130" w:type="dxa"/>
            </w:tcMar>
            <w:vAlign w:val="center"/>
          </w:tcPr>
          <w:p>
            <w:pPr>
              <w:bidi/>
              <w:spacing w:after="0" w:line="240" w:lineRule="auto"/>
              <w:jc w:val="right"/>
            </w:pPr>
            <w:r>
              <w:rPr>
                <w:sz w:val="17"/>
              </w:rPr>
              <w:t>בדיקות יחידה ובניית CI</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7"/>
              </w:rPr>
              <w:t>4 מנוע משחק</w:t>
            </w:r>
          </w:p>
        </w:tc>
        <w:tc>
          <w:tcPr>
            <w:tcW w:type="dxa" w:w="4680"/>
            <w:tcMar>
              <w:top w:w="110" w:type="dxa"/>
              <w:start w:w="130" w:type="dxa"/>
              <w:bottom w:w="110" w:type="dxa"/>
              <w:end w:w="130" w:type="dxa"/>
            </w:tcMar>
            <w:shd w:fill="EEF4F8"/>
            <w:vAlign w:val="center"/>
          </w:tcPr>
          <w:p>
            <w:pPr>
              <w:bidi/>
              <w:spacing w:after="0" w:line="240" w:lineRule="auto"/>
              <w:jc w:val="right"/>
            </w:pPr>
            <w:r>
              <w:rPr>
                <w:sz w:val="17"/>
              </w:rPr>
              <w:t>אריחים פותר רמזים ניקוד ושחזור</w:t>
            </w:r>
          </w:p>
        </w:tc>
        <w:tc>
          <w:tcPr>
            <w:tcW w:type="dxa" w:w="2592"/>
            <w:tcMar>
              <w:top w:w="110" w:type="dxa"/>
              <w:start w:w="130" w:type="dxa"/>
              <w:bottom w:w="110" w:type="dxa"/>
              <w:end w:w="130" w:type="dxa"/>
            </w:tcMar>
            <w:shd w:fill="EEF4F8"/>
            <w:vAlign w:val="center"/>
          </w:tcPr>
          <w:p>
            <w:pPr>
              <w:bidi/>
              <w:spacing w:after="0" w:line="240" w:lineRule="auto"/>
              <w:jc w:val="right"/>
            </w:pPr>
            <w:r>
              <w:rPr>
                <w:sz w:val="17"/>
              </w:rPr>
              <w:t>כל בדיקות הלוגיקה עוברות</w:t>
            </w:r>
          </w:p>
        </w:tc>
      </w:tr>
      <w:tr>
        <w:tc>
          <w:tcPr>
            <w:tcW w:type="dxa" w:w="1944"/>
            <w:tcMar>
              <w:top w:w="110" w:type="dxa"/>
              <w:start w:w="130" w:type="dxa"/>
              <w:bottom w:w="110" w:type="dxa"/>
              <w:end w:w="130" w:type="dxa"/>
            </w:tcMar>
            <w:vAlign w:val="center"/>
          </w:tcPr>
          <w:p>
            <w:pPr>
              <w:bidi/>
              <w:spacing w:after="0" w:line="240" w:lineRule="auto"/>
              <w:jc w:val="right"/>
            </w:pPr>
            <w:r>
              <w:rPr>
                <w:sz w:val="17"/>
              </w:rPr>
              <w:t>5 תוכן</w:t>
            </w:r>
          </w:p>
        </w:tc>
        <w:tc>
          <w:tcPr>
            <w:tcW w:type="dxa" w:w="4680"/>
            <w:tcMar>
              <w:top w:w="110" w:type="dxa"/>
              <w:start w:w="130" w:type="dxa"/>
              <w:bottom w:w="110" w:type="dxa"/>
              <w:end w:w="130" w:type="dxa"/>
            </w:tcMar>
            <w:vAlign w:val="center"/>
          </w:tcPr>
          <w:p>
            <w:pPr>
              <w:bidi/>
              <w:spacing w:after="0" w:line="240" w:lineRule="auto"/>
              <w:jc w:val="right"/>
            </w:pPr>
            <w:r>
              <w:rPr>
                <w:sz w:val="17"/>
              </w:rPr>
              <w:t>50 שלבים והדרכות</w:t>
            </w:r>
          </w:p>
        </w:tc>
        <w:tc>
          <w:tcPr>
            <w:tcW w:type="dxa" w:w="2592"/>
            <w:tcMar>
              <w:top w:w="110" w:type="dxa"/>
              <w:start w:w="130" w:type="dxa"/>
              <w:bottom w:w="110" w:type="dxa"/>
              <w:end w:w="130" w:type="dxa"/>
            </w:tcMar>
            <w:vAlign w:val="center"/>
          </w:tcPr>
          <w:p>
            <w:pPr>
              <w:bidi/>
              <w:spacing w:after="0" w:line="240" w:lineRule="auto"/>
              <w:jc w:val="right"/>
            </w:pPr>
            <w:r>
              <w:rPr>
                <w:sz w:val="17"/>
              </w:rPr>
              <w:t>פתירות ואיזון קושי מאושרים</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7"/>
              </w:rPr>
              <w:t>6 אזור מבוגר</w:t>
            </w:r>
          </w:p>
        </w:tc>
        <w:tc>
          <w:tcPr>
            <w:tcW w:type="dxa" w:w="4680"/>
            <w:tcMar>
              <w:top w:w="110" w:type="dxa"/>
              <w:start w:w="130" w:type="dxa"/>
              <w:bottom w:w="110" w:type="dxa"/>
              <w:end w:w="130" w:type="dxa"/>
            </w:tcMar>
            <w:shd w:fill="EEF4F8"/>
            <w:vAlign w:val="center"/>
          </w:tcPr>
          <w:p>
            <w:pPr>
              <w:bidi/>
              <w:spacing w:after="0" w:line="240" w:lineRule="auto"/>
              <w:jc w:val="right"/>
            </w:pPr>
            <w:r>
              <w:rPr>
                <w:sz w:val="17"/>
              </w:rPr>
              <w:t>פעילויות דוחות הגדרות ושער הורי</w:t>
            </w:r>
          </w:p>
        </w:tc>
        <w:tc>
          <w:tcPr>
            <w:tcW w:type="dxa" w:w="2592"/>
            <w:tcMar>
              <w:top w:w="110" w:type="dxa"/>
              <w:start w:w="130" w:type="dxa"/>
              <w:bottom w:w="110" w:type="dxa"/>
              <w:end w:w="130" w:type="dxa"/>
            </w:tcMar>
            <w:shd w:fill="EEF4F8"/>
            <w:vAlign w:val="center"/>
          </w:tcPr>
          <w:p>
            <w:pPr>
              <w:bidi/>
              <w:spacing w:after="0" w:line="240" w:lineRule="auto"/>
              <w:jc w:val="right"/>
            </w:pPr>
            <w:r>
              <w:rPr>
                <w:sz w:val="17"/>
              </w:rPr>
              <w:t>בדיקת מורים</w:t>
            </w:r>
          </w:p>
        </w:tc>
      </w:tr>
      <w:tr>
        <w:tc>
          <w:tcPr>
            <w:tcW w:type="dxa" w:w="1944"/>
            <w:tcMar>
              <w:top w:w="110" w:type="dxa"/>
              <w:start w:w="130" w:type="dxa"/>
              <w:bottom w:w="110" w:type="dxa"/>
              <w:end w:w="130" w:type="dxa"/>
            </w:tcMar>
            <w:vAlign w:val="center"/>
          </w:tcPr>
          <w:p>
            <w:pPr>
              <w:bidi/>
              <w:spacing w:after="0" w:line="240" w:lineRule="auto"/>
              <w:jc w:val="right"/>
            </w:pPr>
            <w:r>
              <w:rPr>
                <w:sz w:val="17"/>
              </w:rPr>
              <w:t>7 בטא</w:t>
            </w:r>
          </w:p>
        </w:tc>
        <w:tc>
          <w:tcPr>
            <w:tcW w:type="dxa" w:w="4680"/>
            <w:tcMar>
              <w:top w:w="110" w:type="dxa"/>
              <w:start w:w="130" w:type="dxa"/>
              <w:bottom w:w="110" w:type="dxa"/>
              <w:end w:w="130" w:type="dxa"/>
            </w:tcMar>
            <w:vAlign w:val="center"/>
          </w:tcPr>
          <w:p>
            <w:pPr>
              <w:bidi/>
              <w:spacing w:after="0" w:line="240" w:lineRule="auto"/>
              <w:jc w:val="right"/>
            </w:pPr>
            <w:r>
              <w:rPr>
                <w:sz w:val="17"/>
              </w:rPr>
              <w:t>בדיקות מכשירים נגישות פרטיות וחנויות</w:t>
            </w:r>
          </w:p>
        </w:tc>
        <w:tc>
          <w:tcPr>
            <w:tcW w:type="dxa" w:w="2592"/>
            <w:tcMar>
              <w:top w:w="110" w:type="dxa"/>
              <w:start w:w="130" w:type="dxa"/>
              <w:bottom w:w="110" w:type="dxa"/>
              <w:end w:w="130" w:type="dxa"/>
            </w:tcMar>
            <w:vAlign w:val="center"/>
          </w:tcPr>
          <w:p>
            <w:pPr>
              <w:bidi/>
              <w:spacing w:after="0" w:line="240" w:lineRule="auto"/>
              <w:jc w:val="right"/>
            </w:pPr>
            <w:r>
              <w:rPr>
                <w:sz w:val="17"/>
              </w:rPr>
              <w:t>אין תקלות חוסמות</w:t>
            </w:r>
          </w:p>
        </w:tc>
      </w:tr>
      <w:tr>
        <w:tc>
          <w:tcPr>
            <w:tcW w:type="dxa" w:w="1944"/>
            <w:tcMar>
              <w:top w:w="110" w:type="dxa"/>
              <w:start w:w="130" w:type="dxa"/>
              <w:bottom w:w="110" w:type="dxa"/>
              <w:end w:w="130" w:type="dxa"/>
            </w:tcMar>
            <w:shd w:fill="EEF4F8"/>
            <w:vAlign w:val="center"/>
          </w:tcPr>
          <w:p>
            <w:pPr>
              <w:bidi/>
              <w:spacing w:after="0" w:line="240" w:lineRule="auto"/>
              <w:jc w:val="right"/>
            </w:pPr>
            <w:r>
              <w:rPr>
                <w:sz w:val="17"/>
              </w:rPr>
              <w:t>8 השקה</w:t>
            </w:r>
          </w:p>
        </w:tc>
        <w:tc>
          <w:tcPr>
            <w:tcW w:type="dxa" w:w="4680"/>
            <w:tcMar>
              <w:top w:w="110" w:type="dxa"/>
              <w:start w:w="130" w:type="dxa"/>
              <w:bottom w:w="110" w:type="dxa"/>
              <w:end w:w="130" w:type="dxa"/>
            </w:tcMar>
            <w:shd w:fill="EEF4F8"/>
            <w:vAlign w:val="center"/>
          </w:tcPr>
          <w:p>
            <w:pPr>
              <w:bidi/>
              <w:spacing w:after="0" w:line="240" w:lineRule="auto"/>
              <w:jc w:val="right"/>
            </w:pPr>
            <w:r>
              <w:rPr>
                <w:sz w:val="17"/>
              </w:rPr>
              <w:t>נכסי חנות תמיכה וניטור</w:t>
            </w:r>
          </w:p>
        </w:tc>
        <w:tc>
          <w:tcPr>
            <w:tcW w:type="dxa" w:w="2592"/>
            <w:tcMar>
              <w:top w:w="110" w:type="dxa"/>
              <w:start w:w="130" w:type="dxa"/>
              <w:bottom w:w="110" w:type="dxa"/>
              <w:end w:w="130" w:type="dxa"/>
            </w:tcMar>
            <w:shd w:fill="EEF4F8"/>
            <w:vAlign w:val="center"/>
          </w:tcPr>
          <w:p>
            <w:pPr>
              <w:bidi/>
              <w:spacing w:after="0" w:line="240" w:lineRule="auto"/>
              <w:jc w:val="right"/>
            </w:pPr>
            <w:r>
              <w:rPr>
                <w:sz w:val="17"/>
              </w:rPr>
              <w:t>אישור Google Play ו App Store</w:t>
            </w:r>
          </w:p>
        </w:tc>
      </w:tr>
    </w:tbl>
    <w:p>
      <w:pPr>
        <w:spacing w:after="20"/>
      </w:pPr>
    </w:p>
    <w:p>
      <w:r>
        <w:br w:type="page"/>
      </w:r>
    </w:p>
    <w:p>
      <w:pPr>
        <w:pStyle w:val="Heading1"/>
        <w:keepNext/>
        <w:keepLines/>
        <w:bidi/>
        <w:jc w:val="right"/>
      </w:pPr>
      <w:r>
        <w:t>19 תנאי קבלה</w:t>
      </w:r>
    </w:p>
    <w:p>
      <w:pPr>
        <w:pStyle w:val="ListBullet"/>
        <w:bidi/>
        <w:spacing w:after="60" w:line="259" w:lineRule="auto"/>
        <w:jc w:val="right"/>
      </w:pPr>
      <w:r>
        <w:t>☐ האפליקציה כוללת 50 שלבים פתירים בחמישה עולמות.</w:t>
      </w:r>
    </w:p>
    <w:p>
      <w:pPr>
        <w:pStyle w:val="ListBullet"/>
        <w:bidi/>
        <w:spacing w:after="60" w:line="259" w:lineRule="auto"/>
        <w:jc w:val="right"/>
      </w:pPr>
      <w:r>
        <w:t>☐ כל מסך עובד במצב אורך ובמצב רוחב בטלפון ובטאבלט.</w:t>
      </w:r>
    </w:p>
    <w:p>
      <w:pPr>
        <w:pStyle w:val="ListBullet"/>
        <w:bidi/>
        <w:spacing w:after="60" w:line="259" w:lineRule="auto"/>
        <w:jc w:val="right"/>
      </w:pPr>
      <w:r>
        <w:t>☐ סיבוב מכשיר בזמן משחק אינו מאפס או משנה את המסלול.</w:t>
      </w:r>
    </w:p>
    <w:p>
      <w:pPr>
        <w:pStyle w:val="ListBullet"/>
        <w:bidi/>
        <w:spacing w:after="60" w:line="259" w:lineRule="auto"/>
        <w:jc w:val="right"/>
      </w:pPr>
      <w:r>
        <w:t>☐ המצב הלימודי כולל שלוש רמות רמז והסבר לסיבת טעות.</w:t>
      </w:r>
    </w:p>
    <w:p>
      <w:pPr>
        <w:pStyle w:val="ListBullet"/>
        <w:bidi/>
        <w:spacing w:after="60" w:line="259" w:lineRule="auto"/>
        <w:jc w:val="right"/>
      </w:pPr>
      <w:r>
        <w:t>☐ המצב האתגרי אינו חושף רמזים או פתרונות.</w:t>
      </w:r>
    </w:p>
    <w:p>
      <w:pPr>
        <w:pStyle w:val="ListBullet"/>
        <w:bidi/>
        <w:spacing w:after="60" w:line="259" w:lineRule="auto"/>
        <w:jc w:val="right"/>
      </w:pPr>
      <w:r>
        <w:t>☐ צפייה בפתרון אינה מעניקה הישג אתגרי ואינה משפרת שיא.</w:t>
      </w:r>
    </w:p>
    <w:p>
      <w:pPr>
        <w:pStyle w:val="ListBullet"/>
        <w:bidi/>
        <w:spacing w:after="60" w:line="259" w:lineRule="auto"/>
        <w:jc w:val="right"/>
      </w:pPr>
      <w:r>
        <w:t>☐ כל פעולה מרכזית נגישה לקורא מסך ומובנת ללא צבע בלבד.</w:t>
      </w:r>
    </w:p>
    <w:p>
      <w:pPr>
        <w:pStyle w:val="ListBullet"/>
        <w:bidi/>
        <w:spacing w:after="60" w:line="259" w:lineRule="auto"/>
        <w:jc w:val="right"/>
      </w:pPr>
      <w:r>
        <w:t>☐ המשחק הבסיסי פועל ללא חיבור לאינטרנט.</w:t>
      </w:r>
    </w:p>
    <w:p>
      <w:pPr>
        <w:pStyle w:val="ListBullet"/>
        <w:bidi/>
        <w:spacing w:after="60" w:line="259" w:lineRule="auto"/>
        <w:jc w:val="right"/>
      </w:pPr>
      <w:r>
        <w:t>☐ התקדמות ומשחק פעיל נשמרים לאחר סגירה סיבוב ושדרוג.</w:t>
      </w:r>
    </w:p>
    <w:p>
      <w:pPr>
        <w:pStyle w:val="ListBullet"/>
        <w:bidi/>
        <w:spacing w:after="60" w:line="259" w:lineRule="auto"/>
        <w:jc w:val="right"/>
      </w:pPr>
      <w:r>
        <w:t>☐ אזור המבוגר מוגן ושם נמצאים כל הקישורים החיצוניים והרכישות אם יתווספו.</w:t>
      </w:r>
    </w:p>
    <w:p>
      <w:pPr>
        <w:pStyle w:val="ListBullet"/>
        <w:bidi/>
        <w:spacing w:after="60" w:line="259" w:lineRule="auto"/>
        <w:jc w:val="right"/>
      </w:pPr>
      <w:r>
        <w:t>☐ אין איסוף מידע אישי של ילד בגרסת ההשקה.</w:t>
      </w:r>
    </w:p>
    <w:p>
      <w:pPr>
        <w:pStyle w:val="ListBullet"/>
        <w:bidi/>
        <w:spacing w:after="60" w:line="259" w:lineRule="auto"/>
        <w:jc w:val="right"/>
      </w:pPr>
      <w:r>
        <w:t>☐ כל ה SDK החיצוניים מתועדים ונבדקו מול מדיניות ילדים.</w:t>
      </w:r>
    </w:p>
    <w:p>
      <w:pPr>
        <w:pStyle w:val="ListBullet"/>
        <w:bidi/>
        <w:spacing w:after="60" w:line="259" w:lineRule="auto"/>
        <w:jc w:val="right"/>
      </w:pPr>
      <w:r>
        <w:t>☐ האפליקציה עוברת בדיקות יחידה ווידג'ט אינטגרציה נגישות וביצועים.</w:t>
      </w:r>
    </w:p>
    <w:p>
      <w:pPr>
        <w:pStyle w:val="ListBullet"/>
        <w:bidi/>
        <w:spacing w:after="60" w:line="259" w:lineRule="auto"/>
        <w:jc w:val="right"/>
      </w:pPr>
      <w:r>
        <w:t>☐ נכסי החנויות כוללים צילומי טלפון וטאבלט המשקפים את המוצר בפועל.</w:t>
      </w:r>
    </w:p>
    <w:p>
      <w:pPr>
        <w:pStyle w:val="Heading1"/>
        <w:keepNext/>
        <w:keepLines/>
        <w:bidi/>
        <w:jc w:val="right"/>
      </w:pPr>
      <w:r>
        <w:t>20 החלטות פתוחות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76"/>
            <w:shd w:fill="17324D"/>
            <w:tcMar>
              <w:top w:w="110" w:type="dxa"/>
              <w:start w:w="130" w:type="dxa"/>
              <w:bottom w:w="110" w:type="dxa"/>
              <w:end w:w="130" w:type="dxa"/>
            </w:tcMar>
            <w:vAlign w:val="center"/>
          </w:tcPr>
          <w:p>
            <w:pPr>
              <w:bidi/>
              <w:jc w:val="center"/>
            </w:pPr>
            <w:r>
              <w:rPr>
                <w:b/>
                <w:color w:val="FFFFFF"/>
                <w:sz w:val="17"/>
              </w:rPr>
              <w:t>החלטה</w:t>
            </w:r>
          </w:p>
        </w:tc>
        <w:tc>
          <w:tcPr>
            <w:tcW w:type="dxa" w:w="4608"/>
            <w:shd w:fill="17324D"/>
            <w:tcMar>
              <w:top w:w="110" w:type="dxa"/>
              <w:start w:w="130" w:type="dxa"/>
              <w:bottom w:w="110" w:type="dxa"/>
              <w:end w:w="130" w:type="dxa"/>
            </w:tcMar>
            <w:vAlign w:val="center"/>
          </w:tcPr>
          <w:p>
            <w:pPr>
              <w:bidi/>
              <w:jc w:val="center"/>
            </w:pPr>
            <w:r>
              <w:rPr>
                <w:b/>
                <w:color w:val="FFFFFF"/>
                <w:sz w:val="17"/>
              </w:rPr>
              <w:t>ברירת מחדל מומלצת</w:t>
            </w:r>
          </w:p>
        </w:tc>
        <w:tc>
          <w:tcPr>
            <w:tcW w:type="dxa" w:w="2232"/>
            <w:shd w:fill="17324D"/>
            <w:tcMar>
              <w:top w:w="110" w:type="dxa"/>
              <w:start w:w="130" w:type="dxa"/>
              <w:bottom w:w="110" w:type="dxa"/>
              <w:end w:w="130" w:type="dxa"/>
            </w:tcMar>
            <w:vAlign w:val="center"/>
          </w:tcPr>
          <w:p>
            <w:pPr>
              <w:bidi/>
              <w:jc w:val="center"/>
            </w:pPr>
            <w:r>
              <w:rPr>
                <w:b/>
                <w:color w:val="FFFFFF"/>
                <w:sz w:val="17"/>
              </w:rPr>
              <w:t>מועד הכרעה</w:t>
            </w:r>
          </w:p>
        </w:tc>
      </w:tr>
      <w:tr>
        <w:tc>
          <w:tcPr>
            <w:tcW w:type="dxa" w:w="2376"/>
            <w:tcMar>
              <w:top w:w="110" w:type="dxa"/>
              <w:start w:w="130" w:type="dxa"/>
              <w:bottom w:w="110" w:type="dxa"/>
              <w:end w:w="130" w:type="dxa"/>
            </w:tcMar>
            <w:vAlign w:val="center"/>
          </w:tcPr>
          <w:p>
            <w:pPr>
              <w:bidi/>
              <w:spacing w:after="0" w:line="240" w:lineRule="auto"/>
              <w:jc w:val="right"/>
            </w:pPr>
            <w:r>
              <w:rPr>
                <w:sz w:val="17"/>
              </w:rPr>
              <w:t>שם ומיתוג סופי</w:t>
            </w:r>
          </w:p>
        </w:tc>
        <w:tc>
          <w:tcPr>
            <w:tcW w:type="dxa" w:w="4608"/>
            <w:tcMar>
              <w:top w:w="110" w:type="dxa"/>
              <w:start w:w="130" w:type="dxa"/>
              <w:bottom w:w="110" w:type="dxa"/>
              <w:end w:w="130" w:type="dxa"/>
            </w:tcMar>
            <w:vAlign w:val="center"/>
          </w:tcPr>
          <w:p>
            <w:pPr>
              <w:bidi/>
              <w:spacing w:after="0" w:line="240" w:lineRule="auto"/>
              <w:jc w:val="right"/>
            </w:pPr>
            <w:r>
              <w:rPr>
                <w:sz w:val="17"/>
              </w:rPr>
              <w:t>BEZY עם זהות עולם האנרגיה</w:t>
            </w:r>
          </w:p>
        </w:tc>
        <w:tc>
          <w:tcPr>
            <w:tcW w:type="dxa" w:w="2232"/>
            <w:tcMar>
              <w:top w:w="110" w:type="dxa"/>
              <w:start w:w="130" w:type="dxa"/>
              <w:bottom w:w="110" w:type="dxa"/>
              <w:end w:w="130" w:type="dxa"/>
            </w:tcMar>
            <w:vAlign w:val="center"/>
          </w:tcPr>
          <w:p>
            <w:pPr>
              <w:bidi/>
              <w:spacing w:after="0" w:line="240" w:lineRule="auto"/>
              <w:jc w:val="right"/>
            </w:pPr>
            <w:r>
              <w:rPr>
                <w:sz w:val="17"/>
              </w:rPr>
              <w:t>לפני עיצוב חזותי מלא</w:t>
            </w:r>
          </w:p>
        </w:tc>
      </w:tr>
      <w:tr>
        <w:tc>
          <w:tcPr>
            <w:tcW w:type="dxa" w:w="2376"/>
            <w:tcMar>
              <w:top w:w="110" w:type="dxa"/>
              <w:start w:w="130" w:type="dxa"/>
              <w:bottom w:w="110" w:type="dxa"/>
              <w:end w:w="130" w:type="dxa"/>
            </w:tcMar>
            <w:shd w:fill="EEF4F8"/>
            <w:vAlign w:val="center"/>
          </w:tcPr>
          <w:p>
            <w:pPr>
              <w:bidi/>
              <w:spacing w:after="0" w:line="240" w:lineRule="auto"/>
              <w:jc w:val="right"/>
            </w:pPr>
            <w:r>
              <w:rPr>
                <w:sz w:val="17"/>
              </w:rPr>
              <w:t>טווח גיל רשמי</w:t>
            </w:r>
          </w:p>
        </w:tc>
        <w:tc>
          <w:tcPr>
            <w:tcW w:type="dxa" w:w="4608"/>
            <w:tcMar>
              <w:top w:w="110" w:type="dxa"/>
              <w:start w:w="130" w:type="dxa"/>
              <w:bottom w:w="110" w:type="dxa"/>
              <w:end w:w="130" w:type="dxa"/>
            </w:tcMar>
            <w:shd w:fill="EEF4F8"/>
            <w:vAlign w:val="center"/>
          </w:tcPr>
          <w:p>
            <w:pPr>
              <w:bidi/>
              <w:spacing w:after="0" w:line="240" w:lineRule="auto"/>
              <w:jc w:val="right"/>
            </w:pPr>
            <w:r>
              <w:rPr>
                <w:sz w:val="17"/>
              </w:rPr>
              <w:t>7 עד 11</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לפני יצירת נכסי חנות</w:t>
            </w:r>
          </w:p>
        </w:tc>
      </w:tr>
      <w:tr>
        <w:tc>
          <w:tcPr>
            <w:tcW w:type="dxa" w:w="2376"/>
            <w:tcMar>
              <w:top w:w="110" w:type="dxa"/>
              <w:start w:w="130" w:type="dxa"/>
              <w:bottom w:w="110" w:type="dxa"/>
              <w:end w:w="130" w:type="dxa"/>
            </w:tcMar>
            <w:vAlign w:val="center"/>
          </w:tcPr>
          <w:p>
            <w:pPr>
              <w:bidi/>
              <w:spacing w:after="0" w:line="240" w:lineRule="auto"/>
              <w:jc w:val="right"/>
            </w:pPr>
            <w:r>
              <w:rPr>
                <w:sz w:val="17"/>
              </w:rPr>
              <w:t>מודל הכנסות</w:t>
            </w:r>
          </w:p>
        </w:tc>
        <w:tc>
          <w:tcPr>
            <w:tcW w:type="dxa" w:w="4608"/>
            <w:tcMar>
              <w:top w:w="110" w:type="dxa"/>
              <w:start w:w="130" w:type="dxa"/>
              <w:bottom w:w="110" w:type="dxa"/>
              <w:end w:w="130" w:type="dxa"/>
            </w:tcMar>
            <w:vAlign w:val="center"/>
          </w:tcPr>
          <w:p>
            <w:pPr>
              <w:bidi/>
              <w:spacing w:after="0" w:line="240" w:lineRule="auto"/>
              <w:jc w:val="right"/>
            </w:pPr>
            <w:r>
              <w:rPr>
                <w:sz w:val="17"/>
              </w:rPr>
              <w:t>רכישה חד פעמית או חבילת מורה ללא פרסומות</w:t>
            </w:r>
          </w:p>
        </w:tc>
        <w:tc>
          <w:tcPr>
            <w:tcW w:type="dxa" w:w="2232"/>
            <w:tcMar>
              <w:top w:w="110" w:type="dxa"/>
              <w:start w:w="130" w:type="dxa"/>
              <w:bottom w:w="110" w:type="dxa"/>
              <w:end w:w="130" w:type="dxa"/>
            </w:tcMar>
            <w:vAlign w:val="center"/>
          </w:tcPr>
          <w:p>
            <w:pPr>
              <w:bidi/>
              <w:spacing w:after="0" w:line="240" w:lineRule="auto"/>
              <w:jc w:val="right"/>
            </w:pPr>
            <w:r>
              <w:rPr>
                <w:sz w:val="17"/>
              </w:rPr>
              <w:t>לפני פיתוח רכישות</w:t>
            </w:r>
          </w:p>
        </w:tc>
      </w:tr>
      <w:tr>
        <w:tc>
          <w:tcPr>
            <w:tcW w:type="dxa" w:w="2376"/>
            <w:tcMar>
              <w:top w:w="110" w:type="dxa"/>
              <w:start w:w="130" w:type="dxa"/>
              <w:bottom w:w="110" w:type="dxa"/>
              <w:end w:w="130" w:type="dxa"/>
            </w:tcMar>
            <w:shd w:fill="EEF4F8"/>
            <w:vAlign w:val="center"/>
          </w:tcPr>
          <w:p>
            <w:pPr>
              <w:bidi/>
              <w:spacing w:after="0" w:line="240" w:lineRule="auto"/>
              <w:jc w:val="right"/>
            </w:pPr>
            <w:r>
              <w:rPr>
                <w:sz w:val="17"/>
              </w:rPr>
              <w:t>גופן מסחרי</w:t>
            </w:r>
          </w:p>
        </w:tc>
        <w:tc>
          <w:tcPr>
            <w:tcW w:type="dxa" w:w="4608"/>
            <w:tcMar>
              <w:top w:w="110" w:type="dxa"/>
              <w:start w:w="130" w:type="dxa"/>
              <w:bottom w:w="110" w:type="dxa"/>
              <w:end w:w="130" w:type="dxa"/>
            </w:tcMar>
            <w:shd w:fill="EEF4F8"/>
            <w:vAlign w:val="center"/>
          </w:tcPr>
          <w:p>
            <w:pPr>
              <w:bidi/>
              <w:spacing w:after="0" w:line="240" w:lineRule="auto"/>
              <w:jc w:val="right"/>
            </w:pPr>
            <w:r>
              <w:rPr>
                <w:sz w:val="17"/>
              </w:rPr>
              <w:t>גופן עברי בעל רישיון אפליקציה</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בשלב מערכת העיצוב</w:t>
            </w:r>
          </w:p>
        </w:tc>
      </w:tr>
      <w:tr>
        <w:tc>
          <w:tcPr>
            <w:tcW w:type="dxa" w:w="2376"/>
            <w:tcMar>
              <w:top w:w="110" w:type="dxa"/>
              <w:start w:w="130" w:type="dxa"/>
              <w:bottom w:w="110" w:type="dxa"/>
              <w:end w:w="130" w:type="dxa"/>
            </w:tcMar>
            <w:vAlign w:val="center"/>
          </w:tcPr>
          <w:p>
            <w:pPr>
              <w:bidi/>
              <w:spacing w:after="0" w:line="240" w:lineRule="auto"/>
              <w:jc w:val="right"/>
            </w:pPr>
            <w:r>
              <w:rPr>
                <w:sz w:val="17"/>
              </w:rPr>
              <w:t>אנליטיקה</w:t>
            </w:r>
          </w:p>
        </w:tc>
        <w:tc>
          <w:tcPr>
            <w:tcW w:type="dxa" w:w="4608"/>
            <w:tcMar>
              <w:top w:w="110" w:type="dxa"/>
              <w:start w:w="130" w:type="dxa"/>
              <w:bottom w:w="110" w:type="dxa"/>
              <w:end w:w="130" w:type="dxa"/>
            </w:tcMar>
            <w:vAlign w:val="center"/>
          </w:tcPr>
          <w:p>
            <w:pPr>
              <w:bidi/>
              <w:spacing w:after="0" w:line="240" w:lineRule="auto"/>
              <w:jc w:val="right"/>
            </w:pPr>
            <w:r>
              <w:rPr>
                <w:sz w:val="17"/>
              </w:rPr>
              <w:t>מקומית בלבד בגרסה ראשונה</w:t>
            </w:r>
          </w:p>
        </w:tc>
        <w:tc>
          <w:tcPr>
            <w:tcW w:type="dxa" w:w="2232"/>
            <w:tcMar>
              <w:top w:w="110" w:type="dxa"/>
              <w:start w:w="130" w:type="dxa"/>
              <w:bottom w:w="110" w:type="dxa"/>
              <w:end w:w="130" w:type="dxa"/>
            </w:tcMar>
            <w:vAlign w:val="center"/>
          </w:tcPr>
          <w:p>
            <w:pPr>
              <w:bidi/>
              <w:spacing w:after="0" w:line="240" w:lineRule="auto"/>
              <w:jc w:val="right"/>
            </w:pPr>
            <w:r>
              <w:rPr>
                <w:sz w:val="17"/>
              </w:rPr>
              <w:t>לפני בטא</w:t>
            </w:r>
          </w:p>
        </w:tc>
      </w:tr>
      <w:tr>
        <w:tc>
          <w:tcPr>
            <w:tcW w:type="dxa" w:w="2376"/>
            <w:tcMar>
              <w:top w:w="110" w:type="dxa"/>
              <w:start w:w="130" w:type="dxa"/>
              <w:bottom w:w="110" w:type="dxa"/>
              <w:end w:w="130" w:type="dxa"/>
            </w:tcMar>
            <w:shd w:fill="EEF4F8"/>
            <w:vAlign w:val="center"/>
          </w:tcPr>
          <w:p>
            <w:pPr>
              <w:bidi/>
              <w:spacing w:after="0" w:line="240" w:lineRule="auto"/>
              <w:jc w:val="right"/>
            </w:pPr>
            <w:r>
              <w:rPr>
                <w:sz w:val="17"/>
              </w:rPr>
              <w:t>אישור איכות ארבעת התרגומים</w:t>
            </w:r>
          </w:p>
        </w:tc>
        <w:tc>
          <w:tcPr>
            <w:tcW w:type="dxa" w:w="4608"/>
            <w:tcMar>
              <w:top w:w="110" w:type="dxa"/>
              <w:start w:w="130" w:type="dxa"/>
              <w:bottom w:w="110" w:type="dxa"/>
              <w:end w:w="130" w:type="dxa"/>
            </w:tcMar>
            <w:shd w:fill="EEF4F8"/>
            <w:vAlign w:val="center"/>
          </w:tcPr>
          <w:p>
            <w:pPr>
              <w:bidi/>
              <w:spacing w:after="0" w:line="240" w:lineRule="auto"/>
              <w:jc w:val="right"/>
            </w:pPr>
            <w:r>
              <w:rPr>
                <w:sz w:val="17"/>
              </w:rPr>
              <w:t>ארבע השפות פעילות ומלאות כבר בהשקה</w:t>
            </w:r>
          </w:p>
        </w:tc>
        <w:tc>
          <w:tcPr>
            <w:tcW w:type="dxa" w:w="2232"/>
            <w:tcMar>
              <w:top w:w="110" w:type="dxa"/>
              <w:start w:w="130" w:type="dxa"/>
              <w:bottom w:w="110" w:type="dxa"/>
              <w:end w:w="130" w:type="dxa"/>
            </w:tcMar>
            <w:shd w:fill="EEF4F8"/>
            <w:vAlign w:val="center"/>
          </w:tcPr>
          <w:p>
            <w:pPr>
              <w:bidi/>
              <w:spacing w:after="0" w:line="240" w:lineRule="auto"/>
              <w:jc w:val="right"/>
            </w:pPr>
            <w:r>
              <w:rPr>
                <w:sz w:val="17"/>
              </w:rPr>
              <w:t>לפני בדיקות הבטא</w:t>
            </w:r>
          </w:p>
        </w:tc>
      </w:tr>
      <w:tr>
        <w:tc>
          <w:tcPr>
            <w:tcW w:type="dxa" w:w="2376"/>
            <w:tcMar>
              <w:top w:w="110" w:type="dxa"/>
              <w:start w:w="130" w:type="dxa"/>
              <w:bottom w:w="110" w:type="dxa"/>
              <w:end w:w="130" w:type="dxa"/>
            </w:tcMar>
            <w:vAlign w:val="center"/>
          </w:tcPr>
          <w:p>
            <w:pPr>
              <w:bidi/>
              <w:spacing w:after="0" w:line="240" w:lineRule="auto"/>
              <w:jc w:val="right"/>
            </w:pPr>
            <w:r>
              <w:rPr>
                <w:sz w:val="17"/>
              </w:rPr>
              <w:t>קוד כיתה</w:t>
            </w:r>
          </w:p>
        </w:tc>
        <w:tc>
          <w:tcPr>
            <w:tcW w:type="dxa" w:w="4608"/>
            <w:tcMar>
              <w:top w:w="110" w:type="dxa"/>
              <w:start w:w="130" w:type="dxa"/>
              <w:bottom w:w="110" w:type="dxa"/>
              <w:end w:w="130" w:type="dxa"/>
            </w:tcMar>
            <w:vAlign w:val="center"/>
          </w:tcPr>
          <w:p>
            <w:pPr>
              <w:bidi/>
              <w:spacing w:after="0" w:line="240" w:lineRule="auto"/>
              <w:jc w:val="right"/>
            </w:pPr>
            <w:r>
              <w:rPr>
                <w:sz w:val="17"/>
              </w:rPr>
              <w:t>חבילת משימה ללא זיהוי תלמיד</w:t>
            </w:r>
          </w:p>
        </w:tc>
        <w:tc>
          <w:tcPr>
            <w:tcW w:type="dxa" w:w="2232"/>
            <w:tcMar>
              <w:top w:w="110" w:type="dxa"/>
              <w:start w:w="130" w:type="dxa"/>
              <w:bottom w:w="110" w:type="dxa"/>
              <w:end w:w="130" w:type="dxa"/>
            </w:tcMar>
            <w:vAlign w:val="center"/>
          </w:tcPr>
          <w:p>
            <w:pPr>
              <w:bidi/>
              <w:spacing w:after="0" w:line="240" w:lineRule="auto"/>
              <w:jc w:val="right"/>
            </w:pPr>
            <w:r>
              <w:rPr>
                <w:sz w:val="17"/>
              </w:rPr>
              <w:t>בשלב אזור המורה</w:t>
            </w:r>
          </w:p>
        </w:tc>
      </w:tr>
    </w:tbl>
    <w:p>
      <w:pPr>
        <w:spacing w:after="20"/>
      </w:pPr>
    </w:p>
    <w:p>
      <w:r>
        <w:br w:type="page"/>
      </w:r>
    </w:p>
    <w:p>
      <w:pPr>
        <w:pStyle w:val="Heading1"/>
        <w:keepNext/>
        <w:keepLines/>
        <w:bidi/>
        <w:jc w:val="right"/>
      </w:pPr>
      <w:r>
        <w:t>21 מיתוג ושמות במוצר</w:t>
      </w:r>
    </w:p>
    <w:p>
      <w:pPr>
        <w:bidi/>
        <w:spacing w:after="140" w:line="276" w:lineRule="auto"/>
        <w:jc w:val="right"/>
      </w:pPr>
      <w:r>
        <w:t>השם השיווקי המלא של המשחק הוא BEZY. שם זה מופיע באייקון במסך הפתיחה בכותרות החנויות ובנכסי השיווק. בתוך תיאורי החנויות ניתן להוסיף תיאור מקומי כגון משחק מסלולי מספרים אך אין לשנות את שם המותג בין שפות.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304"/>
            <w:shd w:fill="17324D"/>
            <w:tcMar>
              <w:top w:w="105" w:type="dxa"/>
              <w:start w:w="125" w:type="dxa"/>
              <w:bottom w:w="105" w:type="dxa"/>
              <w:end w:w="125" w:type="dxa"/>
            </w:tcMar>
            <w:vAlign w:val="center"/>
          </w:tcPr>
          <w:p>
            <w:pPr>
              <w:bidi/>
              <w:jc w:val="center"/>
            </w:pPr>
            <w:r>
              <w:rPr>
                <w:b/>
                <w:color w:val="FFFFFF"/>
                <w:sz w:val="18"/>
              </w:rPr>
              <w:t>רכיב</w:t>
            </w:r>
          </w:p>
        </w:tc>
        <w:tc>
          <w:tcPr>
            <w:tcW w:type="dxa" w:w="2304"/>
            <w:shd w:fill="17324D"/>
            <w:tcMar>
              <w:top w:w="105" w:type="dxa"/>
              <w:start w:w="125" w:type="dxa"/>
              <w:bottom w:w="105" w:type="dxa"/>
              <w:end w:w="125" w:type="dxa"/>
            </w:tcMar>
            <w:vAlign w:val="center"/>
          </w:tcPr>
          <w:p>
            <w:pPr>
              <w:bidi/>
              <w:jc w:val="center"/>
            </w:pPr>
            <w:r>
              <w:rPr>
                <w:b/>
                <w:color w:val="FFFFFF"/>
                <w:sz w:val="18"/>
              </w:rPr>
              <w:t>שם מחייב</w:t>
            </w:r>
          </w:p>
        </w:tc>
        <w:tc>
          <w:tcPr>
            <w:tcW w:type="dxa" w:w="4608"/>
            <w:shd w:fill="17324D"/>
            <w:tcMar>
              <w:top w:w="105" w:type="dxa"/>
              <w:start w:w="125" w:type="dxa"/>
              <w:bottom w:w="105" w:type="dxa"/>
              <w:end w:w="125" w:type="dxa"/>
            </w:tcMar>
            <w:vAlign w:val="center"/>
          </w:tcPr>
          <w:p>
            <w:pPr>
              <w:bidi/>
              <w:jc w:val="center"/>
            </w:pPr>
            <w:r>
              <w:rPr>
                <w:b/>
                <w:color w:val="FFFFFF"/>
                <w:sz w:val="18"/>
              </w:rPr>
              <w:t>הערה לפיתוח</w:t>
            </w:r>
          </w:p>
        </w:tc>
      </w:tr>
      <w:tr>
        <w:tc>
          <w:tcPr>
            <w:tcW w:type="dxa" w:w="2304"/>
            <w:tcMar>
              <w:top w:w="105" w:type="dxa"/>
              <w:start w:w="125" w:type="dxa"/>
              <w:bottom w:w="105" w:type="dxa"/>
              <w:end w:w="125" w:type="dxa"/>
            </w:tcMar>
            <w:vAlign w:val="center"/>
          </w:tcPr>
          <w:p>
            <w:pPr>
              <w:bidi/>
              <w:spacing w:after="0" w:line="240" w:lineRule="auto"/>
              <w:jc w:val="right"/>
            </w:pPr>
            <w:r>
              <w:rPr>
                <w:sz w:val="18"/>
              </w:rPr>
              <w:t>שם המוצר</w:t>
            </w:r>
          </w:p>
        </w:tc>
        <w:tc>
          <w:tcPr>
            <w:tcW w:type="dxa" w:w="2304"/>
            <w:tcMar>
              <w:top w:w="105" w:type="dxa"/>
              <w:start w:w="125" w:type="dxa"/>
              <w:bottom w:w="105" w:type="dxa"/>
              <w:end w:w="125" w:type="dxa"/>
            </w:tcMar>
            <w:vAlign w:val="center"/>
          </w:tcPr>
          <w:p>
            <w:pPr>
              <w:bidi/>
              <w:spacing w:after="0" w:line="240" w:lineRule="auto"/>
              <w:jc w:val="right"/>
            </w:pPr>
            <w:r>
              <w:rPr>
                <w:sz w:val="18"/>
              </w:rPr>
              <w:t>BEZY</w:t>
            </w:r>
          </w:p>
        </w:tc>
        <w:tc>
          <w:tcPr>
            <w:tcW w:type="dxa" w:w="4608"/>
            <w:tcMar>
              <w:top w:w="105" w:type="dxa"/>
              <w:start w:w="125" w:type="dxa"/>
              <w:bottom w:w="105" w:type="dxa"/>
              <w:end w:w="125" w:type="dxa"/>
            </w:tcMar>
            <w:vAlign w:val="center"/>
          </w:tcPr>
          <w:p>
            <w:pPr>
              <w:bidi/>
              <w:spacing w:after="0" w:line="240" w:lineRule="auto"/>
              <w:jc w:val="right"/>
            </w:pPr>
            <w:r>
              <w:rPr>
                <w:sz w:val="18"/>
              </w:rPr>
              <w:t>מחרוזת מותג שאינה מתורגמת</w:t>
            </w:r>
          </w:p>
        </w:tc>
      </w:tr>
      <w:tr>
        <w:tc>
          <w:tcPr>
            <w:tcW w:type="dxa" w:w="2304"/>
            <w:tcMar>
              <w:top w:w="105" w:type="dxa"/>
              <w:start w:w="125" w:type="dxa"/>
              <w:bottom w:w="105" w:type="dxa"/>
              <w:end w:w="125" w:type="dxa"/>
            </w:tcMar>
            <w:shd w:fill="EEF4F8"/>
            <w:vAlign w:val="center"/>
          </w:tcPr>
          <w:p>
            <w:pPr>
              <w:bidi/>
              <w:spacing w:after="0" w:line="240" w:lineRule="auto"/>
              <w:jc w:val="right"/>
            </w:pPr>
            <w:r>
              <w:rPr>
                <w:sz w:val="18"/>
              </w:rPr>
              <w:t>מזהה פנימי</w:t>
            </w:r>
          </w:p>
        </w:tc>
        <w:tc>
          <w:tcPr>
            <w:tcW w:type="dxa" w:w="2304"/>
            <w:tcMar>
              <w:top w:w="105" w:type="dxa"/>
              <w:start w:w="125" w:type="dxa"/>
              <w:bottom w:w="105" w:type="dxa"/>
              <w:end w:w="125" w:type="dxa"/>
            </w:tcMar>
            <w:shd w:fill="EEF4F8"/>
            <w:vAlign w:val="center"/>
          </w:tcPr>
          <w:p>
            <w:pPr>
              <w:bidi/>
              <w:spacing w:after="0" w:line="240" w:lineRule="auto"/>
              <w:jc w:val="right"/>
            </w:pPr>
            <w:r>
              <w:rPr>
                <w:sz w:val="18"/>
              </w:rPr>
              <w:t>bezy</w:t>
            </w:r>
          </w:p>
        </w:tc>
        <w:tc>
          <w:tcPr>
            <w:tcW w:type="dxa" w:w="4608"/>
            <w:tcMar>
              <w:top w:w="105" w:type="dxa"/>
              <w:start w:w="125" w:type="dxa"/>
              <w:bottom w:w="105" w:type="dxa"/>
              <w:end w:w="125" w:type="dxa"/>
            </w:tcMar>
            <w:shd w:fill="EEF4F8"/>
            <w:vAlign w:val="center"/>
          </w:tcPr>
          <w:p>
            <w:pPr>
              <w:bidi/>
              <w:spacing w:after="0" w:line="240" w:lineRule="auto"/>
              <w:jc w:val="right"/>
            </w:pPr>
            <w:r>
              <w:rPr>
                <w:sz w:val="18"/>
              </w:rPr>
              <w:t>משמש בשמות חבילה קבצים ומפתחות</w:t>
            </w:r>
          </w:p>
        </w:tc>
      </w:tr>
      <w:tr>
        <w:tc>
          <w:tcPr>
            <w:tcW w:type="dxa" w:w="2304"/>
            <w:tcMar>
              <w:top w:w="105" w:type="dxa"/>
              <w:start w:w="125" w:type="dxa"/>
              <w:bottom w:w="105" w:type="dxa"/>
              <w:end w:w="125" w:type="dxa"/>
            </w:tcMar>
            <w:vAlign w:val="center"/>
          </w:tcPr>
          <w:p>
            <w:pPr>
              <w:bidi/>
              <w:spacing w:after="0" w:line="240" w:lineRule="auto"/>
              <w:jc w:val="right"/>
            </w:pPr>
            <w:r>
              <w:rPr>
                <w:sz w:val="18"/>
              </w:rPr>
              <w:t>כותרת Android</w:t>
            </w:r>
          </w:p>
        </w:tc>
        <w:tc>
          <w:tcPr>
            <w:tcW w:type="dxa" w:w="2304"/>
            <w:tcMar>
              <w:top w:w="105" w:type="dxa"/>
              <w:start w:w="125" w:type="dxa"/>
              <w:bottom w:w="105" w:type="dxa"/>
              <w:end w:w="125" w:type="dxa"/>
            </w:tcMar>
            <w:vAlign w:val="center"/>
          </w:tcPr>
          <w:p>
            <w:pPr>
              <w:bidi/>
              <w:spacing w:after="0" w:line="240" w:lineRule="auto"/>
              <w:jc w:val="right"/>
            </w:pPr>
            <w:r>
              <w:rPr>
                <w:sz w:val="18"/>
              </w:rPr>
              <w:t>BEZY</w:t>
            </w:r>
          </w:p>
        </w:tc>
        <w:tc>
          <w:tcPr>
            <w:tcW w:type="dxa" w:w="4608"/>
            <w:tcMar>
              <w:top w:w="105" w:type="dxa"/>
              <w:start w:w="125" w:type="dxa"/>
              <w:bottom w:w="105" w:type="dxa"/>
              <w:end w:w="125" w:type="dxa"/>
            </w:tcMar>
            <w:vAlign w:val="center"/>
          </w:tcPr>
          <w:p>
            <w:pPr>
              <w:bidi/>
              <w:spacing w:after="0" w:line="240" w:lineRule="auto"/>
              <w:jc w:val="right"/>
            </w:pPr>
            <w:r>
              <w:rPr>
                <w:sz w:val="18"/>
              </w:rPr>
              <w:t>מוגדרת לכל locale אך נשארת זהה</w:t>
            </w:r>
          </w:p>
        </w:tc>
      </w:tr>
      <w:tr>
        <w:tc>
          <w:tcPr>
            <w:tcW w:type="dxa" w:w="2304"/>
            <w:tcMar>
              <w:top w:w="105" w:type="dxa"/>
              <w:start w:w="125" w:type="dxa"/>
              <w:bottom w:w="105" w:type="dxa"/>
              <w:end w:w="125" w:type="dxa"/>
            </w:tcMar>
            <w:shd w:fill="EEF4F8"/>
            <w:vAlign w:val="center"/>
          </w:tcPr>
          <w:p>
            <w:pPr>
              <w:bidi/>
              <w:spacing w:after="0" w:line="240" w:lineRule="auto"/>
              <w:jc w:val="right"/>
            </w:pPr>
            <w:r>
              <w:rPr>
                <w:sz w:val="18"/>
              </w:rPr>
              <w:t>Display Name ב iOS</w:t>
            </w:r>
          </w:p>
        </w:tc>
        <w:tc>
          <w:tcPr>
            <w:tcW w:type="dxa" w:w="2304"/>
            <w:tcMar>
              <w:top w:w="105" w:type="dxa"/>
              <w:start w:w="125" w:type="dxa"/>
              <w:bottom w:w="105" w:type="dxa"/>
              <w:end w:w="125" w:type="dxa"/>
            </w:tcMar>
            <w:shd w:fill="EEF4F8"/>
            <w:vAlign w:val="center"/>
          </w:tcPr>
          <w:p>
            <w:pPr>
              <w:bidi/>
              <w:spacing w:after="0" w:line="240" w:lineRule="auto"/>
              <w:jc w:val="right"/>
            </w:pPr>
            <w:r>
              <w:rPr>
                <w:sz w:val="18"/>
              </w:rPr>
              <w:t>BEZY</w:t>
            </w:r>
          </w:p>
        </w:tc>
        <w:tc>
          <w:tcPr>
            <w:tcW w:type="dxa" w:w="4608"/>
            <w:tcMar>
              <w:top w:w="105" w:type="dxa"/>
              <w:start w:w="125" w:type="dxa"/>
              <w:bottom w:w="105" w:type="dxa"/>
              <w:end w:w="125" w:type="dxa"/>
            </w:tcMar>
            <w:shd w:fill="EEF4F8"/>
            <w:vAlign w:val="center"/>
          </w:tcPr>
          <w:p>
            <w:pPr>
              <w:bidi/>
              <w:spacing w:after="0" w:line="240" w:lineRule="auto"/>
              <w:jc w:val="right"/>
            </w:pPr>
            <w:r>
              <w:rPr>
                <w:sz w:val="18"/>
              </w:rPr>
              <w:t>יש לבדוק חיתוך בכל מכשיר</w:t>
            </w:r>
          </w:p>
        </w:tc>
      </w:tr>
      <w:tr>
        <w:tc>
          <w:tcPr>
            <w:tcW w:type="dxa" w:w="2304"/>
            <w:tcMar>
              <w:top w:w="105" w:type="dxa"/>
              <w:start w:w="125" w:type="dxa"/>
              <w:bottom w:w="105" w:type="dxa"/>
              <w:end w:w="125" w:type="dxa"/>
            </w:tcMar>
            <w:vAlign w:val="center"/>
          </w:tcPr>
          <w:p>
            <w:pPr>
              <w:bidi/>
              <w:spacing w:after="0" w:line="240" w:lineRule="auto"/>
              <w:jc w:val="right"/>
            </w:pPr>
            <w:r>
              <w:rPr>
                <w:sz w:val="18"/>
              </w:rPr>
              <w:t>שם קודם</w:t>
            </w:r>
          </w:p>
        </w:tc>
        <w:tc>
          <w:tcPr>
            <w:tcW w:type="dxa" w:w="2304"/>
            <w:tcMar>
              <w:top w:w="105" w:type="dxa"/>
              <w:start w:w="125" w:type="dxa"/>
              <w:bottom w:w="105" w:type="dxa"/>
              <w:end w:w="125" w:type="dxa"/>
            </w:tcMar>
            <w:vAlign w:val="center"/>
          </w:tcPr>
          <w:p>
            <w:pPr>
              <w:bidi/>
              <w:spacing w:after="0" w:line="240" w:lineRule="auto"/>
              <w:jc w:val="right"/>
            </w:pPr>
            <w:r>
              <w:rPr>
                <w:sz w:val="18"/>
              </w:rPr>
              <w:t>מסלול החיבור</w:t>
            </w:r>
          </w:p>
        </w:tc>
        <w:tc>
          <w:tcPr>
            <w:tcW w:type="dxa" w:w="4608"/>
            <w:tcMar>
              <w:top w:w="105" w:type="dxa"/>
              <w:start w:w="125" w:type="dxa"/>
              <w:bottom w:w="105" w:type="dxa"/>
              <w:end w:w="125" w:type="dxa"/>
            </w:tcMar>
            <w:vAlign w:val="center"/>
          </w:tcPr>
          <w:p>
            <w:pPr>
              <w:bidi/>
              <w:spacing w:after="0" w:line="240" w:lineRule="auto"/>
              <w:jc w:val="right"/>
            </w:pPr>
            <w:r>
              <w:rPr>
                <w:sz w:val="18"/>
              </w:rPr>
              <w:t>מותר רק כהערת היסטוריה ואינו מופיע בממשק</w:t>
            </w:r>
          </w:p>
        </w:tc>
      </w:tr>
    </w:tbl>
    <w:p>
      <w:pPr>
        <w:spacing w:after="20"/>
      </w:pPr>
    </w:p>
    <w:p>
      <w:pPr>
        <w:pStyle w:val="Heading2"/>
        <w:keepNext/>
        <w:keepLines/>
        <w:bidi/>
        <w:jc w:val="right"/>
      </w:pPr>
      <w:r>
        <w:t>כללי שימוש במותג</w:t>
      </w:r>
    </w:p>
    <w:p>
      <w:pPr>
        <w:pStyle w:val="ListBullet"/>
        <w:bidi/>
        <w:spacing w:after="60" w:line="259" w:lineRule="auto"/>
        <w:jc w:val="right"/>
      </w:pPr>
      <w:r>
        <w:t>BEZY נכתב תמיד באותיות לטיניות גדולות.</w:t>
      </w:r>
    </w:p>
    <w:p>
      <w:pPr>
        <w:pStyle w:val="ListBullet"/>
        <w:bidi/>
        <w:spacing w:after="60" w:line="259" w:lineRule="auto"/>
        <w:jc w:val="right"/>
      </w:pPr>
      <w:r>
        <w:t>אין לתרגם או לתעתק את שם המוצר.</w:t>
      </w:r>
    </w:p>
    <w:p>
      <w:pPr>
        <w:pStyle w:val="ListBullet"/>
        <w:bidi/>
        <w:spacing w:after="60" w:line="259" w:lineRule="auto"/>
        <w:jc w:val="right"/>
      </w:pPr>
      <w:r>
        <w:t>הסלוגן ותיאור המשחק הם מחרוזות מתורגמות ונפרדות משם המותג.</w:t>
      </w:r>
    </w:p>
    <w:p>
      <w:pPr>
        <w:pStyle w:val="ListBullet"/>
        <w:bidi/>
        <w:spacing w:after="60" w:line="259" w:lineRule="auto"/>
        <w:jc w:val="right"/>
      </w:pPr>
      <w:r>
        <w:t>לוגו טקסטואלי נשמר כ SVG או נכס וקטורי ומקבל תיאור נגיש מקומי.</w:t>
      </w:r>
    </w:p>
    <w:p>
      <w:pPr>
        <w:pStyle w:val="ListBullet"/>
        <w:bidi/>
        <w:spacing w:after="60" w:line="259" w:lineRule="auto"/>
        <w:jc w:val="right"/>
      </w:pPr>
      <w:r>
        <w:t>אייקון האפליקציה אינו כולל משפטים כדי להישאר קריא בכל שפה ובכל גודל.</w:t>
      </w:r>
    </w:p>
    <w:p>
      <w:pPr>
        <w:pStyle w:val="Heading1"/>
        <w:keepNext/>
        <w:keepLines/>
        <w:bidi/>
        <w:jc w:val="right"/>
      </w:pPr>
      <w:r>
        <w:t>22 אונבורדינג ולוקליזציה בארבע שפות</w:t>
      </w:r>
    </w:p>
    <w:p>
      <w:pPr>
        <w:pStyle w:val="Heading2"/>
        <w:keepNext/>
        <w:keepLines/>
        <w:bidi/>
        <w:jc w:val="right"/>
      </w:pPr>
      <w:r>
        <w:t>בחירת השפה</w:t>
      </w:r>
    </w:p>
    <w:p>
      <w:pPr>
        <w:bidi/>
        <w:spacing w:after="140" w:line="276" w:lineRule="auto"/>
        <w:jc w:val="right"/>
      </w:pPr>
      <w:r>
        <w:t>בפתיחה הראשונה BEZY מציג מסך בחירת שפה לפני כל טקסט אחר מלבד שם המותג. אין לבחור אוטומטית שפה על פי המכשיר. שפת המכשיר יכולה לקבוע רק את סדר ההצעות. המשתמש חייב לבחור שפה כדי להמשיך. הבחירה נשמרת מקומית ומדלגת על המסך בהפעלות הבאות.</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080"/>
            <w:shd w:fill="17324D"/>
            <w:tcMar>
              <w:top w:w="105" w:type="dxa"/>
              <w:start w:w="125" w:type="dxa"/>
              <w:bottom w:w="105" w:type="dxa"/>
              <w:end w:w="125" w:type="dxa"/>
            </w:tcMar>
            <w:vAlign w:val="center"/>
          </w:tcPr>
          <w:p>
            <w:pPr>
              <w:bidi/>
              <w:jc w:val="center"/>
            </w:pPr>
            <w:r>
              <w:rPr>
                <w:b/>
                <w:color w:val="FFFFFF"/>
                <w:sz w:val="18"/>
              </w:rPr>
              <w:t>קוד</w:t>
            </w:r>
          </w:p>
        </w:tc>
        <w:tc>
          <w:tcPr>
            <w:tcW w:type="dxa" w:w="2376"/>
            <w:shd w:fill="17324D"/>
            <w:tcMar>
              <w:top w:w="105" w:type="dxa"/>
              <w:start w:w="125" w:type="dxa"/>
              <w:bottom w:w="105" w:type="dxa"/>
              <w:end w:w="125" w:type="dxa"/>
            </w:tcMar>
            <w:vAlign w:val="center"/>
          </w:tcPr>
          <w:p>
            <w:pPr>
              <w:bidi/>
              <w:jc w:val="center"/>
            </w:pPr>
            <w:r>
              <w:rPr>
                <w:b/>
                <w:color w:val="FFFFFF"/>
                <w:sz w:val="18"/>
              </w:rPr>
              <w:t>שם בתפריט</w:t>
            </w:r>
          </w:p>
        </w:tc>
        <w:tc>
          <w:tcPr>
            <w:tcW w:type="dxa" w:w="1224"/>
            <w:shd w:fill="17324D"/>
            <w:tcMar>
              <w:top w:w="105" w:type="dxa"/>
              <w:start w:w="125" w:type="dxa"/>
              <w:bottom w:w="105" w:type="dxa"/>
              <w:end w:w="125" w:type="dxa"/>
            </w:tcMar>
            <w:vAlign w:val="center"/>
          </w:tcPr>
          <w:p>
            <w:pPr>
              <w:bidi/>
              <w:jc w:val="center"/>
            </w:pPr>
            <w:r>
              <w:rPr>
                <w:b/>
                <w:color w:val="FFFFFF"/>
                <w:sz w:val="18"/>
              </w:rPr>
              <w:t>כיוון</w:t>
            </w:r>
          </w:p>
        </w:tc>
        <w:tc>
          <w:tcPr>
            <w:tcW w:type="dxa" w:w="4464"/>
            <w:shd w:fill="17324D"/>
            <w:tcMar>
              <w:top w:w="105" w:type="dxa"/>
              <w:start w:w="125" w:type="dxa"/>
              <w:bottom w:w="105" w:type="dxa"/>
              <w:end w:w="125" w:type="dxa"/>
            </w:tcMar>
            <w:vAlign w:val="center"/>
          </w:tcPr>
          <w:p>
            <w:pPr>
              <w:bidi/>
              <w:jc w:val="center"/>
            </w:pPr>
            <w:r>
              <w:rPr>
                <w:b/>
                <w:color w:val="FFFFFF"/>
                <w:sz w:val="18"/>
              </w:rPr>
              <w:t>שפת מקור לבדיקות</w:t>
            </w:r>
          </w:p>
        </w:tc>
      </w:tr>
      <w:tr>
        <w:tc>
          <w:tcPr>
            <w:tcW w:type="dxa" w:w="1080"/>
            <w:tcMar>
              <w:top w:w="105" w:type="dxa"/>
              <w:start w:w="125" w:type="dxa"/>
              <w:bottom w:w="105" w:type="dxa"/>
              <w:end w:w="125" w:type="dxa"/>
            </w:tcMar>
            <w:vAlign w:val="center"/>
          </w:tcPr>
          <w:p>
            <w:pPr>
              <w:bidi/>
              <w:spacing w:after="0" w:line="240" w:lineRule="auto"/>
              <w:jc w:val="right"/>
            </w:pPr>
            <w:r>
              <w:rPr>
                <w:sz w:val="18"/>
              </w:rPr>
              <w:t>en</w:t>
            </w:r>
          </w:p>
        </w:tc>
        <w:tc>
          <w:tcPr>
            <w:tcW w:type="dxa" w:w="2376"/>
            <w:tcMar>
              <w:top w:w="105" w:type="dxa"/>
              <w:start w:w="125" w:type="dxa"/>
              <w:bottom w:w="105" w:type="dxa"/>
              <w:end w:w="125" w:type="dxa"/>
            </w:tcMar>
            <w:vAlign w:val="center"/>
          </w:tcPr>
          <w:p>
            <w:pPr>
              <w:bidi/>
              <w:spacing w:after="0" w:line="240" w:lineRule="auto"/>
              <w:jc w:val="right"/>
            </w:pPr>
            <w:r>
              <w:rPr>
                <w:sz w:val="18"/>
              </w:rPr>
              <w:t>English</w:t>
            </w:r>
          </w:p>
        </w:tc>
        <w:tc>
          <w:tcPr>
            <w:tcW w:type="dxa" w:w="1224"/>
            <w:tcMar>
              <w:top w:w="105" w:type="dxa"/>
              <w:start w:w="125" w:type="dxa"/>
              <w:bottom w:w="105" w:type="dxa"/>
              <w:end w:w="125" w:type="dxa"/>
            </w:tcMar>
            <w:vAlign w:val="center"/>
          </w:tcPr>
          <w:p>
            <w:pPr>
              <w:bidi/>
              <w:spacing w:after="0" w:line="240" w:lineRule="auto"/>
              <w:jc w:val="right"/>
            </w:pPr>
            <w:r>
              <w:rPr>
                <w:sz w:val="18"/>
              </w:rPr>
              <w:t>LTR</w:t>
            </w:r>
          </w:p>
        </w:tc>
        <w:tc>
          <w:tcPr>
            <w:tcW w:type="dxa" w:w="4464"/>
            <w:tcMar>
              <w:top w:w="105" w:type="dxa"/>
              <w:start w:w="125" w:type="dxa"/>
              <w:bottom w:w="105" w:type="dxa"/>
              <w:end w:w="125" w:type="dxa"/>
            </w:tcMar>
            <w:vAlign w:val="center"/>
          </w:tcPr>
          <w:p>
            <w:pPr>
              <w:bidi/>
              <w:spacing w:after="0" w:line="240" w:lineRule="auto"/>
              <w:jc w:val="right"/>
            </w:pPr>
            <w:r>
              <w:rPr>
                <w:sz w:val="18"/>
              </w:rPr>
              <w:t>אנגלית היא מפתח המקור הטכני</w:t>
            </w:r>
          </w:p>
        </w:tc>
      </w:tr>
      <w:tr>
        <w:tc>
          <w:tcPr>
            <w:tcW w:type="dxa" w:w="1080"/>
            <w:tcMar>
              <w:top w:w="105" w:type="dxa"/>
              <w:start w:w="125" w:type="dxa"/>
              <w:bottom w:w="105" w:type="dxa"/>
              <w:end w:w="125" w:type="dxa"/>
            </w:tcMar>
            <w:shd w:fill="EEF4F8"/>
            <w:vAlign w:val="center"/>
          </w:tcPr>
          <w:p>
            <w:pPr>
              <w:bidi/>
              <w:spacing w:after="0" w:line="240" w:lineRule="auto"/>
              <w:jc w:val="right"/>
            </w:pPr>
            <w:r>
              <w:rPr>
                <w:sz w:val="18"/>
              </w:rPr>
              <w:t>he</w:t>
            </w:r>
          </w:p>
        </w:tc>
        <w:tc>
          <w:tcPr>
            <w:tcW w:type="dxa" w:w="2376"/>
            <w:tcMar>
              <w:top w:w="105" w:type="dxa"/>
              <w:start w:w="125" w:type="dxa"/>
              <w:bottom w:w="105" w:type="dxa"/>
              <w:end w:w="125" w:type="dxa"/>
            </w:tcMar>
            <w:shd w:fill="EEF4F8"/>
            <w:vAlign w:val="center"/>
          </w:tcPr>
          <w:p>
            <w:pPr>
              <w:bidi/>
              <w:spacing w:after="0" w:line="240" w:lineRule="auto"/>
              <w:jc w:val="right"/>
            </w:pPr>
            <w:r>
              <w:rPr>
                <w:sz w:val="18"/>
              </w:rPr>
              <w:t>עברית</w:t>
            </w:r>
          </w:p>
        </w:tc>
        <w:tc>
          <w:tcPr>
            <w:tcW w:type="dxa" w:w="1224"/>
            <w:tcMar>
              <w:top w:w="105" w:type="dxa"/>
              <w:start w:w="125" w:type="dxa"/>
              <w:bottom w:w="105" w:type="dxa"/>
              <w:end w:w="125" w:type="dxa"/>
            </w:tcMar>
            <w:shd w:fill="EEF4F8"/>
            <w:vAlign w:val="center"/>
          </w:tcPr>
          <w:p>
            <w:pPr>
              <w:bidi/>
              <w:spacing w:after="0" w:line="240" w:lineRule="auto"/>
              <w:jc w:val="right"/>
            </w:pPr>
            <w:r>
              <w:rPr>
                <w:sz w:val="18"/>
              </w:rPr>
              <w:t>RTL</w:t>
            </w:r>
          </w:p>
        </w:tc>
        <w:tc>
          <w:tcPr>
            <w:tcW w:type="dxa" w:w="4464"/>
            <w:tcMar>
              <w:top w:w="105" w:type="dxa"/>
              <w:start w:w="125" w:type="dxa"/>
              <w:bottom w:w="105" w:type="dxa"/>
              <w:end w:w="125" w:type="dxa"/>
            </w:tcMar>
            <w:shd w:fill="EEF4F8"/>
            <w:vAlign w:val="center"/>
          </w:tcPr>
          <w:p>
            <w:pPr>
              <w:bidi/>
              <w:spacing w:after="0" w:line="240" w:lineRule="auto"/>
              <w:jc w:val="right"/>
            </w:pPr>
            <w:r>
              <w:rPr>
                <w:sz w:val="18"/>
              </w:rPr>
              <w:t>עברית היא שפת המוצר המקורית</w:t>
            </w:r>
          </w:p>
        </w:tc>
      </w:tr>
      <w:tr>
        <w:tc>
          <w:tcPr>
            <w:tcW w:type="dxa" w:w="1080"/>
            <w:tcMar>
              <w:top w:w="105" w:type="dxa"/>
              <w:start w:w="125" w:type="dxa"/>
              <w:bottom w:w="105" w:type="dxa"/>
              <w:end w:w="125" w:type="dxa"/>
            </w:tcMar>
            <w:vAlign w:val="center"/>
          </w:tcPr>
          <w:p>
            <w:pPr>
              <w:bidi/>
              <w:spacing w:after="0" w:line="240" w:lineRule="auto"/>
              <w:jc w:val="right"/>
            </w:pPr>
            <w:r>
              <w:rPr>
                <w:sz w:val="18"/>
              </w:rPr>
              <w:t>es</w:t>
            </w:r>
          </w:p>
        </w:tc>
        <w:tc>
          <w:tcPr>
            <w:tcW w:type="dxa" w:w="2376"/>
            <w:tcMar>
              <w:top w:w="105" w:type="dxa"/>
              <w:start w:w="125" w:type="dxa"/>
              <w:bottom w:w="105" w:type="dxa"/>
              <w:end w:w="125" w:type="dxa"/>
            </w:tcMar>
            <w:vAlign w:val="center"/>
          </w:tcPr>
          <w:p>
            <w:pPr>
              <w:bidi/>
              <w:spacing w:after="0" w:line="240" w:lineRule="auto"/>
              <w:jc w:val="right"/>
            </w:pPr>
            <w:r>
              <w:rPr>
                <w:sz w:val="18"/>
              </w:rPr>
              <w:t>Español</w:t>
            </w:r>
          </w:p>
        </w:tc>
        <w:tc>
          <w:tcPr>
            <w:tcW w:type="dxa" w:w="1224"/>
            <w:tcMar>
              <w:top w:w="105" w:type="dxa"/>
              <w:start w:w="125" w:type="dxa"/>
              <w:bottom w:w="105" w:type="dxa"/>
              <w:end w:w="125" w:type="dxa"/>
            </w:tcMar>
            <w:vAlign w:val="center"/>
          </w:tcPr>
          <w:p>
            <w:pPr>
              <w:bidi/>
              <w:spacing w:after="0" w:line="240" w:lineRule="auto"/>
              <w:jc w:val="right"/>
            </w:pPr>
            <w:r>
              <w:rPr>
                <w:sz w:val="18"/>
              </w:rPr>
              <w:t>LTR</w:t>
            </w:r>
          </w:p>
        </w:tc>
        <w:tc>
          <w:tcPr>
            <w:tcW w:type="dxa" w:w="4464"/>
            <w:tcMar>
              <w:top w:w="105" w:type="dxa"/>
              <w:start w:w="125" w:type="dxa"/>
              <w:bottom w:w="105" w:type="dxa"/>
              <w:end w:w="125" w:type="dxa"/>
            </w:tcMar>
            <w:vAlign w:val="center"/>
          </w:tcPr>
          <w:p>
            <w:pPr>
              <w:bidi/>
              <w:spacing w:after="0" w:line="240" w:lineRule="auto"/>
              <w:jc w:val="right"/>
            </w:pPr>
            <w:r>
              <w:rPr>
                <w:sz w:val="18"/>
              </w:rPr>
              <w:t>ספרדית ניטרלית לשוק בינלאומי</w:t>
            </w:r>
          </w:p>
        </w:tc>
      </w:tr>
      <w:tr>
        <w:tc>
          <w:tcPr>
            <w:tcW w:type="dxa" w:w="1080"/>
            <w:tcMar>
              <w:top w:w="105" w:type="dxa"/>
              <w:start w:w="125" w:type="dxa"/>
              <w:bottom w:w="105" w:type="dxa"/>
              <w:end w:w="125" w:type="dxa"/>
            </w:tcMar>
            <w:shd w:fill="EEF4F8"/>
            <w:vAlign w:val="center"/>
          </w:tcPr>
          <w:p>
            <w:pPr>
              <w:bidi/>
              <w:spacing w:after="0" w:line="240" w:lineRule="auto"/>
              <w:jc w:val="right"/>
            </w:pPr>
            <w:r>
              <w:rPr>
                <w:sz w:val="18"/>
              </w:rPr>
              <w:t>ar</w:t>
            </w:r>
          </w:p>
        </w:tc>
        <w:tc>
          <w:tcPr>
            <w:tcW w:type="dxa" w:w="2376"/>
            <w:tcMar>
              <w:top w:w="105" w:type="dxa"/>
              <w:start w:w="125" w:type="dxa"/>
              <w:bottom w:w="105" w:type="dxa"/>
              <w:end w:w="125" w:type="dxa"/>
            </w:tcMar>
            <w:shd w:fill="EEF4F8"/>
            <w:vAlign w:val="center"/>
          </w:tcPr>
          <w:p>
            <w:pPr>
              <w:bidi/>
              <w:spacing w:after="0" w:line="240" w:lineRule="auto"/>
              <w:jc w:val="right"/>
            </w:pPr>
            <w:r>
              <w:rPr>
                <w:sz w:val="18"/>
              </w:rPr>
              <w:t>العربية</w:t>
            </w:r>
          </w:p>
        </w:tc>
        <w:tc>
          <w:tcPr>
            <w:tcW w:type="dxa" w:w="1224"/>
            <w:tcMar>
              <w:top w:w="105" w:type="dxa"/>
              <w:start w:w="125" w:type="dxa"/>
              <w:bottom w:w="105" w:type="dxa"/>
              <w:end w:w="125" w:type="dxa"/>
            </w:tcMar>
            <w:shd w:fill="EEF4F8"/>
            <w:vAlign w:val="center"/>
          </w:tcPr>
          <w:p>
            <w:pPr>
              <w:bidi/>
              <w:spacing w:after="0" w:line="240" w:lineRule="auto"/>
              <w:jc w:val="right"/>
            </w:pPr>
            <w:r>
              <w:rPr>
                <w:sz w:val="18"/>
              </w:rPr>
              <w:t>RTL</w:t>
            </w:r>
          </w:p>
        </w:tc>
        <w:tc>
          <w:tcPr>
            <w:tcW w:type="dxa" w:w="4464"/>
            <w:tcMar>
              <w:top w:w="105" w:type="dxa"/>
              <w:start w:w="125" w:type="dxa"/>
              <w:bottom w:w="105" w:type="dxa"/>
              <w:end w:w="125" w:type="dxa"/>
            </w:tcMar>
            <w:shd w:fill="EEF4F8"/>
            <w:vAlign w:val="center"/>
          </w:tcPr>
          <w:p>
            <w:pPr>
              <w:bidi/>
              <w:spacing w:after="0" w:line="240" w:lineRule="auto"/>
              <w:jc w:val="right"/>
            </w:pPr>
            <w:r>
              <w:rPr>
                <w:sz w:val="18"/>
              </w:rPr>
              <w:t>ערבית תקנית מודרנית</w:t>
            </w:r>
          </w:p>
        </w:tc>
      </w:tr>
    </w:tbl>
    <w:p>
      <w:pPr>
        <w:spacing w:after="20"/>
      </w:pPr>
    </w:p>
    <w:p>
      <w:pPr>
        <w:pStyle w:val="Heading2"/>
        <w:keepNext/>
        <w:keepLines/>
        <w:bidi/>
        <w:jc w:val="right"/>
      </w:pPr>
      <w:r>
        <w:t>רצף האונבורדינג</w:t>
      </w:r>
    </w:p>
    <w:p>
      <w:pPr>
        <w:pStyle w:val="ListNumber"/>
        <w:bidi/>
        <w:spacing w:after="80"/>
        <w:jc w:val="right"/>
      </w:pPr>
      <w:r>
        <w:t>מסך מותג קצר שאינו מכיל הוראות.</w:t>
      </w:r>
    </w:p>
    <w:p>
      <w:pPr>
        <w:pStyle w:val="ListNumber"/>
        <w:bidi/>
        <w:spacing w:after="80"/>
        <w:jc w:val="right"/>
      </w:pPr>
      <w:r>
        <w:t>מסך בחירת שפה עם ארבעה כפתורים גדולים ושמות השפות בשפתן.</w:t>
      </w:r>
    </w:p>
    <w:p>
      <w:pPr>
        <w:pStyle w:val="ListNumber"/>
        <w:bidi/>
        <w:spacing w:after="80"/>
        <w:jc w:val="right"/>
      </w:pPr>
      <w:r>
        <w:t>החלת locale וכיוון תצוגה לפני המעבר הבא.</w:t>
      </w:r>
    </w:p>
    <w:p>
      <w:pPr>
        <w:pStyle w:val="ListNumber"/>
        <w:bidi/>
        <w:spacing w:after="80"/>
        <w:jc w:val="right"/>
      </w:pPr>
      <w:r>
        <w:t>בחירה בין התחלת משחק לבין אזור מורה והורה בשפה שנבחרה.</w:t>
      </w:r>
    </w:p>
    <w:p>
      <w:pPr>
        <w:pStyle w:val="ListNumber"/>
        <w:bidi/>
        <w:spacing w:after="80"/>
        <w:jc w:val="right"/>
      </w:pPr>
      <w:r>
        <w:t>הדרכה אינטראקטיבית בת שלושה צעדים עם טקסט ונכסים קוליים מקומיים.</w:t>
      </w:r>
    </w:p>
    <w:p>
      <w:pPr>
        <w:pStyle w:val="ListNumber"/>
        <w:bidi/>
        <w:spacing w:after="80"/>
        <w:jc w:val="right"/>
      </w:pPr>
      <w:r>
        <w:t>שמירת onboardingCompleted ו selectedLocale והצגת מסך הבית.</w:t>
      </w:r>
    </w:p>
    <w:p>
      <w:pPr>
        <w:pStyle w:val="Heading2"/>
        <w:keepNext/>
        <w:keepLines/>
        <w:bidi/>
        <w:jc w:val="right"/>
      </w:pPr>
      <w:r>
        <w:t>חוזה הלוקליזציה</w:t>
      </w:r>
    </w:p>
    <w:p>
      <w:pPr>
        <w:pStyle w:val="ListBullet"/>
        <w:bidi/>
        <w:spacing w:after="60" w:line="259" w:lineRule="auto"/>
        <w:jc w:val="right"/>
      </w:pPr>
      <w:r>
        <w:t>כל טקסט גלוי מגיע ממשאב לוקליזציה. אין מחרוזות ממשק קשיחות בקוד.</w:t>
      </w:r>
    </w:p>
    <w:p>
      <w:pPr>
        <w:pStyle w:val="ListBullet"/>
        <w:bidi/>
        <w:spacing w:after="60" w:line="259" w:lineRule="auto"/>
        <w:jc w:val="right"/>
      </w:pPr>
      <w:r>
        <w:t>מפתחות ה ARB באנגלית משמשים כמקור טכני וקיימים באותם שמות בכל ארבעת הקבצים.</w:t>
      </w:r>
    </w:p>
    <w:p>
      <w:pPr>
        <w:pStyle w:val="ListBullet"/>
        <w:bidi/>
        <w:spacing w:after="60" w:line="259" w:lineRule="auto"/>
        <w:jc w:val="right"/>
      </w:pPr>
      <w:r>
        <w:t>טקסטים דינמיים משתמשים בפרמטרים ובהטיות רבים דרך intl ולא בחיבור מחרוזות.</w:t>
      </w:r>
    </w:p>
    <w:p>
      <w:pPr>
        <w:pStyle w:val="ListBullet"/>
        <w:bidi/>
        <w:spacing w:after="60" w:line="259" w:lineRule="auto"/>
        <w:jc w:val="right"/>
      </w:pPr>
      <w:r>
        <w:t>שמות עולמות שלבים רמזים מטרות למידה והודעות שגיאה מגיעים מחבילת תוכן מקומית לפי locale.</w:t>
      </w:r>
    </w:p>
    <w:p>
      <w:pPr>
        <w:pStyle w:val="ListBullet"/>
        <w:bidi/>
        <w:spacing w:after="60" w:line="259" w:lineRule="auto"/>
        <w:jc w:val="right"/>
      </w:pPr>
      <w:r>
        <w:t>בחירת השפה קובעת גם קריינות כתוביות צלילים עם דיבור ותמונות המכילות טקסט.</w:t>
      </w:r>
    </w:p>
    <w:p>
      <w:pPr>
        <w:pStyle w:val="ListBullet"/>
        <w:bidi/>
        <w:spacing w:after="60" w:line="259" w:lineRule="auto"/>
        <w:jc w:val="right"/>
      </w:pPr>
      <w:r>
        <w:t>כאשר מפתח חסר בשפה כלשהי גרסת Release נכשלת בבנייה. ב Debug ניתן ליפול לאנגלית עם התראה למפתח.</w:t>
      </w:r>
    </w:p>
    <w:p>
      <w:pPr>
        <w:pStyle w:val="ListBullet"/>
        <w:bidi/>
        <w:spacing w:after="60" w:line="259" w:lineRule="auto"/>
        <w:jc w:val="right"/>
      </w:pPr>
      <w:r>
        <w:t>שינוי שפה באזור המבוגר מחיל את השפה מיד ושומר את המסך והמשחק הפעיל.</w:t>
      </w:r>
    </w:p>
    <w:p>
      <w:pPr>
        <w:pStyle w:val="Heading2"/>
        <w:keepNext/>
        <w:keepLines/>
        <w:bidi/>
        <w:jc w:val="right"/>
      </w:pPr>
      <w:r>
        <w:t>מבנה קבצי השפה</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880"/>
            <w:shd w:fill="17324D"/>
            <w:tcMar>
              <w:top w:w="105" w:type="dxa"/>
              <w:start w:w="125" w:type="dxa"/>
              <w:bottom w:w="105" w:type="dxa"/>
              <w:end w:w="125" w:type="dxa"/>
            </w:tcMar>
            <w:vAlign w:val="center"/>
          </w:tcPr>
          <w:p>
            <w:pPr>
              <w:bidi/>
              <w:jc w:val="center"/>
            </w:pPr>
            <w:r>
              <w:rPr>
                <w:b/>
                <w:color w:val="FFFFFF"/>
                <w:sz w:val="18"/>
              </w:rPr>
              <w:t>קובץ</w:t>
            </w:r>
          </w:p>
        </w:tc>
        <w:tc>
          <w:tcPr>
            <w:tcW w:type="dxa" w:w="6336"/>
            <w:shd w:fill="17324D"/>
            <w:tcMar>
              <w:top w:w="105" w:type="dxa"/>
              <w:start w:w="125" w:type="dxa"/>
              <w:bottom w:w="105" w:type="dxa"/>
              <w:end w:w="125" w:type="dxa"/>
            </w:tcMar>
            <w:vAlign w:val="center"/>
          </w:tcPr>
          <w:p>
            <w:pPr>
              <w:bidi/>
              <w:jc w:val="center"/>
            </w:pPr>
            <w:r>
              <w:rPr>
                <w:b/>
                <w:color w:val="FFFFFF"/>
                <w:sz w:val="18"/>
              </w:rPr>
              <w:t>תוכן</w:t>
            </w:r>
          </w:p>
        </w:tc>
      </w:tr>
      <w:tr>
        <w:tc>
          <w:tcPr>
            <w:tcW w:type="dxa" w:w="2880"/>
            <w:tcMar>
              <w:top w:w="105" w:type="dxa"/>
              <w:start w:w="125" w:type="dxa"/>
              <w:bottom w:w="105" w:type="dxa"/>
              <w:end w:w="125" w:type="dxa"/>
            </w:tcMar>
            <w:vAlign w:val="center"/>
          </w:tcPr>
          <w:p>
            <w:pPr>
              <w:bidi/>
              <w:spacing w:after="0" w:line="240" w:lineRule="auto"/>
              <w:jc w:val="right"/>
            </w:pPr>
            <w:r>
              <w:rPr>
                <w:sz w:val="18"/>
              </w:rPr>
              <w:t>app_en.arb</w:t>
            </w:r>
          </w:p>
        </w:tc>
        <w:tc>
          <w:tcPr>
            <w:tcW w:type="dxa" w:w="6336"/>
            <w:tcMar>
              <w:top w:w="105" w:type="dxa"/>
              <w:start w:w="125" w:type="dxa"/>
              <w:bottom w:w="105" w:type="dxa"/>
              <w:end w:w="125" w:type="dxa"/>
            </w:tcMar>
            <w:vAlign w:val="center"/>
          </w:tcPr>
          <w:p>
            <w:pPr>
              <w:bidi/>
              <w:spacing w:after="0" w:line="240" w:lineRule="auto"/>
              <w:jc w:val="right"/>
            </w:pPr>
            <w:r>
              <w:rPr>
                <w:sz w:val="18"/>
              </w:rPr>
              <w:t>מפתחות מקור לכל רכיבי הממשק</w:t>
            </w:r>
          </w:p>
        </w:tc>
      </w:tr>
      <w:tr>
        <w:tc>
          <w:tcPr>
            <w:tcW w:type="dxa" w:w="2880"/>
            <w:tcMar>
              <w:top w:w="105" w:type="dxa"/>
              <w:start w:w="125" w:type="dxa"/>
              <w:bottom w:w="105" w:type="dxa"/>
              <w:end w:w="125" w:type="dxa"/>
            </w:tcMar>
            <w:shd w:fill="EEF4F8"/>
            <w:vAlign w:val="center"/>
          </w:tcPr>
          <w:p>
            <w:pPr>
              <w:bidi/>
              <w:spacing w:after="0" w:line="240" w:lineRule="auto"/>
              <w:jc w:val="right"/>
            </w:pPr>
            <w:r>
              <w:rPr>
                <w:sz w:val="18"/>
              </w:rPr>
              <w:t>app_he.arb</w:t>
            </w:r>
          </w:p>
        </w:tc>
        <w:tc>
          <w:tcPr>
            <w:tcW w:type="dxa" w:w="6336"/>
            <w:tcMar>
              <w:top w:w="105" w:type="dxa"/>
              <w:start w:w="125" w:type="dxa"/>
              <w:bottom w:w="105" w:type="dxa"/>
              <w:end w:w="125" w:type="dxa"/>
            </w:tcMar>
            <w:shd w:fill="EEF4F8"/>
            <w:vAlign w:val="center"/>
          </w:tcPr>
          <w:p>
            <w:pPr>
              <w:bidi/>
              <w:spacing w:after="0" w:line="240" w:lineRule="auto"/>
              <w:jc w:val="right"/>
            </w:pPr>
            <w:r>
              <w:rPr>
                <w:sz w:val="18"/>
              </w:rPr>
              <w:t>תרגום עברי מלא</w:t>
            </w:r>
          </w:p>
        </w:tc>
      </w:tr>
      <w:tr>
        <w:tc>
          <w:tcPr>
            <w:tcW w:type="dxa" w:w="2880"/>
            <w:tcMar>
              <w:top w:w="105" w:type="dxa"/>
              <w:start w:w="125" w:type="dxa"/>
              <w:bottom w:w="105" w:type="dxa"/>
              <w:end w:w="125" w:type="dxa"/>
            </w:tcMar>
            <w:vAlign w:val="center"/>
          </w:tcPr>
          <w:p>
            <w:pPr>
              <w:bidi/>
              <w:spacing w:after="0" w:line="240" w:lineRule="auto"/>
              <w:jc w:val="right"/>
            </w:pPr>
            <w:r>
              <w:rPr>
                <w:sz w:val="18"/>
              </w:rPr>
              <w:t>app_es.arb</w:t>
            </w:r>
          </w:p>
        </w:tc>
        <w:tc>
          <w:tcPr>
            <w:tcW w:type="dxa" w:w="6336"/>
            <w:tcMar>
              <w:top w:w="105" w:type="dxa"/>
              <w:start w:w="125" w:type="dxa"/>
              <w:bottom w:w="105" w:type="dxa"/>
              <w:end w:w="125" w:type="dxa"/>
            </w:tcMar>
            <w:vAlign w:val="center"/>
          </w:tcPr>
          <w:p>
            <w:pPr>
              <w:bidi/>
              <w:spacing w:after="0" w:line="240" w:lineRule="auto"/>
              <w:jc w:val="right"/>
            </w:pPr>
            <w:r>
              <w:rPr>
                <w:sz w:val="18"/>
              </w:rPr>
              <w:t>תרגום ספרדי מלא</w:t>
            </w:r>
          </w:p>
        </w:tc>
      </w:tr>
      <w:tr>
        <w:tc>
          <w:tcPr>
            <w:tcW w:type="dxa" w:w="2880"/>
            <w:tcMar>
              <w:top w:w="105" w:type="dxa"/>
              <w:start w:w="125" w:type="dxa"/>
              <w:bottom w:w="105" w:type="dxa"/>
              <w:end w:w="125" w:type="dxa"/>
            </w:tcMar>
            <w:shd w:fill="EEF4F8"/>
            <w:vAlign w:val="center"/>
          </w:tcPr>
          <w:p>
            <w:pPr>
              <w:bidi/>
              <w:spacing w:after="0" w:line="240" w:lineRule="auto"/>
              <w:jc w:val="right"/>
            </w:pPr>
            <w:r>
              <w:rPr>
                <w:sz w:val="18"/>
              </w:rPr>
              <w:t>app_ar.arb</w:t>
            </w:r>
          </w:p>
        </w:tc>
        <w:tc>
          <w:tcPr>
            <w:tcW w:type="dxa" w:w="6336"/>
            <w:tcMar>
              <w:top w:w="105" w:type="dxa"/>
              <w:start w:w="125" w:type="dxa"/>
              <w:bottom w:w="105" w:type="dxa"/>
              <w:end w:w="125" w:type="dxa"/>
            </w:tcMar>
            <w:shd w:fill="EEF4F8"/>
            <w:vAlign w:val="center"/>
          </w:tcPr>
          <w:p>
            <w:pPr>
              <w:bidi/>
              <w:spacing w:after="0" w:line="240" w:lineRule="auto"/>
              <w:jc w:val="right"/>
            </w:pPr>
            <w:r>
              <w:rPr>
                <w:sz w:val="18"/>
              </w:rPr>
              <w:t>תרגום ערבי מלא</w:t>
            </w:r>
          </w:p>
        </w:tc>
      </w:tr>
      <w:tr>
        <w:tc>
          <w:tcPr>
            <w:tcW w:type="dxa" w:w="2880"/>
            <w:tcMar>
              <w:top w:w="105" w:type="dxa"/>
              <w:start w:w="125" w:type="dxa"/>
              <w:bottom w:w="105" w:type="dxa"/>
              <w:end w:w="125" w:type="dxa"/>
            </w:tcMar>
            <w:vAlign w:val="center"/>
          </w:tcPr>
          <w:p>
            <w:pPr>
              <w:bidi/>
              <w:spacing w:after="0" w:line="240" w:lineRule="auto"/>
              <w:jc w:val="right"/>
            </w:pPr>
            <w:r>
              <w:rPr>
                <w:sz w:val="18"/>
              </w:rPr>
              <w:t>levels_en.json</w:t>
            </w:r>
          </w:p>
        </w:tc>
        <w:tc>
          <w:tcPr>
            <w:tcW w:type="dxa" w:w="6336"/>
            <w:tcMar>
              <w:top w:w="105" w:type="dxa"/>
              <w:start w:w="125" w:type="dxa"/>
              <w:bottom w:w="105" w:type="dxa"/>
              <w:end w:w="125" w:type="dxa"/>
            </w:tcMar>
            <w:vAlign w:val="center"/>
          </w:tcPr>
          <w:p>
            <w:pPr>
              <w:bidi/>
              <w:spacing w:after="0" w:line="240" w:lineRule="auto"/>
              <w:jc w:val="right"/>
            </w:pPr>
            <w:r>
              <w:rPr>
                <w:sz w:val="18"/>
              </w:rPr>
              <w:t>שמות שלבים רמזים ומטרות למידה באנגלית</w:t>
            </w:r>
          </w:p>
        </w:tc>
      </w:tr>
      <w:tr>
        <w:tc>
          <w:tcPr>
            <w:tcW w:type="dxa" w:w="2880"/>
            <w:tcMar>
              <w:top w:w="105" w:type="dxa"/>
              <w:start w:w="125" w:type="dxa"/>
              <w:bottom w:w="105" w:type="dxa"/>
              <w:end w:w="125" w:type="dxa"/>
            </w:tcMar>
            <w:shd w:fill="EEF4F8"/>
            <w:vAlign w:val="center"/>
          </w:tcPr>
          <w:p>
            <w:pPr>
              <w:bidi/>
              <w:spacing w:after="0" w:line="240" w:lineRule="auto"/>
              <w:jc w:val="right"/>
            </w:pPr>
            <w:r>
              <w:rPr>
                <w:sz w:val="18"/>
              </w:rPr>
              <w:t>levels_he.json</w:t>
            </w:r>
          </w:p>
        </w:tc>
        <w:tc>
          <w:tcPr>
            <w:tcW w:type="dxa" w:w="6336"/>
            <w:tcMar>
              <w:top w:w="105" w:type="dxa"/>
              <w:start w:w="125" w:type="dxa"/>
              <w:bottom w:w="105" w:type="dxa"/>
              <w:end w:w="125" w:type="dxa"/>
            </w:tcMar>
            <w:shd w:fill="EEF4F8"/>
            <w:vAlign w:val="center"/>
          </w:tcPr>
          <w:p>
            <w:pPr>
              <w:bidi/>
              <w:spacing w:after="0" w:line="240" w:lineRule="auto"/>
              <w:jc w:val="right"/>
            </w:pPr>
            <w:r>
              <w:rPr>
                <w:sz w:val="18"/>
              </w:rPr>
              <w:t>תוכן שלבים בעברית</w:t>
            </w:r>
          </w:p>
        </w:tc>
      </w:tr>
      <w:tr>
        <w:tc>
          <w:tcPr>
            <w:tcW w:type="dxa" w:w="2880"/>
            <w:tcMar>
              <w:top w:w="105" w:type="dxa"/>
              <w:start w:w="125" w:type="dxa"/>
              <w:bottom w:w="105" w:type="dxa"/>
              <w:end w:w="125" w:type="dxa"/>
            </w:tcMar>
            <w:vAlign w:val="center"/>
          </w:tcPr>
          <w:p>
            <w:pPr>
              <w:bidi/>
              <w:spacing w:after="0" w:line="240" w:lineRule="auto"/>
              <w:jc w:val="right"/>
            </w:pPr>
            <w:r>
              <w:rPr>
                <w:sz w:val="18"/>
              </w:rPr>
              <w:t>levels_es.json</w:t>
            </w:r>
          </w:p>
        </w:tc>
        <w:tc>
          <w:tcPr>
            <w:tcW w:type="dxa" w:w="6336"/>
            <w:tcMar>
              <w:top w:w="105" w:type="dxa"/>
              <w:start w:w="125" w:type="dxa"/>
              <w:bottom w:w="105" w:type="dxa"/>
              <w:end w:w="125" w:type="dxa"/>
            </w:tcMar>
            <w:vAlign w:val="center"/>
          </w:tcPr>
          <w:p>
            <w:pPr>
              <w:bidi/>
              <w:spacing w:after="0" w:line="240" w:lineRule="auto"/>
              <w:jc w:val="right"/>
            </w:pPr>
            <w:r>
              <w:rPr>
                <w:sz w:val="18"/>
              </w:rPr>
              <w:t>תוכן שלבים בספרדית</w:t>
            </w:r>
          </w:p>
        </w:tc>
      </w:tr>
      <w:tr>
        <w:tc>
          <w:tcPr>
            <w:tcW w:type="dxa" w:w="2880"/>
            <w:tcMar>
              <w:top w:w="105" w:type="dxa"/>
              <w:start w:w="125" w:type="dxa"/>
              <w:bottom w:w="105" w:type="dxa"/>
              <w:end w:w="125" w:type="dxa"/>
            </w:tcMar>
            <w:shd w:fill="EEF4F8"/>
            <w:vAlign w:val="center"/>
          </w:tcPr>
          <w:p>
            <w:pPr>
              <w:bidi/>
              <w:spacing w:after="0" w:line="240" w:lineRule="auto"/>
              <w:jc w:val="right"/>
            </w:pPr>
            <w:r>
              <w:rPr>
                <w:sz w:val="18"/>
              </w:rPr>
              <w:t>levels_ar.json</w:t>
            </w:r>
          </w:p>
        </w:tc>
        <w:tc>
          <w:tcPr>
            <w:tcW w:type="dxa" w:w="6336"/>
            <w:tcMar>
              <w:top w:w="105" w:type="dxa"/>
              <w:start w:w="125" w:type="dxa"/>
              <w:bottom w:w="105" w:type="dxa"/>
              <w:end w:w="125" w:type="dxa"/>
            </w:tcMar>
            <w:shd w:fill="EEF4F8"/>
            <w:vAlign w:val="center"/>
          </w:tcPr>
          <w:p>
            <w:pPr>
              <w:bidi/>
              <w:spacing w:after="0" w:line="240" w:lineRule="auto"/>
              <w:jc w:val="right"/>
            </w:pPr>
            <w:r>
              <w:rPr>
                <w:sz w:val="18"/>
              </w:rPr>
              <w:t>תוכן שלבים בערבית</w:t>
            </w:r>
          </w:p>
        </w:tc>
      </w:tr>
      <w:tr>
        <w:tc>
          <w:tcPr>
            <w:tcW w:type="dxa" w:w="2880"/>
            <w:tcMar>
              <w:top w:w="105" w:type="dxa"/>
              <w:start w:w="125" w:type="dxa"/>
              <w:bottom w:w="105" w:type="dxa"/>
              <w:end w:w="125" w:type="dxa"/>
            </w:tcMar>
            <w:vAlign w:val="center"/>
          </w:tcPr>
          <w:p>
            <w:pPr>
              <w:bidi/>
              <w:spacing w:after="0" w:line="240" w:lineRule="auto"/>
              <w:jc w:val="right"/>
            </w:pPr>
            <w:r>
              <w:rPr>
                <w:sz w:val="18"/>
              </w:rPr>
              <w:t>audio locale</w:t>
            </w:r>
          </w:p>
        </w:tc>
        <w:tc>
          <w:tcPr>
            <w:tcW w:type="dxa" w:w="6336"/>
            <w:tcMar>
              <w:top w:w="105" w:type="dxa"/>
              <w:start w:w="125" w:type="dxa"/>
              <w:bottom w:w="105" w:type="dxa"/>
              <w:end w:w="125" w:type="dxa"/>
            </w:tcMar>
            <w:vAlign w:val="center"/>
          </w:tcPr>
          <w:p>
            <w:pPr>
              <w:bidi/>
              <w:spacing w:after="0" w:line="240" w:lineRule="auto"/>
              <w:jc w:val="right"/>
            </w:pPr>
            <w:r>
              <w:rPr>
                <w:sz w:val="18"/>
              </w:rPr>
              <w:t>קריינות לפי קוד שפה ומזהה משפט</w:t>
            </w:r>
          </w:p>
        </w:tc>
      </w:tr>
    </w:tbl>
    <w:p>
      <w:pPr>
        <w:spacing w:after="20"/>
      </w:pPr>
    </w:p>
    <w:p>
      <w:pPr>
        <w:pStyle w:val="Heading2"/>
        <w:keepNext/>
        <w:keepLines/>
        <w:bidi/>
        <w:jc w:val="right"/>
      </w:pPr>
      <w:r>
        <w:t>כללי RTL ו LTR</w:t>
      </w:r>
    </w:p>
    <w:p>
      <w:pPr>
        <w:pStyle w:val="ListBullet"/>
        <w:bidi/>
        <w:spacing w:after="60" w:line="259" w:lineRule="auto"/>
        <w:jc w:val="right"/>
      </w:pPr>
      <w:r>
        <w:t>Directionality נגזר מן locale הפעיל ולא משפת מערכת ההפעלה.</w:t>
      </w:r>
    </w:p>
    <w:p>
      <w:pPr>
        <w:pStyle w:val="ListBullet"/>
        <w:bidi/>
        <w:spacing w:after="60" w:line="259" w:lineRule="auto"/>
        <w:jc w:val="right"/>
      </w:pPr>
      <w:r>
        <w:t>שימוש ב start ו end במקום left ו right בכל padding margin alignment ואנימציה.</w:t>
      </w:r>
    </w:p>
    <w:p>
      <w:pPr>
        <w:pStyle w:val="ListBullet"/>
        <w:bidi/>
        <w:spacing w:after="60" w:line="259" w:lineRule="auto"/>
        <w:jc w:val="right"/>
      </w:pPr>
      <w:r>
        <w:t>חץ חזרה וסדר רכיבי ניווט מתהפכים ב RTL. סמלים בעלי משמעות פיזית כגון נגן או דגל אינם מתהפכים ללא צורך.</w:t>
      </w:r>
    </w:p>
    <w:p>
      <w:pPr>
        <w:pStyle w:val="ListBullet"/>
        <w:bidi/>
        <w:spacing w:after="60" w:line="259" w:lineRule="auto"/>
        <w:jc w:val="right"/>
      </w:pPr>
      <w:r>
        <w:t>קואורדינטות הלוח אינן מתהפכות. תא 0 נשאר אותו תא לוגי בכל שפה כדי לשמור על פתרון זהה. רק מעטפת הממשק והטקסט משתנים.</w:t>
      </w:r>
    </w:p>
    <w:p>
      <w:pPr>
        <w:pStyle w:val="ListBullet"/>
        <w:bidi/>
        <w:spacing w:after="60" w:line="259" w:lineRule="auto"/>
        <w:jc w:val="right"/>
      </w:pPr>
      <w:r>
        <w:t>מספרי אריחי המשחק משתמשים בספרות 0 עד 9 זהות בכל השפות בגרסת ההשקה. החלטה על ספרות ערביות מזרחיות תיבדק עם מורים דוברי ערבית לפני שינוי.</w:t>
      </w:r>
    </w:p>
    <w:p>
      <w:pPr>
        <w:pStyle w:val="ListBullet"/>
        <w:bidi/>
        <w:spacing w:after="60" w:line="259" w:lineRule="auto"/>
        <w:jc w:val="right"/>
      </w:pPr>
      <w:r>
        <w:t>יש לבדוק טקסט מעורב הכולל BEZY מספרים וסימני פעולות בתוך משפט RTL.</w:t>
      </w:r>
    </w:p>
    <w:p>
      <w:pPr>
        <w:pStyle w:val="Heading2"/>
        <w:keepNext/>
        <w:keepLines/>
        <w:bidi/>
        <w:jc w:val="right"/>
      </w:pPr>
      <w:r>
        <w:t>בדיקות שפה</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592"/>
            <w:shd w:fill="17324D"/>
            <w:tcMar>
              <w:top w:w="105" w:type="dxa"/>
              <w:start w:w="125" w:type="dxa"/>
              <w:bottom w:w="105" w:type="dxa"/>
              <w:end w:w="125" w:type="dxa"/>
            </w:tcMar>
            <w:vAlign w:val="center"/>
          </w:tcPr>
          <w:p>
            <w:pPr>
              <w:bidi/>
              <w:jc w:val="center"/>
            </w:pPr>
            <w:r>
              <w:rPr>
                <w:b/>
                <w:color w:val="FFFFFF"/>
                <w:sz w:val="18"/>
              </w:rPr>
              <w:t>בדיקה</w:t>
            </w:r>
          </w:p>
        </w:tc>
        <w:tc>
          <w:tcPr>
            <w:tcW w:type="dxa" w:w="6623"/>
            <w:shd w:fill="17324D"/>
            <w:tcMar>
              <w:top w:w="105" w:type="dxa"/>
              <w:start w:w="125" w:type="dxa"/>
              <w:bottom w:w="105" w:type="dxa"/>
              <w:end w:w="125" w:type="dxa"/>
            </w:tcMar>
            <w:vAlign w:val="center"/>
          </w:tcPr>
          <w:p>
            <w:pPr>
              <w:bidi/>
              <w:jc w:val="center"/>
            </w:pPr>
            <w:r>
              <w:rPr>
                <w:b/>
                <w:color w:val="FFFFFF"/>
                <w:sz w:val="18"/>
              </w:rPr>
              <w:t>תנאי הצלחה</w:t>
            </w:r>
          </w:p>
        </w:tc>
      </w:tr>
      <w:tr>
        <w:tc>
          <w:tcPr>
            <w:tcW w:type="dxa" w:w="2592"/>
            <w:tcMar>
              <w:top w:w="105" w:type="dxa"/>
              <w:start w:w="125" w:type="dxa"/>
              <w:bottom w:w="105" w:type="dxa"/>
              <w:end w:w="125" w:type="dxa"/>
            </w:tcMar>
            <w:vAlign w:val="center"/>
          </w:tcPr>
          <w:p>
            <w:pPr>
              <w:bidi/>
              <w:spacing w:after="0" w:line="240" w:lineRule="auto"/>
              <w:jc w:val="right"/>
            </w:pPr>
            <w:r>
              <w:rPr>
                <w:sz w:val="18"/>
              </w:rPr>
              <w:t>כיסוי מפתחות</w:t>
            </w:r>
          </w:p>
        </w:tc>
        <w:tc>
          <w:tcPr>
            <w:tcW w:type="dxa" w:w="6623"/>
            <w:tcMar>
              <w:top w:w="105" w:type="dxa"/>
              <w:start w:w="125" w:type="dxa"/>
              <w:bottom w:w="105" w:type="dxa"/>
              <w:end w:w="125" w:type="dxa"/>
            </w:tcMar>
            <w:vAlign w:val="center"/>
          </w:tcPr>
          <w:p>
            <w:pPr>
              <w:bidi/>
              <w:spacing w:after="0" w:line="240" w:lineRule="auto"/>
              <w:jc w:val="right"/>
            </w:pPr>
            <w:r>
              <w:rPr>
                <w:sz w:val="18"/>
              </w:rPr>
              <w:t>אין מפתח חסר באף קובץ ARB או קובץ תוכן</w:t>
            </w:r>
          </w:p>
        </w:tc>
      </w:tr>
      <w:tr>
        <w:tc>
          <w:tcPr>
            <w:tcW w:type="dxa" w:w="2592"/>
            <w:tcMar>
              <w:top w:w="105" w:type="dxa"/>
              <w:start w:w="125" w:type="dxa"/>
              <w:bottom w:w="105" w:type="dxa"/>
              <w:end w:w="125" w:type="dxa"/>
            </w:tcMar>
            <w:shd w:fill="EEF4F8"/>
            <w:vAlign w:val="center"/>
          </w:tcPr>
          <w:p>
            <w:pPr>
              <w:bidi/>
              <w:spacing w:after="0" w:line="240" w:lineRule="auto"/>
              <w:jc w:val="right"/>
            </w:pPr>
            <w:r>
              <w:rPr>
                <w:sz w:val="18"/>
              </w:rPr>
              <w:t>פסאודו לוקליזציה</w:t>
            </w:r>
          </w:p>
        </w:tc>
        <w:tc>
          <w:tcPr>
            <w:tcW w:type="dxa" w:w="6623"/>
            <w:tcMar>
              <w:top w:w="105" w:type="dxa"/>
              <w:start w:w="125" w:type="dxa"/>
              <w:bottom w:w="105" w:type="dxa"/>
              <w:end w:w="125" w:type="dxa"/>
            </w:tcMar>
            <w:shd w:fill="EEF4F8"/>
            <w:vAlign w:val="center"/>
          </w:tcPr>
          <w:p>
            <w:pPr>
              <w:bidi/>
              <w:spacing w:after="0" w:line="240" w:lineRule="auto"/>
              <w:jc w:val="right"/>
            </w:pPr>
            <w:r>
              <w:rPr>
                <w:sz w:val="18"/>
              </w:rPr>
              <w:t>הגדלת טקסט ב 35 אחוז אינה שוברת פריסה</w:t>
            </w:r>
          </w:p>
        </w:tc>
      </w:tr>
      <w:tr>
        <w:tc>
          <w:tcPr>
            <w:tcW w:type="dxa" w:w="2592"/>
            <w:tcMar>
              <w:top w:w="105" w:type="dxa"/>
              <w:start w:w="125" w:type="dxa"/>
              <w:bottom w:w="105" w:type="dxa"/>
              <w:end w:w="125" w:type="dxa"/>
            </w:tcMar>
            <w:vAlign w:val="center"/>
          </w:tcPr>
          <w:p>
            <w:pPr>
              <w:bidi/>
              <w:spacing w:after="0" w:line="240" w:lineRule="auto"/>
              <w:jc w:val="right"/>
            </w:pPr>
            <w:r>
              <w:rPr>
                <w:sz w:val="18"/>
              </w:rPr>
              <w:t>RTL</w:t>
            </w:r>
          </w:p>
        </w:tc>
        <w:tc>
          <w:tcPr>
            <w:tcW w:type="dxa" w:w="6623"/>
            <w:tcMar>
              <w:top w:w="105" w:type="dxa"/>
              <w:start w:w="125" w:type="dxa"/>
              <w:bottom w:w="105" w:type="dxa"/>
              <w:end w:w="125" w:type="dxa"/>
            </w:tcMar>
            <w:vAlign w:val="center"/>
          </w:tcPr>
          <w:p>
            <w:pPr>
              <w:bidi/>
              <w:spacing w:after="0" w:line="240" w:lineRule="auto"/>
              <w:jc w:val="right"/>
            </w:pPr>
            <w:r>
              <w:rPr>
                <w:sz w:val="18"/>
              </w:rPr>
              <w:t>עברית וערבית נבדקות בכל מסך לאורך ולרוחב</w:t>
            </w:r>
          </w:p>
        </w:tc>
      </w:tr>
      <w:tr>
        <w:tc>
          <w:tcPr>
            <w:tcW w:type="dxa" w:w="2592"/>
            <w:tcMar>
              <w:top w:w="105" w:type="dxa"/>
              <w:start w:w="125" w:type="dxa"/>
              <w:bottom w:w="105" w:type="dxa"/>
              <w:end w:w="125" w:type="dxa"/>
            </w:tcMar>
            <w:shd w:fill="EEF4F8"/>
            <w:vAlign w:val="center"/>
          </w:tcPr>
          <w:p>
            <w:pPr>
              <w:bidi/>
              <w:spacing w:after="0" w:line="240" w:lineRule="auto"/>
              <w:jc w:val="right"/>
            </w:pPr>
            <w:r>
              <w:rPr>
                <w:sz w:val="18"/>
              </w:rPr>
              <w:t>LTR</w:t>
            </w:r>
          </w:p>
        </w:tc>
        <w:tc>
          <w:tcPr>
            <w:tcW w:type="dxa" w:w="6623"/>
            <w:tcMar>
              <w:top w:w="105" w:type="dxa"/>
              <w:start w:w="125" w:type="dxa"/>
              <w:bottom w:w="105" w:type="dxa"/>
              <w:end w:w="125" w:type="dxa"/>
            </w:tcMar>
            <w:shd w:fill="EEF4F8"/>
            <w:vAlign w:val="center"/>
          </w:tcPr>
          <w:p>
            <w:pPr>
              <w:bidi/>
              <w:spacing w:after="0" w:line="240" w:lineRule="auto"/>
              <w:jc w:val="right"/>
            </w:pPr>
            <w:r>
              <w:rPr>
                <w:sz w:val="18"/>
              </w:rPr>
              <w:t>אנגלית וספרדית נבדקות בכל מסך לאורך ולרוחב</w:t>
            </w:r>
          </w:p>
        </w:tc>
      </w:tr>
      <w:tr>
        <w:tc>
          <w:tcPr>
            <w:tcW w:type="dxa" w:w="2592"/>
            <w:tcMar>
              <w:top w:w="105" w:type="dxa"/>
              <w:start w:w="125" w:type="dxa"/>
              <w:bottom w:w="105" w:type="dxa"/>
              <w:end w:w="125" w:type="dxa"/>
            </w:tcMar>
            <w:vAlign w:val="center"/>
          </w:tcPr>
          <w:p>
            <w:pPr>
              <w:bidi/>
              <w:spacing w:after="0" w:line="240" w:lineRule="auto"/>
              <w:jc w:val="right"/>
            </w:pPr>
            <w:r>
              <w:rPr>
                <w:sz w:val="18"/>
              </w:rPr>
              <w:t>איכות תרגום</w:t>
            </w:r>
          </w:p>
        </w:tc>
        <w:tc>
          <w:tcPr>
            <w:tcW w:type="dxa" w:w="6623"/>
            <w:tcMar>
              <w:top w:w="105" w:type="dxa"/>
              <w:start w:w="125" w:type="dxa"/>
              <w:bottom w:w="105" w:type="dxa"/>
              <w:end w:w="125" w:type="dxa"/>
            </w:tcMar>
            <w:vAlign w:val="center"/>
          </w:tcPr>
          <w:p>
            <w:pPr>
              <w:bidi/>
              <w:spacing w:after="0" w:line="240" w:lineRule="auto"/>
              <w:jc w:val="right"/>
            </w:pPr>
            <w:r>
              <w:rPr>
                <w:sz w:val="18"/>
              </w:rPr>
              <w:t>דובר שפת אם ומורה למתמטיקה מאשרים מונחים ורמזים</w:t>
            </w:r>
          </w:p>
        </w:tc>
      </w:tr>
      <w:tr>
        <w:tc>
          <w:tcPr>
            <w:tcW w:type="dxa" w:w="2592"/>
            <w:tcMar>
              <w:top w:w="105" w:type="dxa"/>
              <w:start w:w="125" w:type="dxa"/>
              <w:bottom w:w="105" w:type="dxa"/>
              <w:end w:w="125" w:type="dxa"/>
            </w:tcMar>
            <w:shd w:fill="EEF4F8"/>
            <w:vAlign w:val="center"/>
          </w:tcPr>
          <w:p>
            <w:pPr>
              <w:bidi/>
              <w:spacing w:after="0" w:line="240" w:lineRule="auto"/>
              <w:jc w:val="right"/>
            </w:pPr>
            <w:r>
              <w:rPr>
                <w:sz w:val="18"/>
              </w:rPr>
              <w:t>שינוי שפה</w:t>
            </w:r>
          </w:p>
        </w:tc>
        <w:tc>
          <w:tcPr>
            <w:tcW w:type="dxa" w:w="6623"/>
            <w:tcMar>
              <w:top w:w="105" w:type="dxa"/>
              <w:start w:w="125" w:type="dxa"/>
              <w:bottom w:w="105" w:type="dxa"/>
              <w:end w:w="125" w:type="dxa"/>
            </w:tcMar>
            <w:shd w:fill="EEF4F8"/>
            <w:vAlign w:val="center"/>
          </w:tcPr>
          <w:p>
            <w:pPr>
              <w:bidi/>
              <w:spacing w:after="0" w:line="240" w:lineRule="auto"/>
              <w:jc w:val="right"/>
            </w:pPr>
            <w:r>
              <w:rPr>
                <w:sz w:val="18"/>
              </w:rPr>
              <w:t>המסך מתעדכן בלי יציאה ובלי אובדן מצב משחק</w:t>
            </w:r>
          </w:p>
        </w:tc>
      </w:tr>
      <w:tr>
        <w:tc>
          <w:tcPr>
            <w:tcW w:type="dxa" w:w="2592"/>
            <w:tcMar>
              <w:top w:w="105" w:type="dxa"/>
              <w:start w:w="125" w:type="dxa"/>
              <w:bottom w:w="105" w:type="dxa"/>
              <w:end w:w="125" w:type="dxa"/>
            </w:tcMar>
            <w:vAlign w:val="center"/>
          </w:tcPr>
          <w:p>
            <w:pPr>
              <w:bidi/>
              <w:spacing w:after="0" w:line="240" w:lineRule="auto"/>
              <w:jc w:val="right"/>
            </w:pPr>
            <w:r>
              <w:rPr>
                <w:sz w:val="18"/>
              </w:rPr>
              <w:t>קריינות</w:t>
            </w:r>
          </w:p>
        </w:tc>
        <w:tc>
          <w:tcPr>
            <w:tcW w:type="dxa" w:w="6623"/>
            <w:tcMar>
              <w:top w:w="105" w:type="dxa"/>
              <w:start w:w="125" w:type="dxa"/>
              <w:bottom w:w="105" w:type="dxa"/>
              <w:end w:w="125" w:type="dxa"/>
            </w:tcMar>
            <w:vAlign w:val="center"/>
          </w:tcPr>
          <w:p>
            <w:pPr>
              <w:bidi/>
              <w:spacing w:after="0" w:line="240" w:lineRule="auto"/>
              <w:jc w:val="right"/>
            </w:pPr>
            <w:r>
              <w:rPr>
                <w:sz w:val="18"/>
              </w:rPr>
              <w:t>כל קובץ קיים והכתובית זהה במשמעות</w:t>
            </w:r>
          </w:p>
        </w:tc>
      </w:tr>
    </w:tbl>
    <w:p>
      <w:pPr>
        <w:spacing w:after="20"/>
      </w:pPr>
    </w:p>
    <w:p>
      <w:r>
        <w:br w:type="page"/>
      </w:r>
    </w:p>
    <w:p>
      <w:pPr>
        <w:pStyle w:val="Heading1"/>
        <w:keepNext/>
        <w:keepLines/>
        <w:bidi/>
        <w:jc w:val="right"/>
      </w:pPr>
      <w:r>
        <w:t>23 עבודה מלאה ללא רשת ואחסון מקומי</w:t>
      </w:r>
    </w:p>
    <w:p>
      <w:pPr>
        <w:pStyle w:val="Heading2"/>
        <w:keepNext/>
        <w:keepLines/>
        <w:bidi/>
        <w:jc w:val="right"/>
      </w:pPr>
      <w:r>
        <w:t>החלטת מוצר</w:t>
      </w:r>
    </w:p>
    <w:p>
      <w:pPr>
        <w:bidi/>
        <w:spacing w:after="140" w:line="276" w:lineRule="auto"/>
        <w:jc w:val="right"/>
      </w:pPr>
      <w:r>
        <w:t>גרסת ההשקה של BEZY עובדת במלואה ללא רשת. האפליקציה אינה מבצעת בקשות יוצאות אינה אוספת נתוני שימוש ואינה משתמשת במסד נתונים בענן. התקנה ועדכוני גרסה מתבצעים דרך החנויות אך לאחר ההתקנה כל שלב וכל תכונה מרכזית זמינים בתוך המכשיר.</w:t>
      </w:r>
    </w:p>
    <w:p>
      <w:pPr>
        <w:pStyle w:val="Heading2"/>
        <w:keepNext/>
        <w:keepLines/>
        <w:bidi/>
        <w:jc w:val="right"/>
      </w:pPr>
      <w:r>
        <w:t>חלוקת האחסון</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944"/>
            <w:shd w:fill="17324D"/>
            <w:tcMar>
              <w:top w:w="105" w:type="dxa"/>
              <w:start w:w="125" w:type="dxa"/>
              <w:bottom w:w="105" w:type="dxa"/>
              <w:end w:w="125" w:type="dxa"/>
            </w:tcMar>
            <w:vAlign w:val="center"/>
          </w:tcPr>
          <w:p>
            <w:pPr>
              <w:bidi/>
              <w:jc w:val="center"/>
            </w:pPr>
            <w:r>
              <w:rPr>
                <w:b/>
                <w:color w:val="FFFFFF"/>
                <w:sz w:val="17"/>
              </w:rPr>
              <w:t>מידע</w:t>
            </w:r>
          </w:p>
        </w:tc>
        <w:tc>
          <w:tcPr>
            <w:tcW w:type="dxa" w:w="2088"/>
            <w:shd w:fill="17324D"/>
            <w:tcMar>
              <w:top w:w="105" w:type="dxa"/>
              <w:start w:w="125" w:type="dxa"/>
              <w:bottom w:w="105" w:type="dxa"/>
              <w:end w:w="125" w:type="dxa"/>
            </w:tcMar>
            <w:vAlign w:val="center"/>
          </w:tcPr>
          <w:p>
            <w:pPr>
              <w:bidi/>
              <w:jc w:val="center"/>
            </w:pPr>
            <w:r>
              <w:rPr>
                <w:b/>
                <w:color w:val="FFFFFF"/>
                <w:sz w:val="17"/>
              </w:rPr>
              <w:t>מיקום</w:t>
            </w:r>
          </w:p>
        </w:tc>
        <w:tc>
          <w:tcPr>
            <w:tcW w:type="dxa" w:w="2088"/>
            <w:shd w:fill="17324D"/>
            <w:tcMar>
              <w:top w:w="105" w:type="dxa"/>
              <w:start w:w="125" w:type="dxa"/>
              <w:bottom w:w="105" w:type="dxa"/>
              <w:end w:w="125" w:type="dxa"/>
            </w:tcMar>
            <w:vAlign w:val="center"/>
          </w:tcPr>
          <w:p>
            <w:pPr>
              <w:bidi/>
              <w:jc w:val="center"/>
            </w:pPr>
            <w:r>
              <w:rPr>
                <w:b/>
                <w:color w:val="FFFFFF"/>
                <w:sz w:val="17"/>
              </w:rPr>
              <w:t>פורמט</w:t>
            </w:r>
          </w:p>
        </w:tc>
        <w:tc>
          <w:tcPr>
            <w:tcW w:type="dxa" w:w="3240"/>
            <w:shd w:fill="17324D"/>
            <w:tcMar>
              <w:top w:w="105" w:type="dxa"/>
              <w:start w:w="125" w:type="dxa"/>
              <w:bottom w:w="105" w:type="dxa"/>
              <w:end w:w="125" w:type="dxa"/>
            </w:tcMar>
            <w:vAlign w:val="center"/>
          </w:tcPr>
          <w:p>
            <w:pPr>
              <w:bidi/>
              <w:jc w:val="center"/>
            </w:pPr>
            <w:r>
              <w:rPr>
                <w:b/>
                <w:color w:val="FFFFFF"/>
                <w:sz w:val="17"/>
              </w:rPr>
              <w:t>הערה</w:t>
            </w:r>
          </w:p>
        </w:tc>
      </w:tr>
      <w:tr>
        <w:tc>
          <w:tcPr>
            <w:tcW w:type="dxa" w:w="1944"/>
            <w:tcMar>
              <w:top w:w="105" w:type="dxa"/>
              <w:start w:w="125" w:type="dxa"/>
              <w:bottom w:w="105" w:type="dxa"/>
              <w:end w:w="125" w:type="dxa"/>
            </w:tcMar>
            <w:vAlign w:val="center"/>
          </w:tcPr>
          <w:p>
            <w:pPr>
              <w:bidi/>
              <w:spacing w:after="0" w:line="240" w:lineRule="auto"/>
              <w:jc w:val="right"/>
            </w:pPr>
            <w:r>
              <w:rPr>
                <w:sz w:val="17"/>
              </w:rPr>
              <w:t>50 שלבים</w:t>
            </w:r>
          </w:p>
        </w:tc>
        <w:tc>
          <w:tcPr>
            <w:tcW w:type="dxa" w:w="2088"/>
            <w:tcMar>
              <w:top w:w="105" w:type="dxa"/>
              <w:start w:w="125" w:type="dxa"/>
              <w:bottom w:w="105" w:type="dxa"/>
              <w:end w:w="125" w:type="dxa"/>
            </w:tcMar>
            <w:vAlign w:val="center"/>
          </w:tcPr>
          <w:p>
            <w:pPr>
              <w:bidi/>
              <w:spacing w:after="0" w:line="240" w:lineRule="auto"/>
              <w:jc w:val="right"/>
            </w:pPr>
            <w:r>
              <w:rPr>
                <w:sz w:val="17"/>
              </w:rPr>
              <w:t>Assets באפליקציה</w:t>
            </w:r>
          </w:p>
        </w:tc>
        <w:tc>
          <w:tcPr>
            <w:tcW w:type="dxa" w:w="2088"/>
            <w:tcMar>
              <w:top w:w="105" w:type="dxa"/>
              <w:start w:w="125" w:type="dxa"/>
              <w:bottom w:w="105" w:type="dxa"/>
              <w:end w:w="125" w:type="dxa"/>
            </w:tcMar>
            <w:vAlign w:val="center"/>
          </w:tcPr>
          <w:p>
            <w:pPr>
              <w:bidi/>
              <w:spacing w:after="0" w:line="240" w:lineRule="auto"/>
              <w:jc w:val="right"/>
            </w:pPr>
            <w:r>
              <w:rPr>
                <w:sz w:val="17"/>
              </w:rPr>
              <w:t>JSON בעל גרסה</w:t>
            </w:r>
          </w:p>
        </w:tc>
        <w:tc>
          <w:tcPr>
            <w:tcW w:type="dxa" w:w="3240"/>
            <w:tcMar>
              <w:top w:w="105" w:type="dxa"/>
              <w:start w:w="125" w:type="dxa"/>
              <w:bottom w:w="105" w:type="dxa"/>
              <w:end w:w="125" w:type="dxa"/>
            </w:tcMar>
            <w:vAlign w:val="center"/>
          </w:tcPr>
          <w:p>
            <w:pPr>
              <w:bidi/>
              <w:spacing w:after="0" w:line="240" w:lineRule="auto"/>
              <w:jc w:val="right"/>
            </w:pPr>
            <w:r>
              <w:rPr>
                <w:sz w:val="17"/>
              </w:rPr>
              <w:t>קריאה בלבד ומקומי</w:t>
            </w:r>
          </w:p>
        </w:tc>
      </w:tr>
      <w:tr>
        <w:tc>
          <w:tcPr>
            <w:tcW w:type="dxa" w:w="1944"/>
            <w:tcMar>
              <w:top w:w="105" w:type="dxa"/>
              <w:start w:w="125" w:type="dxa"/>
              <w:bottom w:w="105" w:type="dxa"/>
              <w:end w:w="125" w:type="dxa"/>
            </w:tcMar>
            <w:shd w:fill="EEF4F8"/>
            <w:vAlign w:val="center"/>
          </w:tcPr>
          <w:p>
            <w:pPr>
              <w:bidi/>
              <w:spacing w:after="0" w:line="240" w:lineRule="auto"/>
              <w:jc w:val="right"/>
            </w:pPr>
            <w:r>
              <w:rPr>
                <w:sz w:val="17"/>
              </w:rPr>
              <w:t>טקסטים</w:t>
            </w:r>
          </w:p>
        </w:tc>
        <w:tc>
          <w:tcPr>
            <w:tcW w:type="dxa" w:w="2088"/>
            <w:tcMar>
              <w:top w:w="105" w:type="dxa"/>
              <w:start w:w="125" w:type="dxa"/>
              <w:bottom w:w="105" w:type="dxa"/>
              <w:end w:w="125" w:type="dxa"/>
            </w:tcMar>
            <w:shd w:fill="EEF4F8"/>
            <w:vAlign w:val="center"/>
          </w:tcPr>
          <w:p>
            <w:pPr>
              <w:bidi/>
              <w:spacing w:after="0" w:line="240" w:lineRule="auto"/>
              <w:jc w:val="right"/>
            </w:pPr>
            <w:r>
              <w:rPr>
                <w:sz w:val="17"/>
              </w:rPr>
              <w:t>Assets שנוצרים מ ARB</w:t>
            </w:r>
          </w:p>
        </w:tc>
        <w:tc>
          <w:tcPr>
            <w:tcW w:type="dxa" w:w="2088"/>
            <w:tcMar>
              <w:top w:w="105" w:type="dxa"/>
              <w:start w:w="125" w:type="dxa"/>
              <w:bottom w:w="105" w:type="dxa"/>
              <w:end w:w="125" w:type="dxa"/>
            </w:tcMar>
            <w:shd w:fill="EEF4F8"/>
            <w:vAlign w:val="center"/>
          </w:tcPr>
          <w:p>
            <w:pPr>
              <w:bidi/>
              <w:spacing w:after="0" w:line="240" w:lineRule="auto"/>
              <w:jc w:val="right"/>
            </w:pPr>
            <w:r>
              <w:rPr>
                <w:sz w:val="17"/>
              </w:rPr>
              <w:t>קוד לוקליזציה</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ארבע שפות</w:t>
            </w:r>
          </w:p>
        </w:tc>
      </w:tr>
      <w:tr>
        <w:tc>
          <w:tcPr>
            <w:tcW w:type="dxa" w:w="1944"/>
            <w:tcMar>
              <w:top w:w="105" w:type="dxa"/>
              <w:start w:w="125" w:type="dxa"/>
              <w:bottom w:w="105" w:type="dxa"/>
              <w:end w:w="125" w:type="dxa"/>
            </w:tcMar>
            <w:vAlign w:val="center"/>
          </w:tcPr>
          <w:p>
            <w:pPr>
              <w:bidi/>
              <w:spacing w:after="0" w:line="240" w:lineRule="auto"/>
              <w:jc w:val="right"/>
            </w:pPr>
            <w:r>
              <w:rPr>
                <w:sz w:val="17"/>
              </w:rPr>
              <w:t>שפה והגדרות</w:t>
            </w:r>
          </w:p>
        </w:tc>
        <w:tc>
          <w:tcPr>
            <w:tcW w:type="dxa" w:w="2088"/>
            <w:tcMar>
              <w:top w:w="105" w:type="dxa"/>
              <w:start w:w="125" w:type="dxa"/>
              <w:bottom w:w="105" w:type="dxa"/>
              <w:end w:w="125" w:type="dxa"/>
            </w:tcMar>
            <w:vAlign w:val="center"/>
          </w:tcPr>
          <w:p>
            <w:pPr>
              <w:bidi/>
              <w:spacing w:after="0" w:line="240" w:lineRule="auto"/>
              <w:jc w:val="right"/>
            </w:pPr>
            <w:r>
              <w:rPr>
                <w:sz w:val="17"/>
              </w:rPr>
              <w:t>SharedPreferences</w:t>
            </w:r>
          </w:p>
        </w:tc>
        <w:tc>
          <w:tcPr>
            <w:tcW w:type="dxa" w:w="2088"/>
            <w:tcMar>
              <w:top w:w="105" w:type="dxa"/>
              <w:start w:w="125" w:type="dxa"/>
              <w:bottom w:w="105" w:type="dxa"/>
              <w:end w:w="125" w:type="dxa"/>
            </w:tcMar>
            <w:vAlign w:val="center"/>
          </w:tcPr>
          <w:p>
            <w:pPr>
              <w:bidi/>
              <w:spacing w:after="0" w:line="240" w:lineRule="auto"/>
              <w:jc w:val="right"/>
            </w:pPr>
            <w:r>
              <w:rPr>
                <w:sz w:val="17"/>
              </w:rPr>
              <w:t>ערכים פשוטים</w:t>
            </w:r>
          </w:p>
        </w:tc>
        <w:tc>
          <w:tcPr>
            <w:tcW w:type="dxa" w:w="3240"/>
            <w:tcMar>
              <w:top w:w="105" w:type="dxa"/>
              <w:start w:w="125" w:type="dxa"/>
              <w:bottom w:w="105" w:type="dxa"/>
              <w:end w:w="125" w:type="dxa"/>
            </w:tcMar>
            <w:vAlign w:val="center"/>
          </w:tcPr>
          <w:p>
            <w:pPr>
              <w:bidi/>
              <w:spacing w:after="0" w:line="240" w:lineRule="auto"/>
              <w:jc w:val="right"/>
            </w:pPr>
            <w:r>
              <w:rPr>
                <w:sz w:val="17"/>
              </w:rPr>
              <w:t>נשמרים מיד</w:t>
            </w:r>
          </w:p>
        </w:tc>
      </w:tr>
      <w:tr>
        <w:tc>
          <w:tcPr>
            <w:tcW w:type="dxa" w:w="1944"/>
            <w:tcMar>
              <w:top w:w="105" w:type="dxa"/>
              <w:start w:w="125" w:type="dxa"/>
              <w:bottom w:w="105" w:type="dxa"/>
              <w:end w:w="125" w:type="dxa"/>
            </w:tcMar>
            <w:shd w:fill="EEF4F8"/>
            <w:vAlign w:val="center"/>
          </w:tcPr>
          <w:p>
            <w:pPr>
              <w:bidi/>
              <w:spacing w:after="0" w:line="240" w:lineRule="auto"/>
              <w:jc w:val="right"/>
            </w:pPr>
            <w:r>
              <w:rPr>
                <w:sz w:val="17"/>
              </w:rPr>
              <w:t>התקדמות</w:t>
            </w:r>
          </w:p>
        </w:tc>
        <w:tc>
          <w:tcPr>
            <w:tcW w:type="dxa" w:w="2088"/>
            <w:tcMar>
              <w:top w:w="105" w:type="dxa"/>
              <w:start w:w="125" w:type="dxa"/>
              <w:bottom w:w="105" w:type="dxa"/>
              <w:end w:w="125" w:type="dxa"/>
            </w:tcMar>
            <w:shd w:fill="EEF4F8"/>
            <w:vAlign w:val="center"/>
          </w:tcPr>
          <w:p>
            <w:pPr>
              <w:bidi/>
              <w:spacing w:after="0" w:line="240" w:lineRule="auto"/>
              <w:jc w:val="right"/>
            </w:pPr>
            <w:r>
              <w:rPr>
                <w:sz w:val="17"/>
              </w:rPr>
              <w:t>קובץ JSON מקומי</w:t>
            </w:r>
          </w:p>
        </w:tc>
        <w:tc>
          <w:tcPr>
            <w:tcW w:type="dxa" w:w="2088"/>
            <w:tcMar>
              <w:top w:w="105" w:type="dxa"/>
              <w:start w:w="125" w:type="dxa"/>
              <w:bottom w:w="105" w:type="dxa"/>
              <w:end w:w="125" w:type="dxa"/>
            </w:tcMar>
            <w:shd w:fill="EEF4F8"/>
            <w:vAlign w:val="center"/>
          </w:tcPr>
          <w:p>
            <w:pPr>
              <w:bidi/>
              <w:spacing w:after="0" w:line="240" w:lineRule="auto"/>
              <w:jc w:val="right"/>
            </w:pPr>
            <w:r>
              <w:rPr>
                <w:sz w:val="17"/>
              </w:rPr>
              <w:t>ProgressSchema</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כוכבים מדליות ושיאים</w:t>
            </w:r>
          </w:p>
        </w:tc>
      </w:tr>
      <w:tr>
        <w:tc>
          <w:tcPr>
            <w:tcW w:type="dxa" w:w="1944"/>
            <w:tcMar>
              <w:top w:w="105" w:type="dxa"/>
              <w:start w:w="125" w:type="dxa"/>
              <w:bottom w:w="105" w:type="dxa"/>
              <w:end w:w="125" w:type="dxa"/>
            </w:tcMar>
            <w:vAlign w:val="center"/>
          </w:tcPr>
          <w:p>
            <w:pPr>
              <w:bidi/>
              <w:spacing w:after="0" w:line="240" w:lineRule="auto"/>
              <w:jc w:val="right"/>
            </w:pPr>
            <w:r>
              <w:rPr>
                <w:sz w:val="17"/>
              </w:rPr>
              <w:t>משחק פעיל</w:t>
            </w:r>
          </w:p>
        </w:tc>
        <w:tc>
          <w:tcPr>
            <w:tcW w:type="dxa" w:w="2088"/>
            <w:tcMar>
              <w:top w:w="105" w:type="dxa"/>
              <w:start w:w="125" w:type="dxa"/>
              <w:bottom w:w="105" w:type="dxa"/>
              <w:end w:w="125" w:type="dxa"/>
            </w:tcMar>
            <w:vAlign w:val="center"/>
          </w:tcPr>
          <w:p>
            <w:pPr>
              <w:bidi/>
              <w:spacing w:after="0" w:line="240" w:lineRule="auto"/>
              <w:jc w:val="right"/>
            </w:pPr>
            <w:r>
              <w:rPr>
                <w:sz w:val="17"/>
              </w:rPr>
              <w:t>קובץ JSON מקומי</w:t>
            </w:r>
          </w:p>
        </w:tc>
        <w:tc>
          <w:tcPr>
            <w:tcW w:type="dxa" w:w="2088"/>
            <w:tcMar>
              <w:top w:w="105" w:type="dxa"/>
              <w:start w:w="125" w:type="dxa"/>
              <w:bottom w:w="105" w:type="dxa"/>
              <w:end w:w="125" w:type="dxa"/>
            </w:tcMar>
            <w:vAlign w:val="center"/>
          </w:tcPr>
          <w:p>
            <w:pPr>
              <w:bidi/>
              <w:spacing w:after="0" w:line="240" w:lineRule="auto"/>
              <w:jc w:val="right"/>
            </w:pPr>
            <w:r>
              <w:rPr>
                <w:sz w:val="17"/>
              </w:rPr>
              <w:t>GameSnapshot</w:t>
            </w:r>
          </w:p>
        </w:tc>
        <w:tc>
          <w:tcPr>
            <w:tcW w:type="dxa" w:w="3240"/>
            <w:tcMar>
              <w:top w:w="105" w:type="dxa"/>
              <w:start w:w="125" w:type="dxa"/>
              <w:bottom w:w="105" w:type="dxa"/>
              <w:end w:w="125" w:type="dxa"/>
            </w:tcMar>
            <w:vAlign w:val="center"/>
          </w:tcPr>
          <w:p>
            <w:pPr>
              <w:bidi/>
              <w:spacing w:after="0" w:line="240" w:lineRule="auto"/>
              <w:jc w:val="right"/>
            </w:pPr>
            <w:r>
              <w:rPr>
                <w:sz w:val="17"/>
              </w:rPr>
              <w:t>נתיב סכום צעדים מצב וזמן</w:t>
            </w:r>
          </w:p>
        </w:tc>
      </w:tr>
      <w:tr>
        <w:tc>
          <w:tcPr>
            <w:tcW w:type="dxa" w:w="1944"/>
            <w:tcMar>
              <w:top w:w="105" w:type="dxa"/>
              <w:start w:w="125" w:type="dxa"/>
              <w:bottom w:w="105" w:type="dxa"/>
              <w:end w:w="125" w:type="dxa"/>
            </w:tcMar>
            <w:shd w:fill="EEF4F8"/>
            <w:vAlign w:val="center"/>
          </w:tcPr>
          <w:p>
            <w:pPr>
              <w:bidi/>
              <w:spacing w:after="0" w:line="240" w:lineRule="auto"/>
              <w:jc w:val="right"/>
            </w:pPr>
            <w:r>
              <w:rPr>
                <w:sz w:val="17"/>
              </w:rPr>
              <w:t>דוח מורה מקומי</w:t>
            </w:r>
          </w:p>
        </w:tc>
        <w:tc>
          <w:tcPr>
            <w:tcW w:type="dxa" w:w="2088"/>
            <w:tcMar>
              <w:top w:w="105" w:type="dxa"/>
              <w:start w:w="125" w:type="dxa"/>
              <w:bottom w:w="105" w:type="dxa"/>
              <w:end w:w="125" w:type="dxa"/>
            </w:tcMar>
            <w:shd w:fill="EEF4F8"/>
            <w:vAlign w:val="center"/>
          </w:tcPr>
          <w:p>
            <w:pPr>
              <w:bidi/>
              <w:spacing w:after="0" w:line="240" w:lineRule="auto"/>
              <w:jc w:val="right"/>
            </w:pPr>
            <w:r>
              <w:rPr>
                <w:sz w:val="17"/>
              </w:rPr>
              <w:t>קובץ JSON מקומי</w:t>
            </w:r>
          </w:p>
        </w:tc>
        <w:tc>
          <w:tcPr>
            <w:tcW w:type="dxa" w:w="2088"/>
            <w:tcMar>
              <w:top w:w="105" w:type="dxa"/>
              <w:start w:w="125" w:type="dxa"/>
              <w:bottom w:w="105" w:type="dxa"/>
              <w:end w:w="125" w:type="dxa"/>
            </w:tcMar>
            <w:shd w:fill="EEF4F8"/>
            <w:vAlign w:val="center"/>
          </w:tcPr>
          <w:p>
            <w:pPr>
              <w:bidi/>
              <w:spacing w:after="0" w:line="240" w:lineRule="auto"/>
              <w:jc w:val="right"/>
            </w:pPr>
            <w:r>
              <w:rPr>
                <w:sz w:val="17"/>
              </w:rPr>
              <w:t>SummarySchema</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נתונים מצרפיים בלבד</w:t>
            </w:r>
          </w:p>
        </w:tc>
      </w:tr>
      <w:tr>
        <w:tc>
          <w:tcPr>
            <w:tcW w:type="dxa" w:w="1944"/>
            <w:tcMar>
              <w:top w:w="105" w:type="dxa"/>
              <w:start w:w="125" w:type="dxa"/>
              <w:bottom w:w="105" w:type="dxa"/>
              <w:end w:w="125" w:type="dxa"/>
            </w:tcMar>
            <w:vAlign w:val="center"/>
          </w:tcPr>
          <w:p>
            <w:pPr>
              <w:bidi/>
              <w:spacing w:after="0" w:line="240" w:lineRule="auto"/>
              <w:jc w:val="right"/>
            </w:pPr>
            <w:r>
              <w:rPr>
                <w:sz w:val="17"/>
              </w:rPr>
              <w:t>ניסיונות מפורטים עתידיים</w:t>
            </w:r>
          </w:p>
        </w:tc>
        <w:tc>
          <w:tcPr>
            <w:tcW w:type="dxa" w:w="2088"/>
            <w:tcMar>
              <w:top w:w="105" w:type="dxa"/>
              <w:start w:w="125" w:type="dxa"/>
              <w:bottom w:w="105" w:type="dxa"/>
              <w:end w:w="125" w:type="dxa"/>
            </w:tcMar>
            <w:vAlign w:val="center"/>
          </w:tcPr>
          <w:p>
            <w:pPr>
              <w:bidi/>
              <w:spacing w:after="0" w:line="240" w:lineRule="auto"/>
              <w:jc w:val="right"/>
            </w:pPr>
            <w:r>
              <w:rPr>
                <w:sz w:val="17"/>
              </w:rPr>
              <w:t>SQLite מקומי אופציונלי</w:t>
            </w:r>
          </w:p>
        </w:tc>
        <w:tc>
          <w:tcPr>
            <w:tcW w:type="dxa" w:w="2088"/>
            <w:tcMar>
              <w:top w:w="105" w:type="dxa"/>
              <w:start w:w="125" w:type="dxa"/>
              <w:bottom w:w="105" w:type="dxa"/>
              <w:end w:w="125" w:type="dxa"/>
            </w:tcMar>
            <w:vAlign w:val="center"/>
          </w:tcPr>
          <w:p>
            <w:pPr>
              <w:bidi/>
              <w:spacing w:after="0" w:line="240" w:lineRule="auto"/>
              <w:jc w:val="right"/>
            </w:pPr>
            <w:r>
              <w:rPr>
                <w:sz w:val="17"/>
              </w:rPr>
              <w:t>טבלאות בעלות גרסה</w:t>
            </w:r>
          </w:p>
        </w:tc>
        <w:tc>
          <w:tcPr>
            <w:tcW w:type="dxa" w:w="3240"/>
            <w:tcMar>
              <w:top w:w="105" w:type="dxa"/>
              <w:start w:w="125" w:type="dxa"/>
              <w:bottom w:w="105" w:type="dxa"/>
              <w:end w:w="125" w:type="dxa"/>
            </w:tcMar>
            <w:vAlign w:val="center"/>
          </w:tcPr>
          <w:p>
            <w:pPr>
              <w:bidi/>
              <w:spacing w:after="0" w:line="240" w:lineRule="auto"/>
              <w:jc w:val="right"/>
            </w:pPr>
            <w:r>
              <w:rPr>
                <w:sz w:val="17"/>
              </w:rPr>
              <w:t>נוסף רק אם היקף הדוחות מצדיק זאת</w:t>
            </w:r>
          </w:p>
        </w:tc>
      </w:tr>
    </w:tbl>
    <w:p>
      <w:pPr>
        <w:spacing w:after="20"/>
      </w:pPr>
    </w:p>
    <w:p>
      <w:pPr>
        <w:pStyle w:val="Heading2"/>
        <w:keepNext/>
        <w:keepLines/>
        <w:bidi/>
        <w:jc w:val="right"/>
      </w:pPr>
      <w:r>
        <w:t>נתונים מינימליים לשמירה</w:t>
      </w:r>
    </w:p>
    <w:p>
      <w:pPr>
        <w:pStyle w:val="ListBullet"/>
        <w:bidi/>
        <w:spacing w:after="60" w:line="259" w:lineRule="auto"/>
        <w:jc w:val="right"/>
      </w:pPr>
      <w:r>
        <w:t>selectedLocale ו onboardingCompleted.</w:t>
      </w:r>
    </w:p>
    <w:p>
      <w:pPr>
        <w:pStyle w:val="ListBullet"/>
        <w:bidi/>
        <w:spacing w:after="60" w:line="259" w:lineRule="auto"/>
        <w:jc w:val="right"/>
      </w:pPr>
      <w:r>
        <w:t>השלב האחרון בכל מצב והעולם האחרון שנפתח.</w:t>
      </w:r>
    </w:p>
    <w:p>
      <w:pPr>
        <w:pStyle w:val="ListBullet"/>
        <w:bidi/>
        <w:spacing w:after="60" w:line="259" w:lineRule="auto"/>
        <w:jc w:val="right"/>
      </w:pPr>
      <w:r>
        <w:t>סטטוס השלמה כוכבים מדליות מספר צעדים טוב ביותר וזמן טוב ביותר.</w:t>
      </w:r>
    </w:p>
    <w:p>
      <w:pPr>
        <w:pStyle w:val="ListBullet"/>
        <w:bidi/>
        <w:spacing w:after="60" w:line="259" w:lineRule="auto"/>
        <w:jc w:val="right"/>
      </w:pPr>
      <w:r>
        <w:t>GameSnapshot של משחק שלא הסתיים כדי לשחזר אותו לאחר סגירה או סיבוב.</w:t>
      </w:r>
    </w:p>
    <w:p>
      <w:pPr>
        <w:pStyle w:val="ListBullet"/>
        <w:bidi/>
        <w:spacing w:after="60" w:line="259" w:lineRule="auto"/>
        <w:jc w:val="right"/>
      </w:pPr>
      <w:r>
        <w:t>הגדרות צליל מוסיקה רטט הפחתת תנועה ניגודיות וטקסט.</w:t>
      </w:r>
    </w:p>
    <w:p>
      <w:pPr>
        <w:pStyle w:val="ListBullet"/>
        <w:bidi/>
        <w:spacing w:after="60" w:line="259" w:lineRule="auto"/>
        <w:jc w:val="right"/>
      </w:pPr>
      <w:r>
        <w:t>פרופיל מקומי אנונימי הכולל מזהה אקראי אווטאר וכינוי מתוך רשימה אם מופעלת תמיכת פרופילים.</w:t>
      </w:r>
    </w:p>
    <w:p>
      <w:pPr>
        <w:pStyle w:val="Heading2"/>
        <w:keepNext/>
        <w:keepLines/>
        <w:bidi/>
        <w:jc w:val="right"/>
      </w:pPr>
      <w:r>
        <w:t>סכמות שמירה</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shd w:fill="17324D"/>
            <w:tcMar>
              <w:top w:w="105" w:type="dxa"/>
              <w:start w:w="125" w:type="dxa"/>
              <w:bottom w:w="105" w:type="dxa"/>
              <w:end w:w="125" w:type="dxa"/>
            </w:tcMar>
            <w:vAlign w:val="center"/>
          </w:tcPr>
          <w:p>
            <w:pPr>
              <w:bidi/>
              <w:jc w:val="center"/>
            </w:pPr>
            <w:r>
              <w:rPr>
                <w:b/>
                <w:color w:val="FFFFFF"/>
                <w:sz w:val="17"/>
              </w:rPr>
              <w:t>אובייקט</w:t>
            </w:r>
          </w:p>
        </w:tc>
        <w:tc>
          <w:tcPr>
            <w:tcW w:type="dxa" w:w="5328"/>
            <w:shd w:fill="17324D"/>
            <w:tcMar>
              <w:top w:w="105" w:type="dxa"/>
              <w:start w:w="125" w:type="dxa"/>
              <w:bottom w:w="105" w:type="dxa"/>
              <w:end w:w="125" w:type="dxa"/>
            </w:tcMar>
            <w:vAlign w:val="center"/>
          </w:tcPr>
          <w:p>
            <w:pPr>
              <w:bidi/>
              <w:jc w:val="center"/>
            </w:pPr>
            <w:r>
              <w:rPr>
                <w:b/>
                <w:color w:val="FFFFFF"/>
                <w:sz w:val="17"/>
              </w:rPr>
              <w:t>שדות מרכזיים</w:t>
            </w:r>
          </w:p>
        </w:tc>
        <w:tc>
          <w:tcPr>
            <w:tcW w:type="dxa" w:w="1944"/>
            <w:shd w:fill="17324D"/>
            <w:tcMar>
              <w:top w:w="105" w:type="dxa"/>
              <w:start w:w="125" w:type="dxa"/>
              <w:bottom w:w="105" w:type="dxa"/>
              <w:end w:w="125" w:type="dxa"/>
            </w:tcMar>
            <w:vAlign w:val="center"/>
          </w:tcPr>
          <w:p>
            <w:pPr>
              <w:bidi/>
              <w:jc w:val="center"/>
            </w:pPr>
            <w:r>
              <w:rPr>
                <w:b/>
                <w:color w:val="FFFFFF"/>
                <w:sz w:val="17"/>
              </w:rPr>
              <w:t>כללי גרסה</w:t>
            </w:r>
          </w:p>
        </w:tc>
      </w:tr>
      <w:tr>
        <w:tc>
          <w:tcPr>
            <w:tcW w:type="dxa" w:w="1944"/>
            <w:tcMar>
              <w:top w:w="105" w:type="dxa"/>
              <w:start w:w="125" w:type="dxa"/>
              <w:bottom w:w="105" w:type="dxa"/>
              <w:end w:w="125" w:type="dxa"/>
            </w:tcMar>
            <w:vAlign w:val="center"/>
          </w:tcPr>
          <w:p>
            <w:pPr>
              <w:bidi/>
              <w:spacing w:after="0" w:line="240" w:lineRule="auto"/>
              <w:jc w:val="right"/>
            </w:pPr>
            <w:r>
              <w:rPr>
                <w:sz w:val="17"/>
              </w:rPr>
              <w:t>AppSettings</w:t>
            </w:r>
          </w:p>
        </w:tc>
        <w:tc>
          <w:tcPr>
            <w:tcW w:type="dxa" w:w="5328"/>
            <w:tcMar>
              <w:top w:w="105" w:type="dxa"/>
              <w:start w:w="125" w:type="dxa"/>
              <w:bottom w:w="105" w:type="dxa"/>
              <w:end w:w="125" w:type="dxa"/>
            </w:tcMar>
            <w:vAlign w:val="center"/>
          </w:tcPr>
          <w:p>
            <w:pPr>
              <w:bidi/>
              <w:spacing w:after="0" w:line="240" w:lineRule="auto"/>
              <w:jc w:val="right"/>
            </w:pPr>
            <w:r>
              <w:rPr>
                <w:sz w:val="17"/>
              </w:rPr>
              <w:t>schemaVersion selectedLocale onboardingCompleted accessibility audio</w:t>
            </w:r>
          </w:p>
        </w:tc>
        <w:tc>
          <w:tcPr>
            <w:tcW w:type="dxa" w:w="1944"/>
            <w:tcMar>
              <w:top w:w="105" w:type="dxa"/>
              <w:start w:w="125" w:type="dxa"/>
              <w:bottom w:w="105" w:type="dxa"/>
              <w:end w:w="125" w:type="dxa"/>
            </w:tcMar>
            <w:vAlign w:val="center"/>
          </w:tcPr>
          <w:p>
            <w:pPr>
              <w:bidi/>
              <w:spacing w:after="0" w:line="240" w:lineRule="auto"/>
              <w:jc w:val="right"/>
            </w:pPr>
            <w:r>
              <w:rPr>
                <w:sz w:val="17"/>
              </w:rPr>
              <w:t>הגירה לפני טעינת המסך הראשון</w:t>
            </w:r>
          </w:p>
        </w:tc>
      </w:tr>
      <w:tr>
        <w:tc>
          <w:tcPr>
            <w:tcW w:type="dxa" w:w="1944"/>
            <w:tcMar>
              <w:top w:w="105" w:type="dxa"/>
              <w:start w:w="125" w:type="dxa"/>
              <w:bottom w:w="105" w:type="dxa"/>
              <w:end w:w="125" w:type="dxa"/>
            </w:tcMar>
            <w:shd w:fill="EEF4F8"/>
            <w:vAlign w:val="center"/>
          </w:tcPr>
          <w:p>
            <w:pPr>
              <w:bidi/>
              <w:spacing w:after="0" w:line="240" w:lineRule="auto"/>
              <w:jc w:val="right"/>
            </w:pPr>
            <w:r>
              <w:rPr>
                <w:sz w:val="17"/>
              </w:rPr>
              <w:t>ProgressState</w:t>
            </w:r>
          </w:p>
        </w:tc>
        <w:tc>
          <w:tcPr>
            <w:tcW w:type="dxa" w:w="5328"/>
            <w:tcMar>
              <w:top w:w="105" w:type="dxa"/>
              <w:start w:w="125" w:type="dxa"/>
              <w:bottom w:w="105" w:type="dxa"/>
              <w:end w:w="125" w:type="dxa"/>
            </w:tcMar>
            <w:shd w:fill="EEF4F8"/>
            <w:vAlign w:val="center"/>
          </w:tcPr>
          <w:p>
            <w:pPr>
              <w:bidi/>
              <w:spacing w:after="0" w:line="240" w:lineRule="auto"/>
              <w:jc w:val="right"/>
            </w:pPr>
            <w:r>
              <w:rPr>
                <w:sz w:val="17"/>
              </w:rPr>
              <w:t>schemaVersion profileId completedLevels stars medals bestMoves bestTime</w:t>
            </w:r>
          </w:p>
        </w:tc>
        <w:tc>
          <w:tcPr>
            <w:tcW w:type="dxa" w:w="1944"/>
            <w:tcMar>
              <w:top w:w="105" w:type="dxa"/>
              <w:start w:w="125" w:type="dxa"/>
              <w:bottom w:w="105" w:type="dxa"/>
              <w:end w:w="125" w:type="dxa"/>
            </w:tcMar>
            <w:shd w:fill="EEF4F8"/>
            <w:vAlign w:val="center"/>
          </w:tcPr>
          <w:p>
            <w:pPr>
              <w:bidi/>
              <w:spacing w:after="0" w:line="240" w:lineRule="auto"/>
              <w:jc w:val="right"/>
            </w:pPr>
            <w:r>
              <w:rPr>
                <w:sz w:val="17"/>
              </w:rPr>
              <w:t>מזהי שלבים קבועים לעדכונים</w:t>
            </w:r>
          </w:p>
        </w:tc>
      </w:tr>
      <w:tr>
        <w:tc>
          <w:tcPr>
            <w:tcW w:type="dxa" w:w="1944"/>
            <w:tcMar>
              <w:top w:w="105" w:type="dxa"/>
              <w:start w:w="125" w:type="dxa"/>
              <w:bottom w:w="105" w:type="dxa"/>
              <w:end w:w="125" w:type="dxa"/>
            </w:tcMar>
            <w:vAlign w:val="center"/>
          </w:tcPr>
          <w:p>
            <w:pPr>
              <w:bidi/>
              <w:spacing w:after="0" w:line="240" w:lineRule="auto"/>
              <w:jc w:val="right"/>
            </w:pPr>
            <w:r>
              <w:rPr>
                <w:sz w:val="17"/>
              </w:rPr>
              <w:t>GameSnapshot</w:t>
            </w:r>
          </w:p>
        </w:tc>
        <w:tc>
          <w:tcPr>
            <w:tcW w:type="dxa" w:w="5328"/>
            <w:tcMar>
              <w:top w:w="105" w:type="dxa"/>
              <w:start w:w="125" w:type="dxa"/>
              <w:bottom w:w="105" w:type="dxa"/>
              <w:end w:w="125" w:type="dxa"/>
            </w:tcMar>
            <w:vAlign w:val="center"/>
          </w:tcPr>
          <w:p>
            <w:pPr>
              <w:bidi/>
              <w:spacing w:after="0" w:line="240" w:lineRule="auto"/>
              <w:jc w:val="right"/>
            </w:pPr>
            <w:r>
              <w:rPr>
                <w:sz w:val="17"/>
              </w:rPr>
              <w:t>levelId mode path sum moves elapsed hintLevel savedAt</w:t>
            </w:r>
          </w:p>
        </w:tc>
        <w:tc>
          <w:tcPr>
            <w:tcW w:type="dxa" w:w="1944"/>
            <w:tcMar>
              <w:top w:w="105" w:type="dxa"/>
              <w:start w:w="125" w:type="dxa"/>
              <w:bottom w:w="105" w:type="dxa"/>
              <w:end w:w="125" w:type="dxa"/>
            </w:tcMar>
            <w:vAlign w:val="center"/>
          </w:tcPr>
          <w:p>
            <w:pPr>
              <w:bidi/>
              <w:spacing w:after="0" w:line="240" w:lineRule="auto"/>
              <w:jc w:val="right"/>
            </w:pPr>
            <w:r>
              <w:rPr>
                <w:sz w:val="17"/>
              </w:rPr>
              <w:t>נמחק לאחר סיום או איפוס מאושר</w:t>
            </w:r>
          </w:p>
        </w:tc>
      </w:tr>
      <w:tr>
        <w:tc>
          <w:tcPr>
            <w:tcW w:type="dxa" w:w="1944"/>
            <w:tcMar>
              <w:top w:w="105" w:type="dxa"/>
              <w:start w:w="125" w:type="dxa"/>
              <w:bottom w:w="105" w:type="dxa"/>
              <w:end w:w="125" w:type="dxa"/>
            </w:tcMar>
            <w:shd w:fill="EEF4F8"/>
            <w:vAlign w:val="center"/>
          </w:tcPr>
          <w:p>
            <w:pPr>
              <w:bidi/>
              <w:spacing w:after="0" w:line="240" w:lineRule="auto"/>
              <w:jc w:val="right"/>
            </w:pPr>
            <w:r>
              <w:rPr>
                <w:sz w:val="17"/>
              </w:rPr>
              <w:t>TeacherSummary</w:t>
            </w:r>
          </w:p>
        </w:tc>
        <w:tc>
          <w:tcPr>
            <w:tcW w:type="dxa" w:w="5328"/>
            <w:tcMar>
              <w:top w:w="105" w:type="dxa"/>
              <w:start w:w="125" w:type="dxa"/>
              <w:bottom w:w="105" w:type="dxa"/>
              <w:end w:w="125" w:type="dxa"/>
            </w:tcMar>
            <w:shd w:fill="EEF4F8"/>
            <w:vAlign w:val="center"/>
          </w:tcPr>
          <w:p>
            <w:pPr>
              <w:bidi/>
              <w:spacing w:after="0" w:line="240" w:lineRule="auto"/>
              <w:jc w:val="right"/>
            </w:pPr>
            <w:r>
              <w:rPr>
                <w:sz w:val="17"/>
              </w:rPr>
              <w:t>profileId skillCounters completions hintCounts errorCounters</w:t>
            </w:r>
          </w:p>
        </w:tc>
        <w:tc>
          <w:tcPr>
            <w:tcW w:type="dxa" w:w="1944"/>
            <w:tcMar>
              <w:top w:w="105" w:type="dxa"/>
              <w:start w:w="125" w:type="dxa"/>
              <w:bottom w:w="105" w:type="dxa"/>
              <w:end w:w="125" w:type="dxa"/>
            </w:tcMar>
            <w:shd w:fill="EEF4F8"/>
            <w:vAlign w:val="center"/>
          </w:tcPr>
          <w:p>
            <w:pPr>
              <w:bidi/>
              <w:spacing w:after="0" w:line="240" w:lineRule="auto"/>
              <w:jc w:val="right"/>
            </w:pPr>
            <w:r>
              <w:rPr>
                <w:sz w:val="17"/>
              </w:rPr>
              <w:t>נתונים מצרפיים בגודל מוגבל</w:t>
            </w:r>
          </w:p>
        </w:tc>
      </w:tr>
    </w:tbl>
    <w:p>
      <w:pPr>
        <w:spacing w:after="20"/>
      </w:pPr>
    </w:p>
    <w:p>
      <w:pPr>
        <w:pStyle w:val="Heading2"/>
        <w:keepNext/>
        <w:keepLines/>
        <w:bidi/>
        <w:jc w:val="right"/>
      </w:pPr>
      <w:r>
        <w:t>התנהגות שמירה ושחזור</w:t>
      </w:r>
    </w:p>
    <w:p>
      <w:pPr>
        <w:pStyle w:val="ListNumber"/>
        <w:bidi/>
        <w:spacing w:after="80"/>
        <w:jc w:val="right"/>
      </w:pPr>
      <w:r>
        <w:t>כל מהלך מעדכן מצב בזיכרון ומסמן snapshot לשמירה.</w:t>
      </w:r>
    </w:p>
    <w:p>
      <w:pPr>
        <w:pStyle w:val="ListNumber"/>
        <w:bidi/>
        <w:spacing w:after="80"/>
        <w:jc w:val="right"/>
      </w:pPr>
      <w:r>
        <w:t>שמירה לדיסק מתבצעת באופן מדורג תוך פחות מחצי שנייה ואינה חוסמת אנימציה.</w:t>
      </w:r>
    </w:p>
    <w:p>
      <w:pPr>
        <w:pStyle w:val="ListNumber"/>
        <w:bidi/>
        <w:spacing w:after="80"/>
        <w:jc w:val="right"/>
      </w:pPr>
      <w:r>
        <w:t>מעבר לרקע או סגירת מסך מבצעים flush מיידי.</w:t>
      </w:r>
    </w:p>
    <w:p>
      <w:pPr>
        <w:pStyle w:val="ListNumber"/>
        <w:bidi/>
        <w:spacing w:after="80"/>
        <w:jc w:val="right"/>
      </w:pPr>
      <w:r>
        <w:t>בהפעלה הבאה מוצעת חזרה למשחק אם ה snapshot תקין והשלב עדיין קיים.</w:t>
      </w:r>
    </w:p>
    <w:p>
      <w:pPr>
        <w:pStyle w:val="ListNumber"/>
        <w:bidi/>
        <w:spacing w:after="80"/>
        <w:jc w:val="right"/>
      </w:pPr>
      <w:r>
        <w:t>אם הקובץ פגום נשמר עותק אבחון מקומי ללא מידע אישי ונבנה מצב ברירת מחדל. אין לשלוח אותו החוצה.</w:t>
      </w:r>
    </w:p>
    <w:p>
      <w:pPr>
        <w:pStyle w:val="ListNumber"/>
        <w:bidi/>
        <w:spacing w:after="80"/>
        <w:jc w:val="right"/>
      </w:pPr>
      <w:r>
        <w:t>עדכון גרסה מפעיל הגירות לפי schemaVersion ושומר עותק מקומי זמני עד שההגירה מצליחה.</w:t>
      </w:r>
    </w:p>
    <w:p>
      <w:pPr>
        <w:pStyle w:val="Heading2"/>
        <w:keepNext/>
        <w:keepLines/>
        <w:bidi/>
        <w:jc w:val="right"/>
      </w:pPr>
      <w:r>
        <w:t>אכיפת מצב ללא רשת</w:t>
      </w:r>
    </w:p>
    <w:p>
      <w:pPr>
        <w:pStyle w:val="ListBullet"/>
        <w:bidi/>
        <w:spacing w:after="60" w:line="259" w:lineRule="auto"/>
        <w:jc w:val="right"/>
      </w:pPr>
      <w:r>
        <w:t>Android אינו כולל הרשאת INTERNET ואינו כולל AD ID.</w:t>
      </w:r>
    </w:p>
    <w:p>
      <w:pPr>
        <w:pStyle w:val="ListBullet"/>
        <w:bidi/>
        <w:spacing w:after="60" w:line="259" w:lineRule="auto"/>
        <w:jc w:val="right"/>
      </w:pPr>
      <w:r>
        <w:t>iOS אינו כולל SDK רשת אנליטיקה פרסום הודעות Push או כניסה חיצונית.</w:t>
      </w:r>
    </w:p>
    <w:p>
      <w:pPr>
        <w:pStyle w:val="ListBullet"/>
        <w:bidi/>
        <w:spacing w:after="60" w:line="259" w:lineRule="auto"/>
        <w:jc w:val="right"/>
      </w:pPr>
      <w:r>
        <w:t>אין תלות ב Firebase HTTP WebView קישורים מרוחקים גופנים מרוחקים או מדיה מרוחקת.</w:t>
      </w:r>
    </w:p>
    <w:p>
      <w:pPr>
        <w:pStyle w:val="ListBullet"/>
        <w:bidi/>
        <w:spacing w:after="60" w:line="259" w:lineRule="auto"/>
        <w:jc w:val="right"/>
      </w:pPr>
      <w:r>
        <w:t>כל תמונה צליל גופן תרגום ושלב נארזים בתוך קובץ ההתקנה.</w:t>
      </w:r>
    </w:p>
    <w:p>
      <w:pPr>
        <w:pStyle w:val="ListBullet"/>
        <w:bidi/>
        <w:spacing w:after="60" w:line="259" w:lineRule="auto"/>
        <w:jc w:val="right"/>
      </w:pPr>
      <w:r>
        <w:t>בדיקת Release מנטרת תעבורת רשת ומאשרת שאין בקשות DNS TCP UDP או HTTP בזמן שימוש מלא.</w:t>
      </w:r>
    </w:p>
    <w:p>
      <w:pPr>
        <w:pStyle w:val="ListBullet"/>
        <w:bidi/>
        <w:spacing w:after="60" w:line="259" w:lineRule="auto"/>
        <w:jc w:val="right"/>
      </w:pPr>
      <w:r>
        <w:t>כדי לעמוד בהבטחת מידע במכשיר יש להשבית Android Auto Backup ולהוציא קובצי התקדמות מגיבוי iCloud אלא אם מדיניות המוצר תשתנה במפורש.</w:t>
      </w:r>
    </w:p>
    <w:p>
      <w:pPr>
        <w:pStyle w:val="Heading2"/>
        <w:keepNext/>
        <w:keepLines/>
        <w:bidi/>
        <w:jc w:val="right"/>
      </w:pPr>
      <w:r>
        <w:t>אין צורך במסד נתונים בגרסת ההשקה</w:t>
      </w:r>
    </w:p>
    <w:p>
      <w:pPr>
        <w:bidi/>
        <w:spacing w:after="140" w:line="276" w:lineRule="auto"/>
        <w:jc w:val="right"/>
      </w:pPr>
      <w:r>
        <w:t>אין צורך ב SQLite עבור 50 שלבים ושחקן מקומי עם דוחות מצרפיים. Repository אחיד מסתיר את אופן השמירה ולכן ניתן להעביר בעתיד את היסטוריית הניסיונות ל SQLite מקומי בלי לשנות מסכים או לוגיקת משחק. מעבר כזה יופעל רק כאשר כמות הרשומות או צורכי החיפוש מצדיקים אותו.</w:t>
      </w:r>
    </w:p>
    <w:p>
      <w:pPr>
        <w:pStyle w:val="Heading1"/>
        <w:keepNext/>
        <w:keepLines/>
        <w:bidi/>
        <w:jc w:val="right"/>
      </w:pPr>
      <w:r>
        <w:t>24 מפרט פיתוח מפורט</w:t>
      </w:r>
    </w:p>
    <w:p>
      <w:pPr>
        <w:pStyle w:val="Heading2"/>
        <w:keepNext/>
        <w:keepLines/>
        <w:bidi/>
        <w:jc w:val="right"/>
      </w:pPr>
      <w:r>
        <w:t>טכנולוגיה וחבילות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shd w:fill="17324D"/>
            <w:tcMar>
              <w:top w:w="105" w:type="dxa"/>
              <w:start w:w="125" w:type="dxa"/>
              <w:bottom w:w="105" w:type="dxa"/>
              <w:end w:w="125" w:type="dxa"/>
            </w:tcMar>
            <w:vAlign w:val="center"/>
          </w:tcPr>
          <w:p>
            <w:pPr>
              <w:bidi/>
              <w:jc w:val="center"/>
            </w:pPr>
            <w:r>
              <w:rPr>
                <w:b/>
                <w:color w:val="FFFFFF"/>
                <w:sz w:val="17"/>
              </w:rPr>
              <w:t>תחום</w:t>
            </w:r>
          </w:p>
        </w:tc>
        <w:tc>
          <w:tcPr>
            <w:tcW w:type="dxa" w:w="3384"/>
            <w:shd w:fill="17324D"/>
            <w:tcMar>
              <w:top w:w="105" w:type="dxa"/>
              <w:start w:w="125" w:type="dxa"/>
              <w:bottom w:w="105" w:type="dxa"/>
              <w:end w:w="125" w:type="dxa"/>
            </w:tcMar>
            <w:vAlign w:val="center"/>
          </w:tcPr>
          <w:p>
            <w:pPr>
              <w:bidi/>
              <w:jc w:val="center"/>
            </w:pPr>
            <w:r>
              <w:rPr>
                <w:b/>
                <w:color w:val="FFFFFF"/>
                <w:sz w:val="17"/>
              </w:rPr>
              <w:t>בחירה</w:t>
            </w:r>
          </w:p>
        </w:tc>
        <w:tc>
          <w:tcPr>
            <w:tcW w:type="dxa" w:w="4031"/>
            <w:shd w:fill="17324D"/>
            <w:tcMar>
              <w:top w:w="105" w:type="dxa"/>
              <w:start w:w="125" w:type="dxa"/>
              <w:bottom w:w="105" w:type="dxa"/>
              <w:end w:w="125" w:type="dxa"/>
            </w:tcMar>
            <w:vAlign w:val="center"/>
          </w:tcPr>
          <w:p>
            <w:pPr>
              <w:bidi/>
              <w:jc w:val="center"/>
            </w:pPr>
            <w:r>
              <w:rPr>
                <w:b/>
                <w:color w:val="FFFFFF"/>
                <w:sz w:val="17"/>
              </w:rPr>
              <w:t>מגבלה</w:t>
            </w:r>
          </w:p>
        </w:tc>
      </w:tr>
      <w:tr>
        <w:tc>
          <w:tcPr>
            <w:tcW w:type="dxa" w:w="1800"/>
            <w:tcMar>
              <w:top w:w="105" w:type="dxa"/>
              <w:start w:w="125" w:type="dxa"/>
              <w:bottom w:w="105" w:type="dxa"/>
              <w:end w:w="125" w:type="dxa"/>
            </w:tcMar>
            <w:vAlign w:val="center"/>
          </w:tcPr>
          <w:p>
            <w:pPr>
              <w:bidi/>
              <w:spacing w:after="0" w:line="240" w:lineRule="auto"/>
              <w:jc w:val="right"/>
            </w:pPr>
            <w:r>
              <w:rPr>
                <w:sz w:val="17"/>
              </w:rPr>
              <w:t>Framework</w:t>
            </w:r>
          </w:p>
        </w:tc>
        <w:tc>
          <w:tcPr>
            <w:tcW w:type="dxa" w:w="3384"/>
            <w:tcMar>
              <w:top w:w="105" w:type="dxa"/>
              <w:start w:w="125" w:type="dxa"/>
              <w:bottom w:w="105" w:type="dxa"/>
              <w:end w:w="125" w:type="dxa"/>
            </w:tcMar>
            <w:vAlign w:val="center"/>
          </w:tcPr>
          <w:p>
            <w:pPr>
              <w:bidi/>
              <w:spacing w:after="0" w:line="240" w:lineRule="auto"/>
              <w:jc w:val="right"/>
            </w:pPr>
            <w:r>
              <w:rPr>
                <w:sz w:val="17"/>
              </w:rPr>
              <w:t>Flutter ו Dart</w:t>
            </w:r>
          </w:p>
        </w:tc>
        <w:tc>
          <w:tcPr>
            <w:tcW w:type="dxa" w:w="4031"/>
            <w:tcMar>
              <w:top w:w="105" w:type="dxa"/>
              <w:start w:w="125" w:type="dxa"/>
              <w:bottom w:w="105" w:type="dxa"/>
              <w:end w:w="125" w:type="dxa"/>
            </w:tcMar>
            <w:vAlign w:val="center"/>
          </w:tcPr>
          <w:p>
            <w:pPr>
              <w:bidi/>
              <w:spacing w:after="0" w:line="240" w:lineRule="auto"/>
              <w:jc w:val="right"/>
            </w:pPr>
            <w:r>
              <w:rPr>
                <w:sz w:val="17"/>
              </w:rPr>
              <w:t>גרסת Stable מאושרת בעת תחילת הפיתוח</w:t>
            </w:r>
          </w:p>
        </w:tc>
      </w:tr>
      <w:tr>
        <w:tc>
          <w:tcPr>
            <w:tcW w:type="dxa" w:w="1800"/>
            <w:tcMar>
              <w:top w:w="105" w:type="dxa"/>
              <w:start w:w="125" w:type="dxa"/>
              <w:bottom w:w="105" w:type="dxa"/>
              <w:end w:w="125" w:type="dxa"/>
            </w:tcMar>
            <w:shd w:fill="EEF4F8"/>
            <w:vAlign w:val="center"/>
          </w:tcPr>
          <w:p>
            <w:pPr>
              <w:bidi/>
              <w:spacing w:after="0" w:line="240" w:lineRule="auto"/>
              <w:jc w:val="right"/>
            </w:pPr>
            <w:r>
              <w:rPr>
                <w:sz w:val="17"/>
              </w:rPr>
              <w:t>לוקליזציה</w:t>
            </w:r>
          </w:p>
        </w:tc>
        <w:tc>
          <w:tcPr>
            <w:tcW w:type="dxa" w:w="3384"/>
            <w:tcMar>
              <w:top w:w="105" w:type="dxa"/>
              <w:start w:w="125" w:type="dxa"/>
              <w:bottom w:w="105" w:type="dxa"/>
              <w:end w:w="125" w:type="dxa"/>
            </w:tcMar>
            <w:shd w:fill="EEF4F8"/>
            <w:vAlign w:val="center"/>
          </w:tcPr>
          <w:p>
            <w:pPr>
              <w:bidi/>
              <w:spacing w:after="0" w:line="240" w:lineRule="auto"/>
              <w:jc w:val="right"/>
            </w:pPr>
            <w:r>
              <w:rPr>
                <w:sz w:val="17"/>
              </w:rPr>
              <w:t>flutter_localizations ו intl</w:t>
            </w:r>
          </w:p>
        </w:tc>
        <w:tc>
          <w:tcPr>
            <w:tcW w:type="dxa" w:w="4031"/>
            <w:tcMar>
              <w:top w:w="105" w:type="dxa"/>
              <w:start w:w="125" w:type="dxa"/>
              <w:bottom w:w="105" w:type="dxa"/>
              <w:end w:w="125" w:type="dxa"/>
            </w:tcMar>
            <w:shd w:fill="EEF4F8"/>
            <w:vAlign w:val="center"/>
          </w:tcPr>
          <w:p>
            <w:pPr>
              <w:bidi/>
              <w:spacing w:after="0" w:line="240" w:lineRule="auto"/>
              <w:jc w:val="right"/>
            </w:pPr>
            <w:r>
              <w:rPr>
                <w:sz w:val="17"/>
              </w:rPr>
              <w:t>ארבע שפות בלבד ב Release הראשון</w:t>
            </w:r>
          </w:p>
        </w:tc>
      </w:tr>
      <w:tr>
        <w:tc>
          <w:tcPr>
            <w:tcW w:type="dxa" w:w="1800"/>
            <w:tcMar>
              <w:top w:w="105" w:type="dxa"/>
              <w:start w:w="125" w:type="dxa"/>
              <w:bottom w:w="105" w:type="dxa"/>
              <w:end w:w="125" w:type="dxa"/>
            </w:tcMar>
            <w:vAlign w:val="center"/>
          </w:tcPr>
          <w:p>
            <w:pPr>
              <w:bidi/>
              <w:spacing w:after="0" w:line="240" w:lineRule="auto"/>
              <w:jc w:val="right"/>
            </w:pPr>
            <w:r>
              <w:rPr>
                <w:sz w:val="17"/>
              </w:rPr>
              <w:t>ניווט</w:t>
            </w:r>
          </w:p>
        </w:tc>
        <w:tc>
          <w:tcPr>
            <w:tcW w:type="dxa" w:w="3384"/>
            <w:tcMar>
              <w:top w:w="105" w:type="dxa"/>
              <w:start w:w="125" w:type="dxa"/>
              <w:bottom w:w="105" w:type="dxa"/>
              <w:end w:w="125" w:type="dxa"/>
            </w:tcMar>
            <w:vAlign w:val="center"/>
          </w:tcPr>
          <w:p>
            <w:pPr>
              <w:bidi/>
              <w:spacing w:after="0" w:line="240" w:lineRule="auto"/>
              <w:jc w:val="right"/>
            </w:pPr>
            <w:r>
              <w:rPr>
                <w:sz w:val="17"/>
              </w:rPr>
              <w:t>go_router או Router API</w:t>
            </w:r>
          </w:p>
        </w:tc>
        <w:tc>
          <w:tcPr>
            <w:tcW w:type="dxa" w:w="4031"/>
            <w:tcMar>
              <w:top w:w="105" w:type="dxa"/>
              <w:start w:w="125" w:type="dxa"/>
              <w:bottom w:w="105" w:type="dxa"/>
              <w:end w:w="125" w:type="dxa"/>
            </w:tcMar>
            <w:vAlign w:val="center"/>
          </w:tcPr>
          <w:p>
            <w:pPr>
              <w:bidi/>
              <w:spacing w:after="0" w:line="240" w:lineRule="auto"/>
              <w:jc w:val="right"/>
            </w:pPr>
            <w:r>
              <w:rPr>
                <w:sz w:val="17"/>
              </w:rPr>
              <w:t>נתיבים טיפוסיים ושחזור מצב</w:t>
            </w:r>
          </w:p>
        </w:tc>
      </w:tr>
      <w:tr>
        <w:tc>
          <w:tcPr>
            <w:tcW w:type="dxa" w:w="1800"/>
            <w:tcMar>
              <w:top w:w="105" w:type="dxa"/>
              <w:start w:w="125" w:type="dxa"/>
              <w:bottom w:w="105" w:type="dxa"/>
              <w:end w:w="125" w:type="dxa"/>
            </w:tcMar>
            <w:shd w:fill="EEF4F8"/>
            <w:vAlign w:val="center"/>
          </w:tcPr>
          <w:p>
            <w:pPr>
              <w:bidi/>
              <w:spacing w:after="0" w:line="240" w:lineRule="auto"/>
              <w:jc w:val="right"/>
            </w:pPr>
            <w:r>
              <w:rPr>
                <w:sz w:val="17"/>
              </w:rPr>
              <w:t>ניהול מצב</w:t>
            </w:r>
          </w:p>
        </w:tc>
        <w:tc>
          <w:tcPr>
            <w:tcW w:type="dxa" w:w="3384"/>
            <w:tcMar>
              <w:top w:w="105" w:type="dxa"/>
              <w:start w:w="125" w:type="dxa"/>
              <w:bottom w:w="105" w:type="dxa"/>
              <w:end w:w="125" w:type="dxa"/>
            </w:tcMar>
            <w:shd w:fill="EEF4F8"/>
            <w:vAlign w:val="center"/>
          </w:tcPr>
          <w:p>
            <w:pPr>
              <w:bidi/>
              <w:spacing w:after="0" w:line="240" w:lineRule="auto"/>
              <w:jc w:val="right"/>
            </w:pPr>
            <w:r>
              <w:rPr>
                <w:sz w:val="17"/>
              </w:rPr>
              <w:t>Riverpod או פתרון מקביל שנבחר פעם אחת</w:t>
            </w:r>
          </w:p>
        </w:tc>
        <w:tc>
          <w:tcPr>
            <w:tcW w:type="dxa" w:w="4031"/>
            <w:tcMar>
              <w:top w:w="105" w:type="dxa"/>
              <w:start w:w="125" w:type="dxa"/>
              <w:bottom w:w="105" w:type="dxa"/>
              <w:end w:w="125" w:type="dxa"/>
            </w:tcMar>
            <w:shd w:fill="EEF4F8"/>
            <w:vAlign w:val="center"/>
          </w:tcPr>
          <w:p>
            <w:pPr>
              <w:bidi/>
              <w:spacing w:after="0" w:line="240" w:lineRule="auto"/>
              <w:jc w:val="right"/>
            </w:pPr>
            <w:r>
              <w:rPr>
                <w:sz w:val="17"/>
              </w:rPr>
              <w:t>אין State כפול בין Widget ל Repository</w:t>
            </w:r>
          </w:p>
        </w:tc>
      </w:tr>
      <w:tr>
        <w:tc>
          <w:tcPr>
            <w:tcW w:type="dxa" w:w="1800"/>
            <w:tcMar>
              <w:top w:w="105" w:type="dxa"/>
              <w:start w:w="125" w:type="dxa"/>
              <w:bottom w:w="105" w:type="dxa"/>
              <w:end w:w="125" w:type="dxa"/>
            </w:tcMar>
            <w:vAlign w:val="center"/>
          </w:tcPr>
          <w:p>
            <w:pPr>
              <w:bidi/>
              <w:spacing w:after="0" w:line="240" w:lineRule="auto"/>
              <w:jc w:val="right"/>
            </w:pPr>
            <w:r>
              <w:rPr>
                <w:sz w:val="17"/>
              </w:rPr>
              <w:t>סכמות</w:t>
            </w:r>
          </w:p>
        </w:tc>
        <w:tc>
          <w:tcPr>
            <w:tcW w:type="dxa" w:w="3384"/>
            <w:tcMar>
              <w:top w:w="105" w:type="dxa"/>
              <w:start w:w="125" w:type="dxa"/>
              <w:bottom w:w="105" w:type="dxa"/>
              <w:end w:w="125" w:type="dxa"/>
            </w:tcMar>
            <w:vAlign w:val="center"/>
          </w:tcPr>
          <w:p>
            <w:pPr>
              <w:bidi/>
              <w:spacing w:after="0" w:line="240" w:lineRule="auto"/>
              <w:jc w:val="right"/>
            </w:pPr>
            <w:r>
              <w:rPr>
                <w:sz w:val="17"/>
              </w:rPr>
              <w:t>json_serializable ו Freezed לפי צורך</w:t>
            </w:r>
          </w:p>
        </w:tc>
        <w:tc>
          <w:tcPr>
            <w:tcW w:type="dxa" w:w="4031"/>
            <w:tcMar>
              <w:top w:w="105" w:type="dxa"/>
              <w:start w:w="125" w:type="dxa"/>
              <w:bottom w:w="105" w:type="dxa"/>
              <w:end w:w="125" w:type="dxa"/>
            </w:tcMar>
            <w:vAlign w:val="center"/>
          </w:tcPr>
          <w:p>
            <w:pPr>
              <w:bidi/>
              <w:spacing w:after="0" w:line="240" w:lineRule="auto"/>
              <w:jc w:val="right"/>
            </w:pPr>
            <w:r>
              <w:rPr>
                <w:sz w:val="17"/>
              </w:rPr>
              <w:t>מודלים בלתי משתנים וגרסה מפורשת</w:t>
            </w:r>
          </w:p>
        </w:tc>
      </w:tr>
      <w:tr>
        <w:tc>
          <w:tcPr>
            <w:tcW w:type="dxa" w:w="1800"/>
            <w:tcMar>
              <w:top w:w="105" w:type="dxa"/>
              <w:start w:w="125" w:type="dxa"/>
              <w:bottom w:w="105" w:type="dxa"/>
              <w:end w:w="125" w:type="dxa"/>
            </w:tcMar>
            <w:shd w:fill="EEF4F8"/>
            <w:vAlign w:val="center"/>
          </w:tcPr>
          <w:p>
            <w:pPr>
              <w:bidi/>
              <w:spacing w:after="0" w:line="240" w:lineRule="auto"/>
              <w:jc w:val="right"/>
            </w:pPr>
            <w:r>
              <w:rPr>
                <w:sz w:val="17"/>
              </w:rPr>
              <w:t>הגדרות</w:t>
            </w:r>
          </w:p>
        </w:tc>
        <w:tc>
          <w:tcPr>
            <w:tcW w:type="dxa" w:w="3384"/>
            <w:tcMar>
              <w:top w:w="105" w:type="dxa"/>
              <w:start w:w="125" w:type="dxa"/>
              <w:bottom w:w="105" w:type="dxa"/>
              <w:end w:w="125" w:type="dxa"/>
            </w:tcMar>
            <w:shd w:fill="EEF4F8"/>
            <w:vAlign w:val="center"/>
          </w:tcPr>
          <w:p>
            <w:pPr>
              <w:bidi/>
              <w:spacing w:after="0" w:line="240" w:lineRule="auto"/>
              <w:jc w:val="right"/>
            </w:pPr>
            <w:r>
              <w:rPr>
                <w:sz w:val="17"/>
              </w:rPr>
              <w:t>shared_preferences</w:t>
            </w:r>
          </w:p>
        </w:tc>
        <w:tc>
          <w:tcPr>
            <w:tcW w:type="dxa" w:w="4031"/>
            <w:tcMar>
              <w:top w:w="105" w:type="dxa"/>
              <w:start w:w="125" w:type="dxa"/>
              <w:bottom w:w="105" w:type="dxa"/>
              <w:end w:w="125" w:type="dxa"/>
            </w:tcMar>
            <w:shd w:fill="EEF4F8"/>
            <w:vAlign w:val="center"/>
          </w:tcPr>
          <w:p>
            <w:pPr>
              <w:bidi/>
              <w:spacing w:after="0" w:line="240" w:lineRule="auto"/>
              <w:jc w:val="right"/>
            </w:pPr>
            <w:r>
              <w:rPr>
                <w:sz w:val="17"/>
              </w:rPr>
              <w:t>ערכים קטנים בלבד</w:t>
            </w:r>
          </w:p>
        </w:tc>
      </w:tr>
      <w:tr>
        <w:tc>
          <w:tcPr>
            <w:tcW w:type="dxa" w:w="1800"/>
            <w:tcMar>
              <w:top w:w="105" w:type="dxa"/>
              <w:start w:w="125" w:type="dxa"/>
              <w:bottom w:w="105" w:type="dxa"/>
              <w:end w:w="125" w:type="dxa"/>
            </w:tcMar>
            <w:vAlign w:val="center"/>
          </w:tcPr>
          <w:p>
            <w:pPr>
              <w:bidi/>
              <w:spacing w:after="0" w:line="240" w:lineRule="auto"/>
              <w:jc w:val="right"/>
            </w:pPr>
            <w:r>
              <w:rPr>
                <w:sz w:val="17"/>
              </w:rPr>
              <w:t>קבצים מקומיים</w:t>
            </w:r>
          </w:p>
        </w:tc>
        <w:tc>
          <w:tcPr>
            <w:tcW w:type="dxa" w:w="3384"/>
            <w:tcMar>
              <w:top w:w="105" w:type="dxa"/>
              <w:start w:w="125" w:type="dxa"/>
              <w:bottom w:w="105" w:type="dxa"/>
              <w:end w:w="125" w:type="dxa"/>
            </w:tcMar>
            <w:vAlign w:val="center"/>
          </w:tcPr>
          <w:p>
            <w:pPr>
              <w:bidi/>
              <w:spacing w:after="0" w:line="240" w:lineRule="auto"/>
              <w:jc w:val="right"/>
            </w:pPr>
            <w:r>
              <w:rPr>
                <w:sz w:val="17"/>
              </w:rPr>
              <w:t>path_provider ו dart io</w:t>
            </w:r>
          </w:p>
        </w:tc>
        <w:tc>
          <w:tcPr>
            <w:tcW w:type="dxa" w:w="4031"/>
            <w:tcMar>
              <w:top w:w="105" w:type="dxa"/>
              <w:start w:w="125" w:type="dxa"/>
              <w:bottom w:w="105" w:type="dxa"/>
              <w:end w:w="125" w:type="dxa"/>
            </w:tcMar>
            <w:vAlign w:val="center"/>
          </w:tcPr>
          <w:p>
            <w:pPr>
              <w:bidi/>
              <w:spacing w:after="0" w:line="240" w:lineRule="auto"/>
              <w:jc w:val="right"/>
            </w:pPr>
            <w:r>
              <w:rPr>
                <w:sz w:val="17"/>
              </w:rPr>
              <w:t>כתיבה אטומית וקבצים בעלי גרסה</w:t>
            </w:r>
          </w:p>
        </w:tc>
      </w:tr>
      <w:tr>
        <w:tc>
          <w:tcPr>
            <w:tcW w:type="dxa" w:w="1800"/>
            <w:tcMar>
              <w:top w:w="105" w:type="dxa"/>
              <w:start w:w="125" w:type="dxa"/>
              <w:bottom w:w="105" w:type="dxa"/>
              <w:end w:w="125" w:type="dxa"/>
            </w:tcMar>
            <w:shd w:fill="EEF4F8"/>
            <w:vAlign w:val="center"/>
          </w:tcPr>
          <w:p>
            <w:pPr>
              <w:bidi/>
              <w:spacing w:after="0" w:line="240" w:lineRule="auto"/>
              <w:jc w:val="right"/>
            </w:pPr>
            <w:r>
              <w:rPr>
                <w:sz w:val="17"/>
              </w:rPr>
              <w:t>צליל</w:t>
            </w:r>
          </w:p>
        </w:tc>
        <w:tc>
          <w:tcPr>
            <w:tcW w:type="dxa" w:w="3384"/>
            <w:tcMar>
              <w:top w:w="105" w:type="dxa"/>
              <w:start w:w="125" w:type="dxa"/>
              <w:bottom w:w="105" w:type="dxa"/>
              <w:end w:w="125" w:type="dxa"/>
            </w:tcMar>
            <w:shd w:fill="EEF4F8"/>
            <w:vAlign w:val="center"/>
          </w:tcPr>
          <w:p>
            <w:pPr>
              <w:bidi/>
              <w:spacing w:after="0" w:line="240" w:lineRule="auto"/>
              <w:jc w:val="right"/>
            </w:pPr>
            <w:r>
              <w:rPr>
                <w:sz w:val="17"/>
              </w:rPr>
              <w:t>נגן נכסים מקומי</w:t>
            </w:r>
          </w:p>
        </w:tc>
        <w:tc>
          <w:tcPr>
            <w:tcW w:type="dxa" w:w="4031"/>
            <w:tcMar>
              <w:top w:w="105" w:type="dxa"/>
              <w:start w:w="125" w:type="dxa"/>
              <w:bottom w:w="105" w:type="dxa"/>
              <w:end w:w="125" w:type="dxa"/>
            </w:tcMar>
            <w:shd w:fill="EEF4F8"/>
            <w:vAlign w:val="center"/>
          </w:tcPr>
          <w:p>
            <w:pPr>
              <w:bidi/>
              <w:spacing w:after="0" w:line="240" w:lineRule="auto"/>
              <w:jc w:val="right"/>
            </w:pPr>
            <w:r>
              <w:rPr>
                <w:sz w:val="17"/>
              </w:rPr>
              <w:t>ללא streaming וללא הרשאת רשת</w:t>
            </w:r>
          </w:p>
        </w:tc>
      </w:tr>
    </w:tbl>
    <w:p>
      <w:pPr>
        <w:spacing w:after="20"/>
      </w:pPr>
    </w:p>
    <w:p>
      <w:pPr>
        <w:pStyle w:val="Heading2"/>
        <w:keepNext/>
        <w:keepLines/>
        <w:bidi/>
        <w:jc w:val="right"/>
      </w:pPr>
      <w:r>
        <w:t>מבנה תיקיות מוצע</w:t>
      </w:r>
    </w:p>
    <w:p>
      <w:pPr>
        <w:pStyle w:val="ListBullet"/>
        <w:bidi/>
        <w:spacing w:after="60" w:line="259" w:lineRule="auto"/>
        <w:jc w:val="right"/>
      </w:pPr>
      <w:r>
        <w:t>lib app עבור bootstrap routing theme localization ו feature registry.</w:t>
      </w:r>
    </w:p>
    <w:p>
      <w:pPr>
        <w:pStyle w:val="ListBullet"/>
        <w:bidi/>
        <w:spacing w:after="60" w:line="259" w:lineRule="auto"/>
        <w:jc w:val="right"/>
      </w:pPr>
      <w:r>
        <w:t>lib core עבור storage audio accessibility responsive diagnostics ו utilities.</w:t>
      </w:r>
    </w:p>
    <w:p>
      <w:pPr>
        <w:pStyle w:val="ListBullet"/>
        <w:bidi/>
        <w:spacing w:after="60" w:line="259" w:lineRule="auto"/>
        <w:jc w:val="right"/>
      </w:pPr>
      <w:r>
        <w:t>lib domain עבור models rules engine solver scoring ו repositories מופשטים.</w:t>
      </w:r>
    </w:p>
    <w:p>
      <w:pPr>
        <w:pStyle w:val="ListBullet"/>
        <w:bidi/>
        <w:spacing w:after="60" w:line="259" w:lineRule="auto"/>
        <w:jc w:val="right"/>
      </w:pPr>
      <w:r>
        <w:t>lib data עבור bundled content local persistence migrations ו repository implementations.</w:t>
      </w:r>
    </w:p>
    <w:p>
      <w:pPr>
        <w:pStyle w:val="ListBullet"/>
        <w:bidi/>
        <w:spacing w:after="60" w:line="259" w:lineRule="auto"/>
        <w:jc w:val="right"/>
      </w:pPr>
      <w:r>
        <w:t>lib features onboarding home worlds levels game learning challenge teacher settings collection.</w:t>
      </w:r>
    </w:p>
    <w:p>
      <w:pPr>
        <w:pStyle w:val="ListBullet"/>
        <w:bidi/>
        <w:spacing w:after="60" w:line="259" w:lineRule="auto"/>
        <w:jc w:val="right"/>
      </w:pPr>
      <w:r>
        <w:t>assets content לפי world ו locale וכן audio images animations fonts.</w:t>
      </w:r>
    </w:p>
    <w:p>
      <w:pPr>
        <w:pStyle w:val="ListBullet"/>
        <w:bidi/>
        <w:spacing w:after="60" w:line="259" w:lineRule="auto"/>
        <w:jc w:val="right"/>
      </w:pPr>
      <w:r>
        <w:t>test unit widget golden integration accessibility localization content validation.</w:t>
      </w:r>
    </w:p>
    <w:p>
      <w:pPr>
        <w:pStyle w:val="Heading2"/>
        <w:keepNext/>
        <w:keepLines/>
        <w:bidi/>
        <w:jc w:val="right"/>
      </w:pPr>
      <w:r>
        <w:t>רכיבי ליבה וחוזים</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232"/>
            <w:shd w:fill="17324D"/>
            <w:tcMar>
              <w:top w:w="105" w:type="dxa"/>
              <w:start w:w="125" w:type="dxa"/>
              <w:bottom w:w="105" w:type="dxa"/>
              <w:end w:w="125" w:type="dxa"/>
            </w:tcMar>
            <w:vAlign w:val="center"/>
          </w:tcPr>
          <w:p>
            <w:pPr>
              <w:bidi/>
              <w:jc w:val="center"/>
            </w:pPr>
            <w:r>
              <w:rPr>
                <w:b/>
                <w:color w:val="FFFFFF"/>
                <w:sz w:val="17"/>
              </w:rPr>
              <w:t>רכיב</w:t>
            </w:r>
          </w:p>
        </w:tc>
        <w:tc>
          <w:tcPr>
            <w:tcW w:type="dxa" w:w="3671"/>
            <w:shd w:fill="17324D"/>
            <w:tcMar>
              <w:top w:w="105" w:type="dxa"/>
              <w:start w:w="125" w:type="dxa"/>
              <w:bottom w:w="105" w:type="dxa"/>
              <w:end w:w="125" w:type="dxa"/>
            </w:tcMar>
            <w:vAlign w:val="center"/>
          </w:tcPr>
          <w:p>
            <w:pPr>
              <w:bidi/>
              <w:jc w:val="center"/>
            </w:pPr>
            <w:r>
              <w:rPr>
                <w:b/>
                <w:color w:val="FFFFFF"/>
                <w:sz w:val="17"/>
              </w:rPr>
              <w:t>אחריות</w:t>
            </w:r>
          </w:p>
        </w:tc>
        <w:tc>
          <w:tcPr>
            <w:tcW w:type="dxa" w:w="3311"/>
            <w:shd w:fill="17324D"/>
            <w:tcMar>
              <w:top w:w="105" w:type="dxa"/>
              <w:start w:w="125" w:type="dxa"/>
              <w:bottom w:w="105" w:type="dxa"/>
              <w:end w:w="125" w:type="dxa"/>
            </w:tcMar>
            <w:vAlign w:val="center"/>
          </w:tcPr>
          <w:p>
            <w:pPr>
              <w:bidi/>
              <w:jc w:val="center"/>
            </w:pPr>
            <w:r>
              <w:rPr>
                <w:b/>
                <w:color w:val="FFFFFF"/>
                <w:sz w:val="17"/>
              </w:rPr>
              <w:t>ממשק נדרש</w:t>
            </w:r>
          </w:p>
        </w:tc>
      </w:tr>
      <w:tr>
        <w:tc>
          <w:tcPr>
            <w:tcW w:type="dxa" w:w="2232"/>
            <w:tcMar>
              <w:top w:w="105" w:type="dxa"/>
              <w:start w:w="125" w:type="dxa"/>
              <w:bottom w:w="105" w:type="dxa"/>
              <w:end w:w="125" w:type="dxa"/>
            </w:tcMar>
            <w:vAlign w:val="center"/>
          </w:tcPr>
          <w:p>
            <w:pPr>
              <w:bidi/>
              <w:spacing w:after="0" w:line="240" w:lineRule="auto"/>
              <w:jc w:val="right"/>
            </w:pPr>
            <w:r>
              <w:rPr>
                <w:sz w:val="17"/>
              </w:rPr>
              <w:t>GameEngine</w:t>
            </w:r>
          </w:p>
        </w:tc>
        <w:tc>
          <w:tcPr>
            <w:tcW w:type="dxa" w:w="3671"/>
            <w:tcMar>
              <w:top w:w="105" w:type="dxa"/>
              <w:start w:w="125" w:type="dxa"/>
              <w:bottom w:w="105" w:type="dxa"/>
              <w:end w:w="125" w:type="dxa"/>
            </w:tcMar>
            <w:vAlign w:val="center"/>
          </w:tcPr>
          <w:p>
            <w:pPr>
              <w:bidi/>
              <w:spacing w:after="0" w:line="240" w:lineRule="auto"/>
              <w:jc w:val="right"/>
            </w:pPr>
            <w:r>
              <w:rPr>
                <w:sz w:val="17"/>
              </w:rPr>
              <w:t>אימות מהלך חישוב סכום חזרה וניצחון</w:t>
            </w:r>
          </w:p>
        </w:tc>
        <w:tc>
          <w:tcPr>
            <w:tcW w:type="dxa" w:w="3311"/>
            <w:tcMar>
              <w:top w:w="105" w:type="dxa"/>
              <w:start w:w="125" w:type="dxa"/>
              <w:bottom w:w="105" w:type="dxa"/>
              <w:end w:w="125" w:type="dxa"/>
            </w:tcMar>
            <w:vAlign w:val="center"/>
          </w:tcPr>
          <w:p>
            <w:pPr>
              <w:bidi/>
              <w:spacing w:after="0" w:line="240" w:lineRule="auto"/>
              <w:jc w:val="right"/>
            </w:pPr>
            <w:r>
              <w:rPr>
                <w:sz w:val="17"/>
              </w:rPr>
              <w:t>applyMove undo reset restore</w:t>
            </w:r>
          </w:p>
        </w:tc>
      </w:tr>
      <w:tr>
        <w:tc>
          <w:tcPr>
            <w:tcW w:type="dxa" w:w="2232"/>
            <w:tcMar>
              <w:top w:w="105" w:type="dxa"/>
              <w:start w:w="125" w:type="dxa"/>
              <w:bottom w:w="105" w:type="dxa"/>
              <w:end w:w="125" w:type="dxa"/>
            </w:tcMar>
            <w:shd w:fill="EEF4F8"/>
            <w:vAlign w:val="center"/>
          </w:tcPr>
          <w:p>
            <w:pPr>
              <w:bidi/>
              <w:spacing w:after="0" w:line="240" w:lineRule="auto"/>
              <w:jc w:val="right"/>
            </w:pPr>
            <w:r>
              <w:rPr>
                <w:sz w:val="17"/>
              </w:rPr>
              <w:t>PathSolver</w:t>
            </w:r>
          </w:p>
        </w:tc>
        <w:tc>
          <w:tcPr>
            <w:tcW w:type="dxa" w:w="3671"/>
            <w:tcMar>
              <w:top w:w="105" w:type="dxa"/>
              <w:start w:w="125" w:type="dxa"/>
              <w:bottom w:w="105" w:type="dxa"/>
              <w:end w:w="125" w:type="dxa"/>
            </w:tcMar>
            <w:shd w:fill="EEF4F8"/>
            <w:vAlign w:val="center"/>
          </w:tcPr>
          <w:p>
            <w:pPr>
              <w:bidi/>
              <w:spacing w:after="0" w:line="240" w:lineRule="auto"/>
              <w:jc w:val="right"/>
            </w:pPr>
            <w:r>
              <w:rPr>
                <w:sz w:val="17"/>
              </w:rPr>
              <w:t>בדיקת פתירות ופתרון</w:t>
            </w:r>
          </w:p>
        </w:tc>
        <w:tc>
          <w:tcPr>
            <w:tcW w:type="dxa" w:w="3311"/>
            <w:tcMar>
              <w:top w:w="105" w:type="dxa"/>
              <w:start w:w="125" w:type="dxa"/>
              <w:bottom w:w="105" w:type="dxa"/>
              <w:end w:w="125" w:type="dxa"/>
            </w:tcMar>
            <w:shd w:fill="EEF4F8"/>
            <w:vAlign w:val="center"/>
          </w:tcPr>
          <w:p>
            <w:pPr>
              <w:bidi/>
              <w:spacing w:after="0" w:line="240" w:lineRule="auto"/>
              <w:jc w:val="right"/>
            </w:pPr>
            <w:r>
              <w:rPr>
                <w:sz w:val="17"/>
              </w:rPr>
              <w:t>solve solveFrom validateLevel</w:t>
            </w:r>
          </w:p>
        </w:tc>
      </w:tr>
      <w:tr>
        <w:tc>
          <w:tcPr>
            <w:tcW w:type="dxa" w:w="2232"/>
            <w:tcMar>
              <w:top w:w="105" w:type="dxa"/>
              <w:start w:w="125" w:type="dxa"/>
              <w:bottom w:w="105" w:type="dxa"/>
              <w:end w:w="125" w:type="dxa"/>
            </w:tcMar>
            <w:vAlign w:val="center"/>
          </w:tcPr>
          <w:p>
            <w:pPr>
              <w:bidi/>
              <w:spacing w:after="0" w:line="240" w:lineRule="auto"/>
              <w:jc w:val="right"/>
            </w:pPr>
            <w:r>
              <w:rPr>
                <w:sz w:val="17"/>
              </w:rPr>
              <w:t>HintPolicy</w:t>
            </w:r>
          </w:p>
        </w:tc>
        <w:tc>
          <w:tcPr>
            <w:tcW w:type="dxa" w:w="3671"/>
            <w:tcMar>
              <w:top w:w="105" w:type="dxa"/>
              <w:start w:w="125" w:type="dxa"/>
              <w:bottom w:w="105" w:type="dxa"/>
              <w:end w:w="125" w:type="dxa"/>
            </w:tcMar>
            <w:vAlign w:val="center"/>
          </w:tcPr>
          <w:p>
            <w:pPr>
              <w:bidi/>
              <w:spacing w:after="0" w:line="240" w:lineRule="auto"/>
              <w:jc w:val="right"/>
            </w:pPr>
            <w:r>
              <w:rPr>
                <w:sz w:val="17"/>
              </w:rPr>
              <w:t>התאמת רמז למצב לימודי</w:t>
            </w:r>
          </w:p>
        </w:tc>
        <w:tc>
          <w:tcPr>
            <w:tcW w:type="dxa" w:w="3311"/>
            <w:tcMar>
              <w:top w:w="105" w:type="dxa"/>
              <w:start w:w="125" w:type="dxa"/>
              <w:bottom w:w="105" w:type="dxa"/>
              <w:end w:w="125" w:type="dxa"/>
            </w:tcMar>
            <w:vAlign w:val="center"/>
          </w:tcPr>
          <w:p>
            <w:pPr>
              <w:bidi/>
              <w:spacing w:after="0" w:line="240" w:lineRule="auto"/>
              <w:jc w:val="right"/>
            </w:pPr>
            <w:r>
              <w:rPr>
                <w:sz w:val="17"/>
              </w:rPr>
              <w:t>getConceptHint getOptions getNextStep</w:t>
            </w:r>
          </w:p>
        </w:tc>
      </w:tr>
      <w:tr>
        <w:tc>
          <w:tcPr>
            <w:tcW w:type="dxa" w:w="2232"/>
            <w:tcMar>
              <w:top w:w="105" w:type="dxa"/>
              <w:start w:w="125" w:type="dxa"/>
              <w:bottom w:w="105" w:type="dxa"/>
              <w:end w:w="125" w:type="dxa"/>
            </w:tcMar>
            <w:shd w:fill="EEF4F8"/>
            <w:vAlign w:val="center"/>
          </w:tcPr>
          <w:p>
            <w:pPr>
              <w:bidi/>
              <w:spacing w:after="0" w:line="240" w:lineRule="auto"/>
              <w:jc w:val="right"/>
            </w:pPr>
            <w:r>
              <w:rPr>
                <w:sz w:val="17"/>
              </w:rPr>
              <w:t>LevelRepository</w:t>
            </w:r>
          </w:p>
        </w:tc>
        <w:tc>
          <w:tcPr>
            <w:tcW w:type="dxa" w:w="3671"/>
            <w:tcMar>
              <w:top w:w="105" w:type="dxa"/>
              <w:start w:w="125" w:type="dxa"/>
              <w:bottom w:w="105" w:type="dxa"/>
              <w:end w:w="125" w:type="dxa"/>
            </w:tcMar>
            <w:shd w:fill="EEF4F8"/>
            <w:vAlign w:val="center"/>
          </w:tcPr>
          <w:p>
            <w:pPr>
              <w:bidi/>
              <w:spacing w:after="0" w:line="240" w:lineRule="auto"/>
              <w:jc w:val="right"/>
            </w:pPr>
            <w:r>
              <w:rPr>
                <w:sz w:val="17"/>
              </w:rPr>
              <w:t>טעינת עולמות ושלבים מקומיים</w:t>
            </w:r>
          </w:p>
        </w:tc>
        <w:tc>
          <w:tcPr>
            <w:tcW w:type="dxa" w:w="3311"/>
            <w:tcMar>
              <w:top w:w="105" w:type="dxa"/>
              <w:start w:w="125" w:type="dxa"/>
              <w:bottom w:w="105" w:type="dxa"/>
              <w:end w:w="125" w:type="dxa"/>
            </w:tcMar>
            <w:shd w:fill="EEF4F8"/>
            <w:vAlign w:val="center"/>
          </w:tcPr>
          <w:p>
            <w:pPr>
              <w:bidi/>
              <w:spacing w:after="0" w:line="240" w:lineRule="auto"/>
              <w:jc w:val="right"/>
            </w:pPr>
            <w:r>
              <w:rPr>
                <w:sz w:val="17"/>
              </w:rPr>
              <w:t>getWorlds getLevel validateContentVersion</w:t>
            </w:r>
          </w:p>
        </w:tc>
      </w:tr>
      <w:tr>
        <w:tc>
          <w:tcPr>
            <w:tcW w:type="dxa" w:w="2232"/>
            <w:tcMar>
              <w:top w:w="105" w:type="dxa"/>
              <w:start w:w="125" w:type="dxa"/>
              <w:bottom w:w="105" w:type="dxa"/>
              <w:end w:w="125" w:type="dxa"/>
            </w:tcMar>
            <w:vAlign w:val="center"/>
          </w:tcPr>
          <w:p>
            <w:pPr>
              <w:bidi/>
              <w:spacing w:after="0" w:line="240" w:lineRule="auto"/>
              <w:jc w:val="right"/>
            </w:pPr>
            <w:r>
              <w:rPr>
                <w:sz w:val="17"/>
              </w:rPr>
              <w:t>ProgressRepository</w:t>
            </w:r>
          </w:p>
        </w:tc>
        <w:tc>
          <w:tcPr>
            <w:tcW w:type="dxa" w:w="3671"/>
            <w:tcMar>
              <w:top w:w="105" w:type="dxa"/>
              <w:start w:w="125" w:type="dxa"/>
              <w:bottom w:w="105" w:type="dxa"/>
              <w:end w:w="125" w:type="dxa"/>
            </w:tcMar>
            <w:vAlign w:val="center"/>
          </w:tcPr>
          <w:p>
            <w:pPr>
              <w:bidi/>
              <w:spacing w:after="0" w:line="240" w:lineRule="auto"/>
              <w:jc w:val="right"/>
            </w:pPr>
            <w:r>
              <w:rPr>
                <w:sz w:val="17"/>
              </w:rPr>
              <w:t>שמירה ושחזור התקדמות</w:t>
            </w:r>
          </w:p>
        </w:tc>
        <w:tc>
          <w:tcPr>
            <w:tcW w:type="dxa" w:w="3311"/>
            <w:tcMar>
              <w:top w:w="105" w:type="dxa"/>
              <w:start w:w="125" w:type="dxa"/>
              <w:bottom w:w="105" w:type="dxa"/>
              <w:end w:w="125" w:type="dxa"/>
            </w:tcMar>
            <w:vAlign w:val="center"/>
          </w:tcPr>
          <w:p>
            <w:pPr>
              <w:bidi/>
              <w:spacing w:after="0" w:line="240" w:lineRule="auto"/>
              <w:jc w:val="right"/>
            </w:pPr>
            <w:r>
              <w:rPr>
                <w:sz w:val="17"/>
              </w:rPr>
              <w:t>load save recordCompletion migrate deleteAll</w:t>
            </w:r>
          </w:p>
        </w:tc>
      </w:tr>
      <w:tr>
        <w:tc>
          <w:tcPr>
            <w:tcW w:type="dxa" w:w="2232"/>
            <w:tcMar>
              <w:top w:w="105" w:type="dxa"/>
              <w:start w:w="125" w:type="dxa"/>
              <w:bottom w:w="105" w:type="dxa"/>
              <w:end w:w="125" w:type="dxa"/>
            </w:tcMar>
            <w:shd w:fill="EEF4F8"/>
            <w:vAlign w:val="center"/>
          </w:tcPr>
          <w:p>
            <w:pPr>
              <w:bidi/>
              <w:spacing w:after="0" w:line="240" w:lineRule="auto"/>
              <w:jc w:val="right"/>
            </w:pPr>
            <w:r>
              <w:rPr>
                <w:sz w:val="17"/>
              </w:rPr>
              <w:t>SettingsRepository</w:t>
            </w:r>
          </w:p>
        </w:tc>
        <w:tc>
          <w:tcPr>
            <w:tcW w:type="dxa" w:w="3671"/>
            <w:tcMar>
              <w:top w:w="105" w:type="dxa"/>
              <w:start w:w="125" w:type="dxa"/>
              <w:bottom w:w="105" w:type="dxa"/>
              <w:end w:w="125" w:type="dxa"/>
            </w:tcMar>
            <w:shd w:fill="EEF4F8"/>
            <w:vAlign w:val="center"/>
          </w:tcPr>
          <w:p>
            <w:pPr>
              <w:bidi/>
              <w:spacing w:after="0" w:line="240" w:lineRule="auto"/>
              <w:jc w:val="right"/>
            </w:pPr>
            <w:r>
              <w:rPr>
                <w:sz w:val="17"/>
              </w:rPr>
              <w:t>שפה נגישות וצליל</w:t>
            </w:r>
          </w:p>
        </w:tc>
        <w:tc>
          <w:tcPr>
            <w:tcW w:type="dxa" w:w="3311"/>
            <w:tcMar>
              <w:top w:w="105" w:type="dxa"/>
              <w:start w:w="125" w:type="dxa"/>
              <w:bottom w:w="105" w:type="dxa"/>
              <w:end w:w="125" w:type="dxa"/>
            </w:tcMar>
            <w:shd w:fill="EEF4F8"/>
            <w:vAlign w:val="center"/>
          </w:tcPr>
          <w:p>
            <w:pPr>
              <w:bidi/>
              <w:spacing w:after="0" w:line="240" w:lineRule="auto"/>
              <w:jc w:val="right"/>
            </w:pPr>
            <w:r>
              <w:rPr>
                <w:sz w:val="17"/>
              </w:rPr>
              <w:t>watch update reset</w:t>
            </w:r>
          </w:p>
        </w:tc>
      </w:tr>
      <w:tr>
        <w:tc>
          <w:tcPr>
            <w:tcW w:type="dxa" w:w="2232"/>
            <w:tcMar>
              <w:top w:w="105" w:type="dxa"/>
              <w:start w:w="125" w:type="dxa"/>
              <w:bottom w:w="105" w:type="dxa"/>
              <w:end w:w="125" w:type="dxa"/>
            </w:tcMar>
            <w:vAlign w:val="center"/>
          </w:tcPr>
          <w:p>
            <w:pPr>
              <w:bidi/>
              <w:spacing w:after="0" w:line="240" w:lineRule="auto"/>
              <w:jc w:val="right"/>
            </w:pPr>
            <w:r>
              <w:rPr>
                <w:sz w:val="17"/>
              </w:rPr>
              <w:t>TeacherRepository</w:t>
            </w:r>
          </w:p>
        </w:tc>
        <w:tc>
          <w:tcPr>
            <w:tcW w:type="dxa" w:w="3671"/>
            <w:tcMar>
              <w:top w:w="105" w:type="dxa"/>
              <w:start w:w="125" w:type="dxa"/>
              <w:bottom w:w="105" w:type="dxa"/>
              <w:end w:w="125" w:type="dxa"/>
            </w:tcMar>
            <w:vAlign w:val="center"/>
          </w:tcPr>
          <w:p>
            <w:pPr>
              <w:bidi/>
              <w:spacing w:after="0" w:line="240" w:lineRule="auto"/>
              <w:jc w:val="right"/>
            </w:pPr>
            <w:r>
              <w:rPr>
                <w:sz w:val="17"/>
              </w:rPr>
              <w:t>פעילויות וסיכומים מקומיים</w:t>
            </w:r>
          </w:p>
        </w:tc>
        <w:tc>
          <w:tcPr>
            <w:tcW w:type="dxa" w:w="3311"/>
            <w:tcMar>
              <w:top w:w="105" w:type="dxa"/>
              <w:start w:w="125" w:type="dxa"/>
              <w:bottom w:w="105" w:type="dxa"/>
              <w:end w:w="125" w:type="dxa"/>
            </w:tcMar>
            <w:vAlign w:val="center"/>
          </w:tcPr>
          <w:p>
            <w:pPr>
              <w:bidi/>
              <w:spacing w:after="0" w:line="240" w:lineRule="auto"/>
              <w:jc w:val="right"/>
            </w:pPr>
            <w:r>
              <w:rPr>
                <w:sz w:val="17"/>
              </w:rPr>
              <w:t>createAssignment getSummary clearSummary</w:t>
            </w:r>
          </w:p>
        </w:tc>
      </w:tr>
      <w:tr>
        <w:tc>
          <w:tcPr>
            <w:tcW w:type="dxa" w:w="2232"/>
            <w:tcMar>
              <w:top w:w="105" w:type="dxa"/>
              <w:start w:w="125" w:type="dxa"/>
              <w:bottom w:w="105" w:type="dxa"/>
              <w:end w:w="125" w:type="dxa"/>
            </w:tcMar>
            <w:shd w:fill="EEF4F8"/>
            <w:vAlign w:val="center"/>
          </w:tcPr>
          <w:p>
            <w:pPr>
              <w:bidi/>
              <w:spacing w:after="0" w:line="240" w:lineRule="auto"/>
              <w:jc w:val="right"/>
            </w:pPr>
            <w:r>
              <w:rPr>
                <w:sz w:val="17"/>
              </w:rPr>
              <w:t>FeatureRegistry</w:t>
            </w:r>
          </w:p>
        </w:tc>
        <w:tc>
          <w:tcPr>
            <w:tcW w:type="dxa" w:w="3671"/>
            <w:tcMar>
              <w:top w:w="105" w:type="dxa"/>
              <w:start w:w="125" w:type="dxa"/>
              <w:bottom w:w="105" w:type="dxa"/>
              <w:end w:w="125" w:type="dxa"/>
            </w:tcMar>
            <w:shd w:fill="EEF4F8"/>
            <w:vAlign w:val="center"/>
          </w:tcPr>
          <w:p>
            <w:pPr>
              <w:bidi/>
              <w:spacing w:after="0" w:line="240" w:lineRule="auto"/>
              <w:jc w:val="right"/>
            </w:pPr>
            <w:r>
              <w:rPr>
                <w:sz w:val="17"/>
              </w:rPr>
              <w:t>הפעלת מסכים עתידיים</w:t>
            </w:r>
          </w:p>
        </w:tc>
        <w:tc>
          <w:tcPr>
            <w:tcW w:type="dxa" w:w="3311"/>
            <w:tcMar>
              <w:top w:w="105" w:type="dxa"/>
              <w:start w:w="125" w:type="dxa"/>
              <w:bottom w:w="105" w:type="dxa"/>
              <w:end w:w="125" w:type="dxa"/>
            </w:tcMar>
            <w:shd w:fill="EEF4F8"/>
            <w:vAlign w:val="center"/>
          </w:tcPr>
          <w:p>
            <w:pPr>
              <w:bidi/>
              <w:spacing w:after="0" w:line="240" w:lineRule="auto"/>
              <w:jc w:val="right"/>
            </w:pPr>
            <w:r>
              <w:rPr>
                <w:sz w:val="17"/>
              </w:rPr>
              <w:t>isEnabled registerRoute metadata</w:t>
            </w:r>
          </w:p>
        </w:tc>
      </w:tr>
    </w:tbl>
    <w:p>
      <w:pPr>
        <w:spacing w:after="20"/>
      </w:pPr>
    </w:p>
    <w:p>
      <w:pPr>
        <w:pStyle w:val="Heading2"/>
        <w:keepNext/>
        <w:keepLines/>
        <w:bidi/>
        <w:jc w:val="right"/>
      </w:pPr>
      <w:r>
        <w:t>מצב המשחק</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376"/>
            <w:shd w:fill="17324D"/>
            <w:tcMar>
              <w:top w:w="105" w:type="dxa"/>
              <w:start w:w="125" w:type="dxa"/>
              <w:bottom w:w="105" w:type="dxa"/>
              <w:end w:w="125" w:type="dxa"/>
            </w:tcMar>
            <w:vAlign w:val="center"/>
          </w:tcPr>
          <w:p>
            <w:pPr>
              <w:bidi/>
              <w:jc w:val="center"/>
            </w:pPr>
            <w:r>
              <w:rPr>
                <w:b/>
                <w:color w:val="FFFFFF"/>
                <w:sz w:val="18"/>
              </w:rPr>
              <w:t>שדה</w:t>
            </w:r>
          </w:p>
        </w:tc>
        <w:tc>
          <w:tcPr>
            <w:tcW w:type="dxa" w:w="6840"/>
            <w:shd w:fill="17324D"/>
            <w:tcMar>
              <w:top w:w="105" w:type="dxa"/>
              <w:start w:w="125" w:type="dxa"/>
              <w:bottom w:w="105" w:type="dxa"/>
              <w:end w:w="125" w:type="dxa"/>
            </w:tcMar>
            <w:vAlign w:val="center"/>
          </w:tcPr>
          <w:p>
            <w:pPr>
              <w:bidi/>
              <w:jc w:val="center"/>
            </w:pPr>
            <w:r>
              <w:rPr>
                <w:b/>
                <w:color w:val="FFFFFF"/>
                <w:sz w:val="18"/>
              </w:rPr>
              <w:t>תיאור</w:t>
            </w:r>
          </w:p>
        </w:tc>
      </w:tr>
      <w:tr>
        <w:tc>
          <w:tcPr>
            <w:tcW w:type="dxa" w:w="2376"/>
            <w:tcMar>
              <w:top w:w="105" w:type="dxa"/>
              <w:start w:w="125" w:type="dxa"/>
              <w:bottom w:w="105" w:type="dxa"/>
              <w:end w:w="125" w:type="dxa"/>
            </w:tcMar>
            <w:vAlign w:val="center"/>
          </w:tcPr>
          <w:p>
            <w:pPr>
              <w:bidi/>
              <w:spacing w:after="0" w:line="240" w:lineRule="auto"/>
              <w:jc w:val="right"/>
            </w:pPr>
            <w:r>
              <w:rPr>
                <w:sz w:val="18"/>
              </w:rPr>
              <w:t>levelId</w:t>
            </w:r>
          </w:p>
        </w:tc>
        <w:tc>
          <w:tcPr>
            <w:tcW w:type="dxa" w:w="6840"/>
            <w:tcMar>
              <w:top w:w="105" w:type="dxa"/>
              <w:start w:w="125" w:type="dxa"/>
              <w:bottom w:w="105" w:type="dxa"/>
              <w:end w:w="125" w:type="dxa"/>
            </w:tcMar>
            <w:vAlign w:val="center"/>
          </w:tcPr>
          <w:p>
            <w:pPr>
              <w:bidi/>
              <w:spacing w:after="0" w:line="240" w:lineRule="auto"/>
              <w:jc w:val="right"/>
            </w:pPr>
            <w:r>
              <w:rPr>
                <w:sz w:val="18"/>
              </w:rPr>
              <w:t>מזהה השלב הפעיל</w:t>
            </w:r>
          </w:p>
        </w:tc>
      </w:tr>
      <w:tr>
        <w:tc>
          <w:tcPr>
            <w:tcW w:type="dxa" w:w="2376"/>
            <w:tcMar>
              <w:top w:w="105" w:type="dxa"/>
              <w:start w:w="125" w:type="dxa"/>
              <w:bottom w:w="105" w:type="dxa"/>
              <w:end w:w="125" w:type="dxa"/>
            </w:tcMar>
            <w:shd w:fill="EEF4F8"/>
            <w:vAlign w:val="center"/>
          </w:tcPr>
          <w:p>
            <w:pPr>
              <w:bidi/>
              <w:spacing w:after="0" w:line="240" w:lineRule="auto"/>
              <w:jc w:val="right"/>
            </w:pPr>
            <w:r>
              <w:rPr>
                <w:sz w:val="18"/>
              </w:rPr>
              <w:t>mode</w:t>
            </w:r>
          </w:p>
        </w:tc>
        <w:tc>
          <w:tcPr>
            <w:tcW w:type="dxa" w:w="6840"/>
            <w:tcMar>
              <w:top w:w="105" w:type="dxa"/>
              <w:start w:w="125" w:type="dxa"/>
              <w:bottom w:w="105" w:type="dxa"/>
              <w:end w:w="125" w:type="dxa"/>
            </w:tcMar>
            <w:shd w:fill="EEF4F8"/>
            <w:vAlign w:val="center"/>
          </w:tcPr>
          <w:p>
            <w:pPr>
              <w:bidi/>
              <w:spacing w:after="0" w:line="240" w:lineRule="auto"/>
              <w:jc w:val="right"/>
            </w:pPr>
            <w:r>
              <w:rPr>
                <w:sz w:val="18"/>
              </w:rPr>
              <w:t>learning או challenge</w:t>
            </w:r>
          </w:p>
        </w:tc>
      </w:tr>
      <w:tr>
        <w:tc>
          <w:tcPr>
            <w:tcW w:type="dxa" w:w="2376"/>
            <w:tcMar>
              <w:top w:w="105" w:type="dxa"/>
              <w:start w:w="125" w:type="dxa"/>
              <w:bottom w:w="105" w:type="dxa"/>
              <w:end w:w="125" w:type="dxa"/>
            </w:tcMar>
            <w:vAlign w:val="center"/>
          </w:tcPr>
          <w:p>
            <w:pPr>
              <w:bidi/>
              <w:spacing w:after="0" w:line="240" w:lineRule="auto"/>
              <w:jc w:val="right"/>
            </w:pPr>
            <w:r>
              <w:rPr>
                <w:sz w:val="18"/>
              </w:rPr>
              <w:t>path</w:t>
            </w:r>
          </w:p>
        </w:tc>
        <w:tc>
          <w:tcPr>
            <w:tcW w:type="dxa" w:w="6840"/>
            <w:tcMar>
              <w:top w:w="105" w:type="dxa"/>
              <w:start w:w="125" w:type="dxa"/>
              <w:bottom w:w="105" w:type="dxa"/>
              <w:end w:w="125" w:type="dxa"/>
            </w:tcMar>
            <w:vAlign w:val="center"/>
          </w:tcPr>
          <w:p>
            <w:pPr>
              <w:bidi/>
              <w:spacing w:after="0" w:line="240" w:lineRule="auto"/>
              <w:jc w:val="right"/>
            </w:pPr>
            <w:r>
              <w:rPr>
                <w:sz w:val="18"/>
              </w:rPr>
              <w:t>רשימת אינדקסים לפי סדר</w:t>
            </w:r>
          </w:p>
        </w:tc>
      </w:tr>
      <w:tr>
        <w:tc>
          <w:tcPr>
            <w:tcW w:type="dxa" w:w="2376"/>
            <w:tcMar>
              <w:top w:w="105" w:type="dxa"/>
              <w:start w:w="125" w:type="dxa"/>
              <w:bottom w:w="105" w:type="dxa"/>
              <w:end w:w="125" w:type="dxa"/>
            </w:tcMar>
            <w:shd w:fill="EEF4F8"/>
            <w:vAlign w:val="center"/>
          </w:tcPr>
          <w:p>
            <w:pPr>
              <w:bidi/>
              <w:spacing w:after="0" w:line="240" w:lineRule="auto"/>
              <w:jc w:val="right"/>
            </w:pPr>
            <w:r>
              <w:rPr>
                <w:sz w:val="18"/>
              </w:rPr>
              <w:t>currentSum</w:t>
            </w:r>
          </w:p>
        </w:tc>
        <w:tc>
          <w:tcPr>
            <w:tcW w:type="dxa" w:w="6840"/>
            <w:tcMar>
              <w:top w:w="105" w:type="dxa"/>
              <w:start w:w="125" w:type="dxa"/>
              <w:bottom w:w="105" w:type="dxa"/>
              <w:end w:w="125" w:type="dxa"/>
            </w:tcMar>
            <w:shd w:fill="EEF4F8"/>
            <w:vAlign w:val="center"/>
          </w:tcPr>
          <w:p>
            <w:pPr>
              <w:bidi/>
              <w:spacing w:after="0" w:line="240" w:lineRule="auto"/>
              <w:jc w:val="right"/>
            </w:pPr>
            <w:r>
              <w:rPr>
                <w:sz w:val="18"/>
              </w:rPr>
              <w:t>סכום מחושב לאחר הצעד האחרון</w:t>
            </w:r>
          </w:p>
        </w:tc>
      </w:tr>
      <w:tr>
        <w:tc>
          <w:tcPr>
            <w:tcW w:type="dxa" w:w="2376"/>
            <w:tcMar>
              <w:top w:w="105" w:type="dxa"/>
              <w:start w:w="125" w:type="dxa"/>
              <w:bottom w:w="105" w:type="dxa"/>
              <w:end w:w="125" w:type="dxa"/>
            </w:tcMar>
            <w:vAlign w:val="center"/>
          </w:tcPr>
          <w:p>
            <w:pPr>
              <w:bidi/>
              <w:spacing w:after="0" w:line="240" w:lineRule="auto"/>
              <w:jc w:val="right"/>
            </w:pPr>
            <w:r>
              <w:rPr>
                <w:sz w:val="18"/>
              </w:rPr>
              <w:t>moves</w:t>
            </w:r>
          </w:p>
        </w:tc>
        <w:tc>
          <w:tcPr>
            <w:tcW w:type="dxa" w:w="6840"/>
            <w:tcMar>
              <w:top w:w="105" w:type="dxa"/>
              <w:start w:w="125" w:type="dxa"/>
              <w:bottom w:w="105" w:type="dxa"/>
              <w:end w:w="125" w:type="dxa"/>
            </w:tcMar>
            <w:vAlign w:val="center"/>
          </w:tcPr>
          <w:p>
            <w:pPr>
              <w:bidi/>
              <w:spacing w:after="0" w:line="240" w:lineRule="auto"/>
              <w:jc w:val="right"/>
            </w:pPr>
            <w:r>
              <w:rPr>
                <w:sz w:val="18"/>
              </w:rPr>
              <w:t>מספר צעדים כולל נקודת התחלה</w:t>
            </w:r>
          </w:p>
        </w:tc>
      </w:tr>
      <w:tr>
        <w:tc>
          <w:tcPr>
            <w:tcW w:type="dxa" w:w="2376"/>
            <w:tcMar>
              <w:top w:w="105" w:type="dxa"/>
              <w:start w:w="125" w:type="dxa"/>
              <w:bottom w:w="105" w:type="dxa"/>
              <w:end w:w="125" w:type="dxa"/>
            </w:tcMar>
            <w:shd w:fill="EEF4F8"/>
            <w:vAlign w:val="center"/>
          </w:tcPr>
          <w:p>
            <w:pPr>
              <w:bidi/>
              <w:spacing w:after="0" w:line="240" w:lineRule="auto"/>
              <w:jc w:val="right"/>
            </w:pPr>
            <w:r>
              <w:rPr>
                <w:sz w:val="18"/>
              </w:rPr>
              <w:t>elapsed</w:t>
            </w:r>
          </w:p>
        </w:tc>
        <w:tc>
          <w:tcPr>
            <w:tcW w:type="dxa" w:w="6840"/>
            <w:tcMar>
              <w:top w:w="105" w:type="dxa"/>
              <w:start w:w="125" w:type="dxa"/>
              <w:bottom w:w="105" w:type="dxa"/>
              <w:end w:w="125" w:type="dxa"/>
            </w:tcMar>
            <w:shd w:fill="EEF4F8"/>
            <w:vAlign w:val="center"/>
          </w:tcPr>
          <w:p>
            <w:pPr>
              <w:bidi/>
              <w:spacing w:after="0" w:line="240" w:lineRule="auto"/>
              <w:jc w:val="right"/>
            </w:pPr>
            <w:r>
              <w:rPr>
                <w:sz w:val="18"/>
              </w:rPr>
              <w:t>זמן פעיל ללא זמן ברקע</w:t>
            </w:r>
          </w:p>
        </w:tc>
      </w:tr>
      <w:tr>
        <w:tc>
          <w:tcPr>
            <w:tcW w:type="dxa" w:w="2376"/>
            <w:tcMar>
              <w:top w:w="105" w:type="dxa"/>
              <w:start w:w="125" w:type="dxa"/>
              <w:bottom w:w="105" w:type="dxa"/>
              <w:end w:w="125" w:type="dxa"/>
            </w:tcMar>
            <w:vAlign w:val="center"/>
          </w:tcPr>
          <w:p>
            <w:pPr>
              <w:bidi/>
              <w:spacing w:after="0" w:line="240" w:lineRule="auto"/>
              <w:jc w:val="right"/>
            </w:pPr>
            <w:r>
              <w:rPr>
                <w:sz w:val="18"/>
              </w:rPr>
              <w:t>hintLevel</w:t>
            </w:r>
          </w:p>
        </w:tc>
        <w:tc>
          <w:tcPr>
            <w:tcW w:type="dxa" w:w="6840"/>
            <w:tcMar>
              <w:top w:w="105" w:type="dxa"/>
              <w:start w:w="125" w:type="dxa"/>
              <w:bottom w:w="105" w:type="dxa"/>
              <w:end w:w="125" w:type="dxa"/>
            </w:tcMar>
            <w:vAlign w:val="center"/>
          </w:tcPr>
          <w:p>
            <w:pPr>
              <w:bidi/>
              <w:spacing w:after="0" w:line="240" w:lineRule="auto"/>
              <w:jc w:val="right"/>
            </w:pPr>
            <w:r>
              <w:rPr>
                <w:sz w:val="18"/>
              </w:rPr>
              <w:t>none concept options nextStep solutionPlayback</w:t>
            </w:r>
          </w:p>
        </w:tc>
      </w:tr>
      <w:tr>
        <w:tc>
          <w:tcPr>
            <w:tcW w:type="dxa" w:w="2376"/>
            <w:tcMar>
              <w:top w:w="105" w:type="dxa"/>
              <w:start w:w="125" w:type="dxa"/>
              <w:bottom w:w="105" w:type="dxa"/>
              <w:end w:w="125" w:type="dxa"/>
            </w:tcMar>
            <w:shd w:fill="EEF4F8"/>
            <w:vAlign w:val="center"/>
          </w:tcPr>
          <w:p>
            <w:pPr>
              <w:bidi/>
              <w:spacing w:after="0" w:line="240" w:lineRule="auto"/>
              <w:jc w:val="right"/>
            </w:pPr>
            <w:r>
              <w:rPr>
                <w:sz w:val="18"/>
              </w:rPr>
              <w:t>status</w:t>
            </w:r>
          </w:p>
        </w:tc>
        <w:tc>
          <w:tcPr>
            <w:tcW w:type="dxa" w:w="6840"/>
            <w:tcMar>
              <w:top w:w="105" w:type="dxa"/>
              <w:start w:w="125" w:type="dxa"/>
              <w:bottom w:w="105" w:type="dxa"/>
              <w:end w:w="125" w:type="dxa"/>
            </w:tcMar>
            <w:shd w:fill="EEF4F8"/>
            <w:vAlign w:val="center"/>
          </w:tcPr>
          <w:p>
            <w:pPr>
              <w:bidi/>
              <w:spacing w:after="0" w:line="240" w:lineRule="auto"/>
              <w:jc w:val="right"/>
            </w:pPr>
            <w:r>
              <w:rPr>
                <w:sz w:val="18"/>
              </w:rPr>
              <w:t>ready playing won paused restored</w:t>
            </w:r>
          </w:p>
        </w:tc>
      </w:tr>
      <w:tr>
        <w:tc>
          <w:tcPr>
            <w:tcW w:type="dxa" w:w="2376"/>
            <w:tcMar>
              <w:top w:w="105" w:type="dxa"/>
              <w:start w:w="125" w:type="dxa"/>
              <w:bottom w:w="105" w:type="dxa"/>
              <w:end w:w="125" w:type="dxa"/>
            </w:tcMar>
            <w:vAlign w:val="center"/>
          </w:tcPr>
          <w:p>
            <w:pPr>
              <w:bidi/>
              <w:spacing w:after="0" w:line="240" w:lineRule="auto"/>
              <w:jc w:val="right"/>
            </w:pPr>
            <w:r>
              <w:rPr>
                <w:sz w:val="18"/>
              </w:rPr>
              <w:t>penalties</w:t>
            </w:r>
          </w:p>
        </w:tc>
        <w:tc>
          <w:tcPr>
            <w:tcW w:type="dxa" w:w="6840"/>
            <w:tcMar>
              <w:top w:w="105" w:type="dxa"/>
              <w:start w:w="125" w:type="dxa"/>
              <w:bottom w:w="105" w:type="dxa"/>
              <w:end w:w="125" w:type="dxa"/>
            </w:tcMar>
            <w:vAlign w:val="center"/>
          </w:tcPr>
          <w:p>
            <w:pPr>
              <w:bidi/>
              <w:spacing w:after="0" w:line="240" w:lineRule="auto"/>
              <w:jc w:val="right"/>
            </w:pPr>
            <w:r>
              <w:rPr>
                <w:sz w:val="18"/>
              </w:rPr>
              <w:t>קנסות מצב אתגרי</w:t>
            </w:r>
          </w:p>
        </w:tc>
      </w:tr>
      <w:tr>
        <w:tc>
          <w:tcPr>
            <w:tcW w:type="dxa" w:w="2376"/>
            <w:tcMar>
              <w:top w:w="105" w:type="dxa"/>
              <w:start w:w="125" w:type="dxa"/>
              <w:bottom w:w="105" w:type="dxa"/>
              <w:end w:w="125" w:type="dxa"/>
            </w:tcMar>
            <w:shd w:fill="EEF4F8"/>
            <w:vAlign w:val="center"/>
          </w:tcPr>
          <w:p>
            <w:pPr>
              <w:bidi/>
              <w:spacing w:after="0" w:line="240" w:lineRule="auto"/>
              <w:jc w:val="right"/>
            </w:pPr>
            <w:r>
              <w:rPr>
                <w:sz w:val="18"/>
              </w:rPr>
              <w:t>layout</w:t>
            </w:r>
          </w:p>
        </w:tc>
        <w:tc>
          <w:tcPr>
            <w:tcW w:type="dxa" w:w="6840"/>
            <w:tcMar>
              <w:top w:w="105" w:type="dxa"/>
              <w:start w:w="125" w:type="dxa"/>
              <w:bottom w:w="105" w:type="dxa"/>
              <w:end w:w="125" w:type="dxa"/>
            </w:tcMar>
            <w:shd w:fill="EEF4F8"/>
            <w:vAlign w:val="center"/>
          </w:tcPr>
          <w:p>
            <w:pPr>
              <w:bidi/>
              <w:spacing w:after="0" w:line="240" w:lineRule="auto"/>
              <w:jc w:val="right"/>
            </w:pPr>
            <w:r>
              <w:rPr>
                <w:sz w:val="18"/>
              </w:rPr>
              <w:t>מידע תצוגה זמני שאינו חלק מחוקי המשחק</w:t>
            </w:r>
          </w:p>
        </w:tc>
      </w:tr>
    </w:tbl>
    <w:p>
      <w:pPr>
        <w:spacing w:after="20"/>
      </w:pPr>
    </w:p>
    <w:p>
      <w:pPr>
        <w:pStyle w:val="Heading2"/>
        <w:keepNext/>
        <w:keepLines/>
        <w:bidi/>
        <w:jc w:val="right"/>
      </w:pPr>
      <w:r>
        <w:t>דרישות ביצועים</w:t>
      </w:r>
    </w:p>
    <w:p>
      <w:pPr>
        <w:pStyle w:val="ListBullet"/>
        <w:bidi/>
        <w:spacing w:after="60" w:line="259" w:lineRule="auto"/>
        <w:jc w:val="right"/>
      </w:pPr>
      <w:r>
        <w:t>פתיחת האפליקציה למסך בחירת שפה או בית בתוך שתי שניות במכשיר יעד בינוני.</w:t>
      </w:r>
    </w:p>
    <w:p>
      <w:pPr>
        <w:pStyle w:val="ListBullet"/>
        <w:bidi/>
        <w:spacing w:after="60" w:line="259" w:lineRule="auto"/>
        <w:jc w:val="right"/>
      </w:pPr>
      <w:r>
        <w:t>תגובה ללחיצה על אריח בתוך 100 מילישניות.</w:t>
      </w:r>
    </w:p>
    <w:p>
      <w:pPr>
        <w:pStyle w:val="ListBullet"/>
        <w:bidi/>
        <w:spacing w:after="60" w:line="259" w:lineRule="auto"/>
        <w:jc w:val="right"/>
      </w:pPr>
      <w:r>
        <w:t>שמירת snapshot אינה חוסמת פריים ואינה גורמת לרעידה באנימציה.</w:t>
      </w:r>
    </w:p>
    <w:p>
      <w:pPr>
        <w:pStyle w:val="ListBullet"/>
        <w:bidi/>
        <w:spacing w:after="60" w:line="259" w:lineRule="auto"/>
        <w:jc w:val="right"/>
      </w:pPr>
      <w:r>
        <w:t>לוח 9 על 9 נשאר חלק בזמן אנימציית המסלול והפחתת תנועה מכבה אפקטים כבדים.</w:t>
      </w:r>
    </w:p>
    <w:p>
      <w:pPr>
        <w:pStyle w:val="ListBullet"/>
        <w:bidi/>
        <w:spacing w:after="60" w:line="259" w:lineRule="auto"/>
        <w:jc w:val="right"/>
      </w:pPr>
      <w:r>
        <w:t>פותר רץ ב isolate כאשר זמן החיפוש עלול לעלות על 16 מילישניות.</w:t>
      </w:r>
    </w:p>
    <w:p>
      <w:pPr>
        <w:pStyle w:val="ListBullet"/>
        <w:bidi/>
        <w:spacing w:after="60" w:line="259" w:lineRule="auto"/>
        <w:jc w:val="right"/>
      </w:pPr>
      <w:r>
        <w:t>גודל נכסים נבדק בכל build ומדיה כפולה בין שפות נדחסת או משותפת כשאין טקסט.</w:t>
      </w:r>
    </w:p>
    <w:p>
      <w:pPr>
        <w:pStyle w:val="Heading2"/>
        <w:keepNext/>
        <w:keepLines/>
        <w:bidi/>
        <w:jc w:val="right"/>
      </w:pPr>
      <w:r>
        <w:t>בנייה והפצה</w:t>
      </w:r>
    </w:p>
    <w:p>
      <w:pPr>
        <w:pStyle w:val="ListBullet"/>
        <w:bidi/>
        <w:spacing w:after="60" w:line="259" w:lineRule="auto"/>
        <w:jc w:val="right"/>
      </w:pPr>
      <w:r>
        <w:t>Flavors בשם dev ו production עם מזהי חבילה נפרדים.</w:t>
      </w:r>
    </w:p>
    <w:p>
      <w:pPr>
        <w:pStyle w:val="ListBullet"/>
        <w:bidi/>
        <w:spacing w:after="60" w:line="259" w:lineRule="auto"/>
        <w:jc w:val="right"/>
      </w:pPr>
      <w:r>
        <w:t>CI מריץ format analyze unit widget localization content validation ו build smoke.</w:t>
      </w:r>
    </w:p>
    <w:p>
      <w:pPr>
        <w:pStyle w:val="ListBullet"/>
        <w:bidi/>
        <w:spacing w:after="60" w:line="259" w:lineRule="auto"/>
        <w:jc w:val="right"/>
      </w:pPr>
      <w:r>
        <w:t>Build נכשל אם קובץ שפה חסר מפתח אם שלב אינו פתיר או אם נכס מקומי חסר.</w:t>
      </w:r>
    </w:p>
    <w:p>
      <w:pPr>
        <w:pStyle w:val="ListBullet"/>
        <w:bidi/>
        <w:spacing w:after="60" w:line="259" w:lineRule="auto"/>
        <w:jc w:val="right"/>
      </w:pPr>
      <w:r>
        <w:t>חתימות חנות נשמרות מחוץ למאגר הקוד ואינן מועתקות למסמכים או לוגים.</w:t>
      </w:r>
    </w:p>
    <w:p>
      <w:pPr>
        <w:pStyle w:val="ListBullet"/>
        <w:bidi/>
        <w:spacing w:after="60" w:line="259" w:lineRule="auto"/>
        <w:jc w:val="right"/>
      </w:pPr>
      <w:r>
        <w:t>מספר גרסה ו contentVersion מתועדים בכל Release ומאפשרים הגירת נתונים.</w:t>
      </w:r>
    </w:p>
    <w:p>
      <w:pPr>
        <w:pStyle w:val="ListBullet"/>
        <w:bidi/>
        <w:spacing w:after="60" w:line="259" w:lineRule="auto"/>
        <w:jc w:val="right"/>
      </w:pPr>
      <w:r>
        <w:t>גרסת iOS נבדקת ב iPhone וב iPad וגרסת Android נבדקת בטלפון ובטאבלט לאורך ולרוחב.</w:t>
      </w:r>
    </w:p>
    <w:p>
      <w:r>
        <w:br w:type="page"/>
      </w:r>
    </w:p>
    <w:p>
      <w:pPr>
        <w:pStyle w:val="Heading1"/>
        <w:keepNext/>
        <w:keepLines/>
        <w:bidi/>
        <w:jc w:val="right"/>
      </w:pPr>
      <w:r>
        <w:t>25 מצבי מסך ושגיאות</w:t>
      </w:r>
    </w:p>
    <w:p>
      <w:pPr>
        <w:bidi/>
        <w:spacing w:after="140" w:line="276" w:lineRule="auto"/>
        <w:jc w:val="right"/>
      </w:pPr>
      <w:r>
        <w:t>כל מסך מפותח עם ארבעה מצבים מחייבים לפחות loading content empty error. מסכי משחק כוללים גם paused restored ו blockedAction. אין להציג מסך לבן או הודעת מערכת לא מתורגמת.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2015"/>
            <w:shd w:fill="17324D"/>
            <w:tcMar>
              <w:top w:w="105" w:type="dxa"/>
              <w:start w:w="125" w:type="dxa"/>
              <w:bottom w:w="105" w:type="dxa"/>
              <w:end w:w="125" w:type="dxa"/>
            </w:tcMar>
            <w:vAlign w:val="center"/>
          </w:tcPr>
          <w:p>
            <w:pPr>
              <w:bidi/>
              <w:jc w:val="center"/>
            </w:pPr>
            <w:r>
              <w:rPr>
                <w:b/>
                <w:color w:val="FFFFFF"/>
                <w:sz w:val="17"/>
              </w:rPr>
              <w:t>מסך</w:t>
            </w:r>
          </w:p>
        </w:tc>
        <w:tc>
          <w:tcPr>
            <w:tcW w:type="dxa" w:w="3960"/>
            <w:shd w:fill="17324D"/>
            <w:tcMar>
              <w:top w:w="105" w:type="dxa"/>
              <w:start w:w="125" w:type="dxa"/>
              <w:bottom w:w="105" w:type="dxa"/>
              <w:end w:w="125" w:type="dxa"/>
            </w:tcMar>
            <w:vAlign w:val="center"/>
          </w:tcPr>
          <w:p>
            <w:pPr>
              <w:bidi/>
              <w:jc w:val="center"/>
            </w:pPr>
            <w:r>
              <w:rPr>
                <w:b/>
                <w:color w:val="FFFFFF"/>
                <w:sz w:val="17"/>
              </w:rPr>
              <w:t>מצבים מחייבים</w:t>
            </w:r>
          </w:p>
        </w:tc>
        <w:tc>
          <w:tcPr>
            <w:tcW w:type="dxa" w:w="3240"/>
            <w:shd w:fill="17324D"/>
            <w:tcMar>
              <w:top w:w="105" w:type="dxa"/>
              <w:start w:w="125" w:type="dxa"/>
              <w:bottom w:w="105" w:type="dxa"/>
              <w:end w:w="125" w:type="dxa"/>
            </w:tcMar>
            <w:vAlign w:val="center"/>
          </w:tcPr>
          <w:p>
            <w:pPr>
              <w:bidi/>
              <w:jc w:val="center"/>
            </w:pPr>
            <w:r>
              <w:rPr>
                <w:b/>
                <w:color w:val="FFFFFF"/>
                <w:sz w:val="17"/>
              </w:rPr>
              <w:t>פעולת התאוששות</w:t>
            </w:r>
          </w:p>
        </w:tc>
      </w:tr>
      <w:tr>
        <w:tc>
          <w:tcPr>
            <w:tcW w:type="dxa" w:w="2015"/>
            <w:tcMar>
              <w:top w:w="105" w:type="dxa"/>
              <w:start w:w="125" w:type="dxa"/>
              <w:bottom w:w="105" w:type="dxa"/>
              <w:end w:w="125" w:type="dxa"/>
            </w:tcMar>
            <w:vAlign w:val="center"/>
          </w:tcPr>
          <w:p>
            <w:pPr>
              <w:bidi/>
              <w:spacing w:after="0" w:line="240" w:lineRule="auto"/>
              <w:jc w:val="right"/>
            </w:pPr>
            <w:r>
              <w:rPr>
                <w:sz w:val="17"/>
              </w:rPr>
              <w:t>בחירת שפה</w:t>
            </w:r>
          </w:p>
        </w:tc>
        <w:tc>
          <w:tcPr>
            <w:tcW w:type="dxa" w:w="3960"/>
            <w:tcMar>
              <w:top w:w="105" w:type="dxa"/>
              <w:start w:w="125" w:type="dxa"/>
              <w:bottom w:w="105" w:type="dxa"/>
              <w:end w:w="125" w:type="dxa"/>
            </w:tcMar>
            <w:vAlign w:val="center"/>
          </w:tcPr>
          <w:p>
            <w:pPr>
              <w:bidi/>
              <w:spacing w:after="0" w:line="240" w:lineRule="auto"/>
              <w:jc w:val="right"/>
            </w:pPr>
            <w:r>
              <w:rPr>
                <w:sz w:val="17"/>
              </w:rPr>
              <w:t>fresh selected applying error</w:t>
            </w:r>
          </w:p>
        </w:tc>
        <w:tc>
          <w:tcPr>
            <w:tcW w:type="dxa" w:w="3240"/>
            <w:tcMar>
              <w:top w:w="105" w:type="dxa"/>
              <w:start w:w="125" w:type="dxa"/>
              <w:bottom w:w="105" w:type="dxa"/>
              <w:end w:w="125" w:type="dxa"/>
            </w:tcMar>
            <w:vAlign w:val="center"/>
          </w:tcPr>
          <w:p>
            <w:pPr>
              <w:bidi/>
              <w:spacing w:after="0" w:line="240" w:lineRule="auto"/>
              <w:jc w:val="right"/>
            </w:pPr>
            <w:r>
              <w:rPr>
                <w:sz w:val="17"/>
              </w:rPr>
              <w:t>בחירה חוזרת ללא יציאה</w:t>
            </w:r>
          </w:p>
        </w:tc>
      </w:tr>
      <w:tr>
        <w:tc>
          <w:tcPr>
            <w:tcW w:type="dxa" w:w="2015"/>
            <w:tcMar>
              <w:top w:w="105" w:type="dxa"/>
              <w:start w:w="125" w:type="dxa"/>
              <w:bottom w:w="105" w:type="dxa"/>
              <w:end w:w="125" w:type="dxa"/>
            </w:tcMar>
            <w:shd w:fill="EEF4F8"/>
            <w:vAlign w:val="center"/>
          </w:tcPr>
          <w:p>
            <w:pPr>
              <w:bidi/>
              <w:spacing w:after="0" w:line="240" w:lineRule="auto"/>
              <w:jc w:val="right"/>
            </w:pPr>
            <w:r>
              <w:rPr>
                <w:sz w:val="17"/>
              </w:rPr>
              <w:t>בית</w:t>
            </w:r>
          </w:p>
        </w:tc>
        <w:tc>
          <w:tcPr>
            <w:tcW w:type="dxa" w:w="3960"/>
            <w:tcMar>
              <w:top w:w="105" w:type="dxa"/>
              <w:start w:w="125" w:type="dxa"/>
              <w:bottom w:w="105" w:type="dxa"/>
              <w:end w:w="125" w:type="dxa"/>
            </w:tcMar>
            <w:shd w:fill="EEF4F8"/>
            <w:vAlign w:val="center"/>
          </w:tcPr>
          <w:p>
            <w:pPr>
              <w:bidi/>
              <w:spacing w:after="0" w:line="240" w:lineRule="auto"/>
              <w:jc w:val="right"/>
            </w:pPr>
            <w:r>
              <w:rPr>
                <w:sz w:val="17"/>
              </w:rPr>
              <w:t>newPlayer resume noProgress corruptedProgress</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התחלה חדשה או שחזור ברירת מחדל</w:t>
            </w:r>
          </w:p>
        </w:tc>
      </w:tr>
      <w:tr>
        <w:tc>
          <w:tcPr>
            <w:tcW w:type="dxa" w:w="2015"/>
            <w:tcMar>
              <w:top w:w="105" w:type="dxa"/>
              <w:start w:w="125" w:type="dxa"/>
              <w:bottom w:w="105" w:type="dxa"/>
              <w:end w:w="125" w:type="dxa"/>
            </w:tcMar>
            <w:vAlign w:val="center"/>
          </w:tcPr>
          <w:p>
            <w:pPr>
              <w:bidi/>
              <w:spacing w:after="0" w:line="240" w:lineRule="auto"/>
              <w:jc w:val="right"/>
            </w:pPr>
            <w:r>
              <w:rPr>
                <w:sz w:val="17"/>
              </w:rPr>
              <w:t>מפת עולמות</w:t>
            </w:r>
          </w:p>
        </w:tc>
        <w:tc>
          <w:tcPr>
            <w:tcW w:type="dxa" w:w="3960"/>
            <w:tcMar>
              <w:top w:w="105" w:type="dxa"/>
              <w:start w:w="125" w:type="dxa"/>
              <w:bottom w:w="105" w:type="dxa"/>
              <w:end w:w="125" w:type="dxa"/>
            </w:tcMar>
            <w:vAlign w:val="center"/>
          </w:tcPr>
          <w:p>
            <w:pPr>
              <w:bidi/>
              <w:spacing w:after="0" w:line="240" w:lineRule="auto"/>
              <w:jc w:val="right"/>
            </w:pPr>
            <w:r>
              <w:rPr>
                <w:sz w:val="17"/>
              </w:rPr>
              <w:t>available locked completed contentError</w:t>
            </w:r>
          </w:p>
        </w:tc>
        <w:tc>
          <w:tcPr>
            <w:tcW w:type="dxa" w:w="3240"/>
            <w:tcMar>
              <w:top w:w="105" w:type="dxa"/>
              <w:start w:w="125" w:type="dxa"/>
              <w:bottom w:w="105" w:type="dxa"/>
              <w:end w:w="125" w:type="dxa"/>
            </w:tcMar>
            <w:vAlign w:val="center"/>
          </w:tcPr>
          <w:p>
            <w:pPr>
              <w:bidi/>
              <w:spacing w:after="0" w:line="240" w:lineRule="auto"/>
              <w:jc w:val="right"/>
            </w:pPr>
            <w:r>
              <w:rPr>
                <w:sz w:val="17"/>
              </w:rPr>
              <w:t>טעינת תוכן מקומי מחדש</w:t>
            </w:r>
          </w:p>
        </w:tc>
      </w:tr>
      <w:tr>
        <w:tc>
          <w:tcPr>
            <w:tcW w:type="dxa" w:w="2015"/>
            <w:tcMar>
              <w:top w:w="105" w:type="dxa"/>
              <w:start w:w="125" w:type="dxa"/>
              <w:bottom w:w="105" w:type="dxa"/>
              <w:end w:w="125" w:type="dxa"/>
            </w:tcMar>
            <w:shd w:fill="EEF4F8"/>
            <w:vAlign w:val="center"/>
          </w:tcPr>
          <w:p>
            <w:pPr>
              <w:bidi/>
              <w:spacing w:after="0" w:line="240" w:lineRule="auto"/>
              <w:jc w:val="right"/>
            </w:pPr>
            <w:r>
              <w:rPr>
                <w:sz w:val="17"/>
              </w:rPr>
              <w:t>בחירת שלב</w:t>
            </w:r>
          </w:p>
        </w:tc>
        <w:tc>
          <w:tcPr>
            <w:tcW w:type="dxa" w:w="3960"/>
            <w:tcMar>
              <w:top w:w="105" w:type="dxa"/>
              <w:start w:w="125" w:type="dxa"/>
              <w:bottom w:w="105" w:type="dxa"/>
              <w:end w:w="125" w:type="dxa"/>
            </w:tcMar>
            <w:shd w:fill="EEF4F8"/>
            <w:vAlign w:val="center"/>
          </w:tcPr>
          <w:p>
            <w:pPr>
              <w:bidi/>
              <w:spacing w:after="0" w:line="240" w:lineRule="auto"/>
              <w:jc w:val="right"/>
            </w:pPr>
            <w:r>
              <w:rPr>
                <w:sz w:val="17"/>
              </w:rPr>
              <w:t>locked available completed assigned</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חזרה למפה</w:t>
            </w:r>
          </w:p>
        </w:tc>
      </w:tr>
      <w:tr>
        <w:tc>
          <w:tcPr>
            <w:tcW w:type="dxa" w:w="2015"/>
            <w:tcMar>
              <w:top w:w="105" w:type="dxa"/>
              <w:start w:w="125" w:type="dxa"/>
              <w:bottom w:w="105" w:type="dxa"/>
              <w:end w:w="125" w:type="dxa"/>
            </w:tcMar>
            <w:vAlign w:val="center"/>
          </w:tcPr>
          <w:p>
            <w:pPr>
              <w:bidi/>
              <w:spacing w:after="0" w:line="240" w:lineRule="auto"/>
              <w:jc w:val="right"/>
            </w:pPr>
            <w:r>
              <w:rPr>
                <w:sz w:val="17"/>
              </w:rPr>
              <w:t>משחק</w:t>
            </w:r>
          </w:p>
        </w:tc>
        <w:tc>
          <w:tcPr>
            <w:tcW w:type="dxa" w:w="3960"/>
            <w:tcMar>
              <w:top w:w="105" w:type="dxa"/>
              <w:start w:w="125" w:type="dxa"/>
              <w:bottom w:w="105" w:type="dxa"/>
              <w:end w:w="125" w:type="dxa"/>
            </w:tcMar>
            <w:vAlign w:val="center"/>
          </w:tcPr>
          <w:p>
            <w:pPr>
              <w:bidi/>
              <w:spacing w:after="0" w:line="240" w:lineRule="auto"/>
              <w:jc w:val="right"/>
            </w:pPr>
            <w:r>
              <w:rPr>
                <w:sz w:val="17"/>
              </w:rPr>
              <w:t>ready playing invalidMove paused restored won</w:t>
            </w:r>
          </w:p>
        </w:tc>
        <w:tc>
          <w:tcPr>
            <w:tcW w:type="dxa" w:w="3240"/>
            <w:tcMar>
              <w:top w:w="105" w:type="dxa"/>
              <w:start w:w="125" w:type="dxa"/>
              <w:bottom w:w="105" w:type="dxa"/>
              <w:end w:w="125" w:type="dxa"/>
            </w:tcMar>
            <w:vAlign w:val="center"/>
          </w:tcPr>
          <w:p>
            <w:pPr>
              <w:bidi/>
              <w:spacing w:after="0" w:line="240" w:lineRule="auto"/>
              <w:jc w:val="right"/>
            </w:pPr>
            <w:r>
              <w:rPr>
                <w:sz w:val="17"/>
              </w:rPr>
              <w:t>ביטול איפוס או חזרה</w:t>
            </w:r>
          </w:p>
        </w:tc>
      </w:tr>
      <w:tr>
        <w:tc>
          <w:tcPr>
            <w:tcW w:type="dxa" w:w="2015"/>
            <w:tcMar>
              <w:top w:w="105" w:type="dxa"/>
              <w:start w:w="125" w:type="dxa"/>
              <w:bottom w:w="105" w:type="dxa"/>
              <w:end w:w="125" w:type="dxa"/>
            </w:tcMar>
            <w:shd w:fill="EEF4F8"/>
            <w:vAlign w:val="center"/>
          </w:tcPr>
          <w:p>
            <w:pPr>
              <w:bidi/>
              <w:spacing w:after="0" w:line="240" w:lineRule="auto"/>
              <w:jc w:val="right"/>
            </w:pPr>
            <w:r>
              <w:rPr>
                <w:sz w:val="17"/>
              </w:rPr>
              <w:t>רמז</w:t>
            </w:r>
          </w:p>
        </w:tc>
        <w:tc>
          <w:tcPr>
            <w:tcW w:type="dxa" w:w="3960"/>
            <w:tcMar>
              <w:top w:w="105" w:type="dxa"/>
              <w:start w:w="125" w:type="dxa"/>
              <w:bottom w:w="105" w:type="dxa"/>
              <w:end w:w="125" w:type="dxa"/>
            </w:tcMar>
            <w:shd w:fill="EEF4F8"/>
            <w:vAlign w:val="center"/>
          </w:tcPr>
          <w:p>
            <w:pPr>
              <w:bidi/>
              <w:spacing w:after="0" w:line="240" w:lineRule="auto"/>
              <w:jc w:val="right"/>
            </w:pPr>
            <w:r>
              <w:rPr>
                <w:sz w:val="17"/>
              </w:rPr>
              <w:t>concept options nextStep unavailable</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חזרה לצומת האחרון</w:t>
            </w:r>
          </w:p>
        </w:tc>
      </w:tr>
      <w:tr>
        <w:tc>
          <w:tcPr>
            <w:tcW w:type="dxa" w:w="2015"/>
            <w:tcMar>
              <w:top w:w="105" w:type="dxa"/>
              <w:start w:w="125" w:type="dxa"/>
              <w:bottom w:w="105" w:type="dxa"/>
              <w:end w:w="125" w:type="dxa"/>
            </w:tcMar>
            <w:vAlign w:val="center"/>
          </w:tcPr>
          <w:p>
            <w:pPr>
              <w:bidi/>
              <w:spacing w:after="0" w:line="240" w:lineRule="auto"/>
              <w:jc w:val="right"/>
            </w:pPr>
            <w:r>
              <w:rPr>
                <w:sz w:val="17"/>
              </w:rPr>
              <w:t>סיום</w:t>
            </w:r>
          </w:p>
        </w:tc>
        <w:tc>
          <w:tcPr>
            <w:tcW w:type="dxa" w:w="3960"/>
            <w:tcMar>
              <w:top w:w="105" w:type="dxa"/>
              <w:start w:w="125" w:type="dxa"/>
              <w:bottom w:w="105" w:type="dxa"/>
              <w:end w:w="125" w:type="dxa"/>
            </w:tcMar>
            <w:vAlign w:val="center"/>
          </w:tcPr>
          <w:p>
            <w:pPr>
              <w:bidi/>
              <w:spacing w:after="0" w:line="240" w:lineRule="auto"/>
              <w:jc w:val="right"/>
            </w:pPr>
            <w:r>
              <w:rPr>
                <w:sz w:val="17"/>
              </w:rPr>
              <w:t>learningResult challengeResult worldComplete</w:t>
            </w:r>
          </w:p>
        </w:tc>
        <w:tc>
          <w:tcPr>
            <w:tcW w:type="dxa" w:w="3240"/>
            <w:tcMar>
              <w:top w:w="105" w:type="dxa"/>
              <w:start w:w="125" w:type="dxa"/>
              <w:bottom w:w="105" w:type="dxa"/>
              <w:end w:w="125" w:type="dxa"/>
            </w:tcMar>
            <w:vAlign w:val="center"/>
          </w:tcPr>
          <w:p>
            <w:pPr>
              <w:bidi/>
              <w:spacing w:after="0" w:line="240" w:lineRule="auto"/>
              <w:jc w:val="right"/>
            </w:pPr>
            <w:r>
              <w:rPr>
                <w:sz w:val="17"/>
              </w:rPr>
              <w:t>המשך מפה או משחק חוזר</w:t>
            </w:r>
          </w:p>
        </w:tc>
      </w:tr>
      <w:tr>
        <w:tc>
          <w:tcPr>
            <w:tcW w:type="dxa" w:w="2015"/>
            <w:tcMar>
              <w:top w:w="105" w:type="dxa"/>
              <w:start w:w="125" w:type="dxa"/>
              <w:bottom w:w="105" w:type="dxa"/>
              <w:end w:w="125" w:type="dxa"/>
            </w:tcMar>
            <w:shd w:fill="EEF4F8"/>
            <w:vAlign w:val="center"/>
          </w:tcPr>
          <w:p>
            <w:pPr>
              <w:bidi/>
              <w:spacing w:after="0" w:line="240" w:lineRule="auto"/>
              <w:jc w:val="right"/>
            </w:pPr>
            <w:r>
              <w:rPr>
                <w:sz w:val="17"/>
              </w:rPr>
              <w:t>משחק חופשי</w:t>
            </w:r>
          </w:p>
        </w:tc>
        <w:tc>
          <w:tcPr>
            <w:tcW w:type="dxa" w:w="3960"/>
            <w:tcMar>
              <w:top w:w="105" w:type="dxa"/>
              <w:start w:w="125" w:type="dxa"/>
              <w:bottom w:w="105" w:type="dxa"/>
              <w:end w:w="125" w:type="dxa"/>
            </w:tcMar>
            <w:shd w:fill="EEF4F8"/>
            <w:vAlign w:val="center"/>
          </w:tcPr>
          <w:p>
            <w:pPr>
              <w:bidi/>
              <w:spacing w:after="0" w:line="240" w:lineRule="auto"/>
              <w:jc w:val="right"/>
            </w:pPr>
            <w:r>
              <w:rPr>
                <w:sz w:val="17"/>
              </w:rPr>
              <w:t>config generating generated fallback</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יצירה חוזרת מקומית</w:t>
            </w:r>
          </w:p>
        </w:tc>
      </w:tr>
      <w:tr>
        <w:tc>
          <w:tcPr>
            <w:tcW w:type="dxa" w:w="2015"/>
            <w:tcMar>
              <w:top w:w="105" w:type="dxa"/>
              <w:start w:w="125" w:type="dxa"/>
              <w:bottom w:w="105" w:type="dxa"/>
              <w:end w:w="125" w:type="dxa"/>
            </w:tcMar>
            <w:vAlign w:val="center"/>
          </w:tcPr>
          <w:p>
            <w:pPr>
              <w:bidi/>
              <w:spacing w:after="0" w:line="240" w:lineRule="auto"/>
              <w:jc w:val="right"/>
            </w:pPr>
            <w:r>
              <w:rPr>
                <w:sz w:val="17"/>
              </w:rPr>
              <w:t>אזור מורה</w:t>
            </w:r>
          </w:p>
        </w:tc>
        <w:tc>
          <w:tcPr>
            <w:tcW w:type="dxa" w:w="3960"/>
            <w:tcMar>
              <w:top w:w="105" w:type="dxa"/>
              <w:start w:w="125" w:type="dxa"/>
              <w:bottom w:w="105" w:type="dxa"/>
              <w:end w:w="125" w:type="dxa"/>
            </w:tcMar>
            <w:vAlign w:val="center"/>
          </w:tcPr>
          <w:p>
            <w:pPr>
              <w:bidi/>
              <w:spacing w:after="0" w:line="240" w:lineRule="auto"/>
              <w:jc w:val="right"/>
            </w:pPr>
            <w:r>
              <w:rPr>
                <w:sz w:val="17"/>
              </w:rPr>
              <w:t>noData summary assignment storageError</w:t>
            </w:r>
          </w:p>
        </w:tc>
        <w:tc>
          <w:tcPr>
            <w:tcW w:type="dxa" w:w="3240"/>
            <w:tcMar>
              <w:top w:w="105" w:type="dxa"/>
              <w:start w:w="125" w:type="dxa"/>
              <w:bottom w:w="105" w:type="dxa"/>
              <w:end w:w="125" w:type="dxa"/>
            </w:tcMar>
            <w:vAlign w:val="center"/>
          </w:tcPr>
          <w:p>
            <w:pPr>
              <w:bidi/>
              <w:spacing w:after="0" w:line="240" w:lineRule="auto"/>
              <w:jc w:val="right"/>
            </w:pPr>
            <w:r>
              <w:rPr>
                <w:sz w:val="17"/>
              </w:rPr>
              <w:t>איפוס דוח או ניסיון חוזר</w:t>
            </w:r>
          </w:p>
        </w:tc>
      </w:tr>
      <w:tr>
        <w:tc>
          <w:tcPr>
            <w:tcW w:type="dxa" w:w="2015"/>
            <w:tcMar>
              <w:top w:w="105" w:type="dxa"/>
              <w:start w:w="125" w:type="dxa"/>
              <w:bottom w:w="105" w:type="dxa"/>
              <w:end w:w="125" w:type="dxa"/>
            </w:tcMar>
            <w:shd w:fill="EEF4F8"/>
            <w:vAlign w:val="center"/>
          </w:tcPr>
          <w:p>
            <w:pPr>
              <w:bidi/>
              <w:spacing w:after="0" w:line="240" w:lineRule="auto"/>
              <w:jc w:val="right"/>
            </w:pPr>
            <w:r>
              <w:rPr>
                <w:sz w:val="17"/>
              </w:rPr>
              <w:t>הגדרות</w:t>
            </w:r>
          </w:p>
        </w:tc>
        <w:tc>
          <w:tcPr>
            <w:tcW w:type="dxa" w:w="3960"/>
            <w:tcMar>
              <w:top w:w="105" w:type="dxa"/>
              <w:start w:w="125" w:type="dxa"/>
              <w:bottom w:w="105" w:type="dxa"/>
              <w:end w:w="125" w:type="dxa"/>
            </w:tcMar>
            <w:shd w:fill="EEF4F8"/>
            <w:vAlign w:val="center"/>
          </w:tcPr>
          <w:p>
            <w:pPr>
              <w:bidi/>
              <w:spacing w:after="0" w:line="240" w:lineRule="auto"/>
              <w:jc w:val="right"/>
            </w:pPr>
            <w:r>
              <w:rPr>
                <w:sz w:val="17"/>
              </w:rPr>
              <w:t>saved saving resetConfirmation</w:t>
            </w:r>
          </w:p>
        </w:tc>
        <w:tc>
          <w:tcPr>
            <w:tcW w:type="dxa" w:w="3240"/>
            <w:tcMar>
              <w:top w:w="105" w:type="dxa"/>
              <w:start w:w="125" w:type="dxa"/>
              <w:bottom w:w="105" w:type="dxa"/>
              <w:end w:w="125" w:type="dxa"/>
            </w:tcMar>
            <w:shd w:fill="EEF4F8"/>
            <w:vAlign w:val="center"/>
          </w:tcPr>
          <w:p>
            <w:pPr>
              <w:bidi/>
              <w:spacing w:after="0" w:line="240" w:lineRule="auto"/>
              <w:jc w:val="right"/>
            </w:pPr>
            <w:r>
              <w:rPr>
                <w:sz w:val="17"/>
              </w:rPr>
              <w:t>שחזור ערכי ברירת מחדל</w:t>
            </w:r>
          </w:p>
        </w:tc>
      </w:tr>
    </w:tbl>
    <w:p>
      <w:pPr>
        <w:spacing w:after="20"/>
      </w:pPr>
    </w:p>
    <w:p>
      <w:pPr>
        <w:pStyle w:val="Heading2"/>
        <w:keepNext/>
        <w:keepLines/>
        <w:bidi/>
        <w:jc w:val="right"/>
      </w:pPr>
      <w:r>
        <w:t>כללי הודעות שגיאה</w:t>
      </w:r>
    </w:p>
    <w:p>
      <w:pPr>
        <w:pStyle w:val="ListBullet"/>
        <w:bidi/>
        <w:spacing w:after="60" w:line="259" w:lineRule="auto"/>
        <w:jc w:val="right"/>
      </w:pPr>
      <w:r>
        <w:t>כל הודעה כוללת סיבה בשפת המשתמש ופעולה אפשרית.</w:t>
      </w:r>
    </w:p>
    <w:p>
      <w:pPr>
        <w:pStyle w:val="ListBullet"/>
        <w:bidi/>
        <w:spacing w:after="60" w:line="259" w:lineRule="auto"/>
        <w:jc w:val="right"/>
      </w:pPr>
      <w:r>
        <w:t>שגיאת אחסון אינה מוחקת התקדמות קיימת ואינה מאפסת בלי אישור מבוגר.</w:t>
      </w:r>
    </w:p>
    <w:p>
      <w:pPr>
        <w:pStyle w:val="ListBullet"/>
        <w:bidi/>
        <w:spacing w:after="60" w:line="259" w:lineRule="auto"/>
        <w:jc w:val="right"/>
      </w:pPr>
      <w:r>
        <w:t>שגיאת תוכן מציגה שלב חלופי מקומי אם קיים ומתעדת אבחון מקומי בלבד.</w:t>
      </w:r>
    </w:p>
    <w:p>
      <w:pPr>
        <w:pStyle w:val="ListBullet"/>
        <w:bidi/>
        <w:spacing w:after="60" w:line="259" w:lineRule="auto"/>
        <w:jc w:val="right"/>
      </w:pPr>
      <w:r>
        <w:t>אין להציג stack trace מזהה קובץ או טקסט אנגלי טכני ב Release.</w:t>
      </w:r>
    </w:p>
    <w:p>
      <w:pPr>
        <w:pStyle w:val="ListBullet"/>
        <w:bidi/>
        <w:spacing w:after="60" w:line="259" w:lineRule="auto"/>
        <w:jc w:val="right"/>
      </w:pPr>
      <w:r>
        <w:t>במצב אתגרי הודעת מהלך חסום קצרה אך עדיין נגישה לקורא מסך.</w:t>
      </w:r>
    </w:p>
    <w:p>
      <w:pPr>
        <w:pStyle w:val="ListBullet"/>
        <w:bidi/>
        <w:spacing w:after="60" w:line="259" w:lineRule="auto"/>
        <w:jc w:val="right"/>
      </w:pPr>
      <w:r>
        <w:t>כל הודעה נבדקת בארבע שפות ובטקסט מוגדל.</w:t>
      </w:r>
    </w:p>
    <w:p>
      <w:pPr>
        <w:pStyle w:val="Heading2"/>
        <w:keepNext/>
        <w:keepLines/>
        <w:bidi/>
        <w:jc w:val="right"/>
      </w:pPr>
      <w:r>
        <w:t>כללי ניווט</w:t>
      </w:r>
    </w:p>
    <w:p>
      <w:pPr>
        <w:pStyle w:val="ListBullet"/>
        <w:bidi/>
        <w:spacing w:after="60" w:line="259" w:lineRule="auto"/>
        <w:jc w:val="right"/>
      </w:pPr>
      <w:r>
        <w:t>Back במהלך משחק פותח אישור יציאה רק אם קיים שינוי שלא נשמר. כאשר snapshot נשמר ניתן לצאת מיד עם הודעת שחזור.</w:t>
      </w:r>
    </w:p>
    <w:p>
      <w:pPr>
        <w:pStyle w:val="ListBullet"/>
        <w:bidi/>
        <w:spacing w:after="60" w:line="259" w:lineRule="auto"/>
        <w:jc w:val="right"/>
      </w:pPr>
      <w:r>
        <w:t>אין יותר מדיאלוג אחד פתוח. רמז במצב רוחב מוצג בחלונית צד ובמצב אורך בגיליון תחתון.</w:t>
      </w:r>
    </w:p>
    <w:p>
      <w:pPr>
        <w:pStyle w:val="ListBullet"/>
        <w:bidi/>
        <w:spacing w:after="60" w:line="259" w:lineRule="auto"/>
        <w:jc w:val="right"/>
      </w:pPr>
      <w:r>
        <w:t>קישור עתידי שאינו פעיל אינו מוצג. Feature flag כבוי מסיר את המסך מן הניווט ומקורא המסך.</w:t>
      </w:r>
    </w:p>
    <w:p>
      <w:pPr>
        <w:pStyle w:val="ListBullet"/>
        <w:bidi/>
        <w:spacing w:after="60" w:line="259" w:lineRule="auto"/>
        <w:jc w:val="right"/>
      </w:pPr>
      <w:r>
        <w:t>שינוי orientation או locale אינו יוצר route חדש ואינו מאבד history.</w:t>
      </w:r>
    </w:p>
    <w:p>
      <w:pPr>
        <w:pStyle w:val="Heading1"/>
        <w:keepNext/>
        <w:keepLines/>
        <w:bidi/>
        <w:jc w:val="right"/>
      </w:pPr>
      <w:r>
        <w:t>26 הרחבות ומסכים לשימוש עתידי</w:t>
      </w:r>
    </w:p>
    <w:p>
      <w:pPr>
        <w:bidi/>
        <w:spacing w:after="140" w:line="276" w:lineRule="auto"/>
        <w:jc w:val="right"/>
      </w:pPr>
      <w:r>
        <w:t>הארכיטקטורה כוללת FeatureRegistry ו RouteRegistry כדי לאפשר מסכים עתידיים בלי לקשור אותם למסך הבית או למנוע המשחק. קוד עתידי אינו נארז בגרסת ההשקה אם הוא דורש הרשאות רשת או SDK שאינם בשימוש.</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2088"/>
            <w:shd w:fill="17324D"/>
            <w:tcMar>
              <w:top w:w="105" w:type="dxa"/>
              <w:start w:w="125" w:type="dxa"/>
              <w:bottom w:w="105" w:type="dxa"/>
              <w:end w:w="125" w:type="dxa"/>
            </w:tcMar>
            <w:vAlign w:val="center"/>
          </w:tcPr>
          <w:p>
            <w:pPr>
              <w:bidi/>
              <w:jc w:val="center"/>
            </w:pPr>
            <w:r>
              <w:rPr>
                <w:b/>
                <w:color w:val="FFFFFF"/>
                <w:sz w:val="16"/>
              </w:rPr>
              <w:t>מסך עתידי</w:t>
            </w:r>
          </w:p>
        </w:tc>
        <w:tc>
          <w:tcPr>
            <w:tcW w:type="dxa" w:w="2951"/>
            <w:shd w:fill="17324D"/>
            <w:tcMar>
              <w:top w:w="105" w:type="dxa"/>
              <w:start w:w="125" w:type="dxa"/>
              <w:bottom w:w="105" w:type="dxa"/>
              <w:end w:w="125" w:type="dxa"/>
            </w:tcMar>
            <w:vAlign w:val="center"/>
          </w:tcPr>
          <w:p>
            <w:pPr>
              <w:bidi/>
              <w:jc w:val="center"/>
            </w:pPr>
            <w:r>
              <w:rPr>
                <w:b/>
                <w:color w:val="FFFFFF"/>
                <w:sz w:val="16"/>
              </w:rPr>
              <w:t>מטרה</w:t>
            </w:r>
          </w:p>
        </w:tc>
        <w:tc>
          <w:tcPr>
            <w:tcW w:type="dxa" w:w="3096"/>
            <w:shd w:fill="17324D"/>
            <w:tcMar>
              <w:top w:w="105" w:type="dxa"/>
              <w:start w:w="125" w:type="dxa"/>
              <w:bottom w:w="105" w:type="dxa"/>
              <w:end w:w="125" w:type="dxa"/>
            </w:tcMar>
            <w:vAlign w:val="center"/>
          </w:tcPr>
          <w:p>
            <w:pPr>
              <w:bidi/>
              <w:jc w:val="center"/>
            </w:pPr>
            <w:r>
              <w:rPr>
                <w:b/>
                <w:color w:val="FFFFFF"/>
                <w:sz w:val="16"/>
              </w:rPr>
              <w:t>תלות</w:t>
            </w:r>
          </w:p>
        </w:tc>
        <w:tc>
          <w:tcPr>
            <w:tcW w:type="dxa" w:w="1080"/>
            <w:shd w:fill="17324D"/>
            <w:tcMar>
              <w:top w:w="105" w:type="dxa"/>
              <w:start w:w="125" w:type="dxa"/>
              <w:bottom w:w="105" w:type="dxa"/>
              <w:end w:w="125" w:type="dxa"/>
            </w:tcMar>
            <w:vAlign w:val="center"/>
          </w:tcPr>
          <w:p>
            <w:pPr>
              <w:bidi/>
              <w:jc w:val="center"/>
            </w:pPr>
            <w:r>
              <w:rPr>
                <w:b/>
                <w:color w:val="FFFFFF"/>
                <w:sz w:val="16"/>
              </w:rPr>
              <w:t>ברירת מחדל</w:t>
            </w:r>
          </w:p>
        </w:tc>
      </w:tr>
      <w:tr>
        <w:tc>
          <w:tcPr>
            <w:tcW w:type="dxa" w:w="2088"/>
            <w:tcMar>
              <w:top w:w="105" w:type="dxa"/>
              <w:start w:w="125" w:type="dxa"/>
              <w:bottom w:w="105" w:type="dxa"/>
              <w:end w:w="125" w:type="dxa"/>
            </w:tcMar>
            <w:vAlign w:val="center"/>
          </w:tcPr>
          <w:p>
            <w:pPr>
              <w:bidi/>
              <w:spacing w:after="0" w:line="240" w:lineRule="auto"/>
              <w:jc w:val="right"/>
            </w:pPr>
            <w:r>
              <w:rPr>
                <w:sz w:val="16"/>
              </w:rPr>
              <w:t>חנות עולמות</w:t>
            </w:r>
          </w:p>
        </w:tc>
        <w:tc>
          <w:tcPr>
            <w:tcW w:type="dxa" w:w="2951"/>
            <w:tcMar>
              <w:top w:w="105" w:type="dxa"/>
              <w:start w:w="125" w:type="dxa"/>
              <w:bottom w:w="105" w:type="dxa"/>
              <w:end w:w="125" w:type="dxa"/>
            </w:tcMar>
            <w:vAlign w:val="center"/>
          </w:tcPr>
          <w:p>
            <w:pPr>
              <w:bidi/>
              <w:spacing w:after="0" w:line="240" w:lineRule="auto"/>
              <w:jc w:val="right"/>
            </w:pPr>
            <w:r>
              <w:rPr>
                <w:sz w:val="16"/>
              </w:rPr>
              <w:t>רכישה או פתיחת חבילות</w:t>
            </w:r>
          </w:p>
        </w:tc>
        <w:tc>
          <w:tcPr>
            <w:tcW w:type="dxa" w:w="3096"/>
            <w:tcMar>
              <w:top w:w="105" w:type="dxa"/>
              <w:start w:w="125" w:type="dxa"/>
              <w:bottom w:w="105" w:type="dxa"/>
              <w:end w:w="125" w:type="dxa"/>
            </w:tcMar>
            <w:vAlign w:val="center"/>
          </w:tcPr>
          <w:p>
            <w:pPr>
              <w:bidi/>
              <w:spacing w:after="0" w:line="240" w:lineRule="auto"/>
              <w:jc w:val="right"/>
            </w:pPr>
            <w:r>
              <w:rPr>
                <w:sz w:val="16"/>
              </w:rPr>
              <w:t>רכישות חנות ושער הורי</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עולמות להורדה</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תוכן ללא עדכון מלא</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רשת חתימות ו cache</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vAlign w:val="center"/>
          </w:tcPr>
          <w:p>
            <w:pPr>
              <w:bidi/>
              <w:spacing w:after="0" w:line="240" w:lineRule="auto"/>
              <w:jc w:val="right"/>
            </w:pPr>
            <w:r>
              <w:rPr>
                <w:sz w:val="16"/>
              </w:rPr>
              <w:t>סנכרון משפחתי</w:t>
            </w:r>
          </w:p>
        </w:tc>
        <w:tc>
          <w:tcPr>
            <w:tcW w:type="dxa" w:w="2951"/>
            <w:tcMar>
              <w:top w:w="105" w:type="dxa"/>
              <w:start w:w="125" w:type="dxa"/>
              <w:bottom w:w="105" w:type="dxa"/>
              <w:end w:w="125" w:type="dxa"/>
            </w:tcMar>
            <w:vAlign w:val="center"/>
          </w:tcPr>
          <w:p>
            <w:pPr>
              <w:bidi/>
              <w:spacing w:after="0" w:line="240" w:lineRule="auto"/>
              <w:jc w:val="right"/>
            </w:pPr>
            <w:r>
              <w:rPr>
                <w:sz w:val="16"/>
              </w:rPr>
              <w:t>שחזור בין מכשירים</w:t>
            </w:r>
          </w:p>
        </w:tc>
        <w:tc>
          <w:tcPr>
            <w:tcW w:type="dxa" w:w="3096"/>
            <w:tcMar>
              <w:top w:w="105" w:type="dxa"/>
              <w:start w:w="125" w:type="dxa"/>
              <w:bottom w:w="105" w:type="dxa"/>
              <w:end w:w="125" w:type="dxa"/>
            </w:tcMar>
            <w:vAlign w:val="center"/>
          </w:tcPr>
          <w:p>
            <w:pPr>
              <w:bidi/>
              <w:spacing w:after="0" w:line="240" w:lineRule="auto"/>
              <w:jc w:val="right"/>
            </w:pPr>
            <w:r>
              <w:rPr>
                <w:sz w:val="16"/>
              </w:rPr>
              <w:t>חשבון הסכמה והצפנה</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לוח מורה בענן</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דוח כיתתי מרכזי</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חוזי בית ספר ופרטיות</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vAlign w:val="center"/>
          </w:tcPr>
          <w:p>
            <w:pPr>
              <w:bidi/>
              <w:spacing w:after="0" w:line="240" w:lineRule="auto"/>
              <w:jc w:val="right"/>
            </w:pPr>
            <w:r>
              <w:rPr>
                <w:sz w:val="16"/>
              </w:rPr>
              <w:t>הזנת קוד כיתה</w:t>
            </w:r>
          </w:p>
        </w:tc>
        <w:tc>
          <w:tcPr>
            <w:tcW w:type="dxa" w:w="2951"/>
            <w:tcMar>
              <w:top w:w="105" w:type="dxa"/>
              <w:start w:w="125" w:type="dxa"/>
              <w:bottom w:w="105" w:type="dxa"/>
              <w:end w:w="125" w:type="dxa"/>
            </w:tcMar>
            <w:vAlign w:val="center"/>
          </w:tcPr>
          <w:p>
            <w:pPr>
              <w:bidi/>
              <w:spacing w:after="0" w:line="240" w:lineRule="auto"/>
              <w:jc w:val="right"/>
            </w:pPr>
            <w:r>
              <w:rPr>
                <w:sz w:val="16"/>
              </w:rPr>
              <w:t>קבלת משימה מרחוק</w:t>
            </w:r>
          </w:p>
        </w:tc>
        <w:tc>
          <w:tcPr>
            <w:tcW w:type="dxa" w:w="3096"/>
            <w:tcMar>
              <w:top w:w="105" w:type="dxa"/>
              <w:start w:w="125" w:type="dxa"/>
              <w:bottom w:w="105" w:type="dxa"/>
              <w:end w:w="125" w:type="dxa"/>
            </w:tcMar>
            <w:vAlign w:val="center"/>
          </w:tcPr>
          <w:p>
            <w:pPr>
              <w:bidi/>
              <w:spacing w:after="0" w:line="240" w:lineRule="auto"/>
              <w:jc w:val="right"/>
            </w:pPr>
            <w:r>
              <w:rPr>
                <w:sz w:val="16"/>
              </w:rPr>
              <w:t>שרת משימות אנונימי</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עורך שלבים</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יצירת לוחות מקומיים</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אימות פתירות ואחסון</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vAlign w:val="center"/>
          </w:tcPr>
          <w:p>
            <w:pPr>
              <w:bidi/>
              <w:spacing w:after="0" w:line="240" w:lineRule="auto"/>
              <w:jc w:val="right"/>
            </w:pPr>
            <w:r>
              <w:rPr>
                <w:sz w:val="16"/>
              </w:rPr>
              <w:t>שיתוף שלב</w:t>
            </w:r>
          </w:p>
        </w:tc>
        <w:tc>
          <w:tcPr>
            <w:tcW w:type="dxa" w:w="2951"/>
            <w:tcMar>
              <w:top w:w="105" w:type="dxa"/>
              <w:start w:w="125" w:type="dxa"/>
              <w:bottom w:w="105" w:type="dxa"/>
              <w:end w:w="125" w:type="dxa"/>
            </w:tcMar>
            <w:vAlign w:val="center"/>
          </w:tcPr>
          <w:p>
            <w:pPr>
              <w:bidi/>
              <w:spacing w:after="0" w:line="240" w:lineRule="auto"/>
              <w:jc w:val="right"/>
            </w:pPr>
            <w:r>
              <w:rPr>
                <w:sz w:val="16"/>
              </w:rPr>
              <w:t>העברת שלב בין מכשירים</w:t>
            </w:r>
          </w:p>
        </w:tc>
        <w:tc>
          <w:tcPr>
            <w:tcW w:type="dxa" w:w="3096"/>
            <w:tcMar>
              <w:top w:w="105" w:type="dxa"/>
              <w:start w:w="125" w:type="dxa"/>
              <w:bottom w:w="105" w:type="dxa"/>
              <w:end w:w="125" w:type="dxa"/>
            </w:tcMar>
            <w:vAlign w:val="center"/>
          </w:tcPr>
          <w:p>
            <w:pPr>
              <w:bidi/>
              <w:spacing w:after="0" w:line="240" w:lineRule="auto"/>
              <w:jc w:val="right"/>
            </w:pPr>
            <w:r>
              <w:rPr>
                <w:sz w:val="16"/>
              </w:rPr>
              <w:t>QR או קובץ ושער מבוגר</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משחק זוגי</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פתרון משותף באותו מכשיר</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חוקי תורות</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vAlign w:val="center"/>
          </w:tcPr>
          <w:p>
            <w:pPr>
              <w:bidi/>
              <w:spacing w:after="0" w:line="240" w:lineRule="auto"/>
              <w:jc w:val="right"/>
            </w:pPr>
            <w:r>
              <w:rPr>
                <w:sz w:val="16"/>
              </w:rPr>
              <w:t>תחרות מקומית</w:t>
            </w:r>
          </w:p>
        </w:tc>
        <w:tc>
          <w:tcPr>
            <w:tcW w:type="dxa" w:w="2951"/>
            <w:tcMar>
              <w:top w:w="105" w:type="dxa"/>
              <w:start w:w="125" w:type="dxa"/>
              <w:bottom w:w="105" w:type="dxa"/>
              <w:end w:w="125" w:type="dxa"/>
            </w:tcMar>
            <w:vAlign w:val="center"/>
          </w:tcPr>
          <w:p>
            <w:pPr>
              <w:bidi/>
              <w:spacing w:after="0" w:line="240" w:lineRule="auto"/>
              <w:jc w:val="right"/>
            </w:pPr>
            <w:r>
              <w:rPr>
                <w:sz w:val="16"/>
              </w:rPr>
              <w:t>כמה שחקנים על מכשיר</w:t>
            </w:r>
          </w:p>
        </w:tc>
        <w:tc>
          <w:tcPr>
            <w:tcW w:type="dxa" w:w="3096"/>
            <w:tcMar>
              <w:top w:w="105" w:type="dxa"/>
              <w:start w:w="125" w:type="dxa"/>
              <w:bottom w:w="105" w:type="dxa"/>
              <w:end w:w="125" w:type="dxa"/>
            </w:tcMar>
            <w:vAlign w:val="center"/>
          </w:tcPr>
          <w:p>
            <w:pPr>
              <w:bidi/>
              <w:spacing w:after="0" w:line="240" w:lineRule="auto"/>
              <w:jc w:val="right"/>
            </w:pPr>
            <w:r>
              <w:rPr>
                <w:sz w:val="16"/>
              </w:rPr>
              <w:t>פרופילים וניקוד</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אירועים עונתיים</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חבילת תוכן זמנית</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לוח זמנים ותוכן</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vAlign w:val="center"/>
          </w:tcPr>
          <w:p>
            <w:pPr>
              <w:bidi/>
              <w:spacing w:after="0" w:line="240" w:lineRule="auto"/>
              <w:jc w:val="right"/>
            </w:pPr>
            <w:r>
              <w:rPr>
                <w:sz w:val="16"/>
              </w:rPr>
              <w:t>מרכז הישגים</w:t>
            </w:r>
          </w:p>
        </w:tc>
        <w:tc>
          <w:tcPr>
            <w:tcW w:type="dxa" w:w="2951"/>
            <w:tcMar>
              <w:top w:w="105" w:type="dxa"/>
              <w:start w:w="125" w:type="dxa"/>
              <w:bottom w:w="105" w:type="dxa"/>
              <w:end w:w="125" w:type="dxa"/>
            </w:tcMar>
            <w:vAlign w:val="center"/>
          </w:tcPr>
          <w:p>
            <w:pPr>
              <w:bidi/>
              <w:spacing w:after="0" w:line="240" w:lineRule="auto"/>
              <w:jc w:val="right"/>
            </w:pPr>
            <w:r>
              <w:rPr>
                <w:sz w:val="16"/>
              </w:rPr>
              <w:t>אתגרים ומדליות מתקדמות</w:t>
            </w:r>
          </w:p>
        </w:tc>
        <w:tc>
          <w:tcPr>
            <w:tcW w:type="dxa" w:w="3096"/>
            <w:tcMar>
              <w:top w:w="105" w:type="dxa"/>
              <w:start w:w="125" w:type="dxa"/>
              <w:bottom w:w="105" w:type="dxa"/>
              <w:end w:w="125" w:type="dxa"/>
            </w:tcMar>
            <w:vAlign w:val="center"/>
          </w:tcPr>
          <w:p>
            <w:pPr>
              <w:bidi/>
              <w:spacing w:after="0" w:line="240" w:lineRule="auto"/>
              <w:jc w:val="right"/>
            </w:pPr>
            <w:r>
              <w:rPr>
                <w:sz w:val="16"/>
              </w:rPr>
              <w:t>AchievementRepository</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מעבדת נגישות</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התאמה מונחית לילד</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פרופילי נגישות</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vAlign w:val="center"/>
          </w:tcPr>
          <w:p>
            <w:pPr>
              <w:bidi/>
              <w:spacing w:after="0" w:line="240" w:lineRule="auto"/>
              <w:jc w:val="right"/>
            </w:pPr>
            <w:r>
              <w:rPr>
                <w:sz w:val="16"/>
              </w:rPr>
              <w:t>ייצוא דוח</w:t>
            </w:r>
          </w:p>
        </w:tc>
        <w:tc>
          <w:tcPr>
            <w:tcW w:type="dxa" w:w="2951"/>
            <w:tcMar>
              <w:top w:w="105" w:type="dxa"/>
              <w:start w:w="125" w:type="dxa"/>
              <w:bottom w:w="105" w:type="dxa"/>
              <w:end w:w="125" w:type="dxa"/>
            </w:tcMar>
            <w:vAlign w:val="center"/>
          </w:tcPr>
          <w:p>
            <w:pPr>
              <w:bidi/>
              <w:spacing w:after="0" w:line="240" w:lineRule="auto"/>
              <w:jc w:val="right"/>
            </w:pPr>
            <w:r>
              <w:rPr>
                <w:sz w:val="16"/>
              </w:rPr>
              <w:t>PDF או CSV למבוגר</w:t>
            </w:r>
          </w:p>
        </w:tc>
        <w:tc>
          <w:tcPr>
            <w:tcW w:type="dxa" w:w="3096"/>
            <w:tcMar>
              <w:top w:w="105" w:type="dxa"/>
              <w:start w:w="125" w:type="dxa"/>
              <w:bottom w:w="105" w:type="dxa"/>
              <w:end w:w="125" w:type="dxa"/>
            </w:tcMar>
            <w:vAlign w:val="center"/>
          </w:tcPr>
          <w:p>
            <w:pPr>
              <w:bidi/>
              <w:spacing w:after="0" w:line="240" w:lineRule="auto"/>
              <w:jc w:val="right"/>
            </w:pPr>
            <w:r>
              <w:rPr>
                <w:sz w:val="16"/>
              </w:rPr>
              <w:t>שער הורי ושיתוף מערכת</w:t>
            </w:r>
          </w:p>
        </w:tc>
        <w:tc>
          <w:tcPr>
            <w:tcW w:type="dxa" w:w="1080"/>
            <w:tcMar>
              <w:top w:w="105" w:type="dxa"/>
              <w:start w:w="125" w:type="dxa"/>
              <w:bottom w:w="105" w:type="dxa"/>
              <w:end w:w="125" w:type="dxa"/>
            </w:tcMar>
            <w:vAlign w:val="center"/>
          </w:tcPr>
          <w:p>
            <w:pPr>
              <w:bidi/>
              <w:spacing w:after="0" w:line="240" w:lineRule="auto"/>
              <w:jc w:val="right"/>
            </w:pPr>
            <w:r>
              <w:rPr>
                <w:sz w:val="16"/>
              </w:rPr>
              <w:t>כבוי</w:t>
            </w:r>
          </w:p>
        </w:tc>
      </w:tr>
      <w:tr>
        <w:tc>
          <w:tcPr>
            <w:tcW w:type="dxa" w:w="2088"/>
            <w:tcMar>
              <w:top w:w="105" w:type="dxa"/>
              <w:start w:w="125" w:type="dxa"/>
              <w:bottom w:w="105" w:type="dxa"/>
              <w:end w:w="125" w:type="dxa"/>
            </w:tcMar>
            <w:shd w:fill="EEF4F8"/>
            <w:vAlign w:val="center"/>
          </w:tcPr>
          <w:p>
            <w:pPr>
              <w:bidi/>
              <w:spacing w:after="0" w:line="240" w:lineRule="auto"/>
              <w:jc w:val="right"/>
            </w:pPr>
            <w:r>
              <w:rPr>
                <w:sz w:val="16"/>
              </w:rPr>
              <w:t>ניהול מנוי</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גישה לחבילות בתשלום</w:t>
            </w:r>
          </w:p>
        </w:tc>
        <w:tc>
          <w:tcPr>
            <w:tcW w:type="dxa" w:w="3096"/>
            <w:tcMar>
              <w:top w:w="105" w:type="dxa"/>
              <w:start w:w="125" w:type="dxa"/>
              <w:bottom w:w="105" w:type="dxa"/>
              <w:end w:w="125" w:type="dxa"/>
            </w:tcMar>
            <w:shd w:fill="EEF4F8"/>
            <w:vAlign w:val="center"/>
          </w:tcPr>
          <w:p>
            <w:pPr>
              <w:bidi/>
              <w:spacing w:after="0" w:line="240" w:lineRule="auto"/>
              <w:jc w:val="right"/>
            </w:pPr>
            <w:r>
              <w:rPr>
                <w:sz w:val="16"/>
              </w:rPr>
              <w:t>StoreKit ו Play Billing</w:t>
            </w:r>
          </w:p>
        </w:tc>
        <w:tc>
          <w:tcPr>
            <w:tcW w:type="dxa" w:w="1080"/>
            <w:tcMar>
              <w:top w:w="105" w:type="dxa"/>
              <w:start w:w="125" w:type="dxa"/>
              <w:bottom w:w="105" w:type="dxa"/>
              <w:end w:w="125" w:type="dxa"/>
            </w:tcMar>
            <w:shd w:fill="EEF4F8"/>
            <w:vAlign w:val="center"/>
          </w:tcPr>
          <w:p>
            <w:pPr>
              <w:bidi/>
              <w:spacing w:after="0" w:line="240" w:lineRule="auto"/>
              <w:jc w:val="right"/>
            </w:pPr>
            <w:r>
              <w:rPr>
                <w:sz w:val="16"/>
              </w:rPr>
              <w:t>כבוי</w:t>
            </w:r>
          </w:p>
        </w:tc>
      </w:tr>
    </w:tbl>
    <w:p>
      <w:pPr>
        <w:spacing w:after="20"/>
      </w:pPr>
    </w:p>
    <w:p>
      <w:pPr>
        <w:pStyle w:val="Heading2"/>
        <w:keepNext/>
        <w:keepLines/>
        <w:bidi/>
        <w:jc w:val="right"/>
      </w:pPr>
      <w:r>
        <w:t>כללי הפעלת יכולת עתידית</w:t>
      </w:r>
    </w:p>
    <w:p>
      <w:pPr>
        <w:pStyle w:val="ListNumber"/>
        <w:bidi/>
        <w:spacing w:after="80"/>
        <w:jc w:val="right"/>
      </w:pPr>
      <w:r>
        <w:t>נכתב מסמך פרטיות ואיום עבור היכולת.</w:t>
      </w:r>
    </w:p>
    <w:p>
      <w:pPr>
        <w:pStyle w:val="ListNumber"/>
        <w:bidi/>
        <w:spacing w:after="80"/>
        <w:jc w:val="right"/>
      </w:pPr>
      <w:r>
        <w:t>הוגדרו מסכים מצבים שגיאות ומדדי הצלחה.</w:t>
      </w:r>
    </w:p>
    <w:p>
      <w:pPr>
        <w:pStyle w:val="ListNumber"/>
        <w:bidi/>
        <w:spacing w:after="80"/>
        <w:jc w:val="right"/>
      </w:pPr>
      <w:r>
        <w:t>היכולת מוגנת ב feature flag בעל ברירת מחדל כבויה.</w:t>
      </w:r>
    </w:p>
    <w:p>
      <w:pPr>
        <w:pStyle w:val="ListNumber"/>
        <w:bidi/>
        <w:spacing w:after="80"/>
        <w:jc w:val="right"/>
      </w:pPr>
      <w:r>
        <w:t>כל מחרוזות היכולת קיימות בארבע שפות לפני הפעלה.</w:t>
      </w:r>
    </w:p>
    <w:p>
      <w:pPr>
        <w:pStyle w:val="ListNumber"/>
        <w:bidi/>
        <w:spacing w:after="80"/>
        <w:jc w:val="right"/>
      </w:pPr>
      <w:r>
        <w:t>נבדקו אורך רוחב טלפון טאבלט RTL LTR נגישות ומצב ללא רשת או כשל רשת לפי הצורך.</w:t>
      </w:r>
    </w:p>
    <w:p>
      <w:pPr>
        <w:pStyle w:val="ListNumber"/>
        <w:bidi/>
        <w:spacing w:after="80"/>
        <w:jc w:val="right"/>
      </w:pPr>
      <w:r>
        <w:t>אם היכולת אוספת או שולחת מידע נדרש אישור מוצר משפטי ועדכון הצהרות החנויות לפני הפעלה.</w:t>
      </w:r>
    </w:p>
    <w:p>
      <w:pPr>
        <w:pStyle w:val="Heading2"/>
        <w:keepNext/>
        <w:keepLines/>
        <w:bidi/>
        <w:jc w:val="right"/>
      </w:pPr>
      <w:r>
        <w:t>חבילות תוכן עתידיות</w:t>
      </w:r>
    </w:p>
    <w:p>
      <w:pPr>
        <w:pStyle w:val="ListBullet"/>
        <w:bidi/>
        <w:spacing w:after="60" w:line="259" w:lineRule="auto"/>
        <w:jc w:val="right"/>
      </w:pPr>
      <w:r>
        <w:t>מזהה חבילה contentVersion מינימום גרסת אפליקציה ו checksum.</w:t>
      </w:r>
    </w:p>
    <w:p>
      <w:pPr>
        <w:pStyle w:val="ListBullet"/>
        <w:bidi/>
        <w:spacing w:after="60" w:line="259" w:lineRule="auto"/>
        <w:jc w:val="right"/>
      </w:pPr>
      <w:r>
        <w:t>ארבעה קובצי תוכן מקומיים או חבילה רב לשונית אחת ללא טקסט קשיח בתמונות.</w:t>
      </w:r>
    </w:p>
    <w:p>
      <w:pPr>
        <w:pStyle w:val="ListBullet"/>
        <w:bidi/>
        <w:spacing w:after="60" w:line="259" w:lineRule="auto"/>
        <w:jc w:val="right"/>
      </w:pPr>
      <w:r>
        <w:t>בדיקת פתירות תאימות מכניקות וכיסוי תרגום לפני פרסום.</w:t>
      </w:r>
    </w:p>
    <w:p>
      <w:pPr>
        <w:pStyle w:val="ListBullet"/>
        <w:bidi/>
        <w:spacing w:after="60" w:line="259" w:lineRule="auto"/>
        <w:jc w:val="right"/>
      </w:pPr>
      <w:r>
        <w:t>יכולת rollback לחבילה קודמת אם אימות נכשל.</w:t>
      </w:r>
    </w:p>
    <w:p>
      <w:pPr>
        <w:pStyle w:val="ListBullet"/>
        <w:bidi/>
        <w:spacing w:after="60" w:line="259" w:lineRule="auto"/>
        <w:jc w:val="right"/>
      </w:pPr>
      <w:r>
        <w:t>שלב שנמחק נשמר במפת migration כדי לא לפגוע בהתקדמות קיימת.</w:t>
      </w:r>
    </w:p>
    <w:p>
      <w:pPr>
        <w:pStyle w:val="Heading1"/>
        <w:keepNext/>
        <w:keepLines/>
        <w:bidi/>
        <w:jc w:val="right"/>
      </w:pPr>
      <w:r>
        <w:t>27 תוכנית מימוש ותנאי קבלה מעודכנים</w:t>
      </w:r>
    </w:p>
    <w:p>
      <w:pPr>
        <w:pStyle w:val="Heading2"/>
        <w:keepNext/>
        <w:keepLines/>
        <w:bidi/>
        <w:jc w:val="right"/>
      </w:pPr>
      <w:r>
        <w:t>סדר מימוש</w:t>
      </w:r>
    </w:p>
    <w:tbl>
      <w:tblPr>
        <w:tblStyle w:val="TableGrid"/>
        <w:tblW w:type="auto" w:w="0"/>
        <w:jc w:val="center"/>
        <w:tblLayout w:type="fixed"/>
        <w:tblLook w:firstColumn="1" w:firstRow="1" w:lastColumn="0" w:lastRow="0" w:noHBand="0" w:noVBand="1" w:val="04A0"/>
      </w:tblPr>
      <w:tblGrid>
        <w:gridCol w:w="2498"/>
        <w:gridCol w:w="2498"/>
        <w:gridCol w:w="2498"/>
        <w:gridCol w:w="2498"/>
      </w:tblGrid>
      <w:tr>
        <w:trPr>
          <w:tblHeader w:val="true"/>
        </w:trPr>
        <w:tc>
          <w:tcPr>
            <w:tcW w:type="dxa" w:w="1224"/>
            <w:shd w:fill="17324D"/>
            <w:tcMar>
              <w:top w:w="105" w:type="dxa"/>
              <w:start w:w="125" w:type="dxa"/>
              <w:bottom w:w="105" w:type="dxa"/>
              <w:end w:w="125" w:type="dxa"/>
            </w:tcMar>
            <w:vAlign w:val="center"/>
          </w:tcPr>
          <w:p>
            <w:pPr>
              <w:bidi/>
              <w:jc w:val="center"/>
            </w:pPr>
            <w:r>
              <w:rPr>
                <w:b/>
                <w:color w:val="FFFFFF"/>
                <w:sz w:val="16"/>
              </w:rPr>
              <w:t>חבילה</w:t>
            </w:r>
          </w:p>
        </w:tc>
        <w:tc>
          <w:tcPr>
            <w:tcW w:type="dxa" w:w="3528"/>
            <w:shd w:fill="17324D"/>
            <w:tcMar>
              <w:top w:w="105" w:type="dxa"/>
              <w:start w:w="125" w:type="dxa"/>
              <w:bottom w:w="105" w:type="dxa"/>
              <w:end w:w="125" w:type="dxa"/>
            </w:tcMar>
            <w:vAlign w:val="center"/>
          </w:tcPr>
          <w:p>
            <w:pPr>
              <w:bidi/>
              <w:jc w:val="center"/>
            </w:pPr>
            <w:r>
              <w:rPr>
                <w:b/>
                <w:color w:val="FFFFFF"/>
                <w:sz w:val="16"/>
              </w:rPr>
              <w:t>תכולה</w:t>
            </w:r>
          </w:p>
        </w:tc>
        <w:tc>
          <w:tcPr>
            <w:tcW w:type="dxa" w:w="1512"/>
            <w:shd w:fill="17324D"/>
            <w:tcMar>
              <w:top w:w="105" w:type="dxa"/>
              <w:start w:w="125" w:type="dxa"/>
              <w:bottom w:w="105" w:type="dxa"/>
              <w:end w:w="125" w:type="dxa"/>
            </w:tcMar>
            <w:vAlign w:val="center"/>
          </w:tcPr>
          <w:p>
            <w:pPr>
              <w:bidi/>
              <w:jc w:val="center"/>
            </w:pPr>
            <w:r>
              <w:rPr>
                <w:b/>
                <w:color w:val="FFFFFF"/>
                <w:sz w:val="16"/>
              </w:rPr>
              <w:t>תלויה ב</w:t>
            </w:r>
          </w:p>
        </w:tc>
        <w:tc>
          <w:tcPr>
            <w:tcW w:type="dxa" w:w="2951"/>
            <w:shd w:fill="17324D"/>
            <w:tcMar>
              <w:top w:w="105" w:type="dxa"/>
              <w:start w:w="125" w:type="dxa"/>
              <w:bottom w:w="105" w:type="dxa"/>
              <w:end w:w="125" w:type="dxa"/>
            </w:tcMar>
            <w:vAlign w:val="center"/>
          </w:tcPr>
          <w:p>
            <w:pPr>
              <w:bidi/>
              <w:jc w:val="center"/>
            </w:pPr>
            <w:r>
              <w:rPr>
                <w:b/>
                <w:color w:val="FFFFFF"/>
                <w:sz w:val="16"/>
              </w:rPr>
              <w:t>תנאי השלמה</w:t>
            </w:r>
          </w:p>
        </w:tc>
      </w:tr>
      <w:tr>
        <w:tc>
          <w:tcPr>
            <w:tcW w:type="dxa" w:w="1224"/>
            <w:tcMar>
              <w:top w:w="105" w:type="dxa"/>
              <w:start w:w="125" w:type="dxa"/>
              <w:bottom w:w="105" w:type="dxa"/>
              <w:end w:w="125" w:type="dxa"/>
            </w:tcMar>
            <w:vAlign w:val="center"/>
          </w:tcPr>
          <w:p>
            <w:pPr>
              <w:bidi/>
              <w:spacing w:after="0" w:line="240" w:lineRule="auto"/>
              <w:jc w:val="right"/>
            </w:pPr>
            <w:r>
              <w:rPr>
                <w:sz w:val="16"/>
              </w:rPr>
              <w:t>A בסיס</w:t>
            </w:r>
          </w:p>
        </w:tc>
        <w:tc>
          <w:tcPr>
            <w:tcW w:type="dxa" w:w="3528"/>
            <w:tcMar>
              <w:top w:w="105" w:type="dxa"/>
              <w:start w:w="125" w:type="dxa"/>
              <w:bottom w:w="105" w:type="dxa"/>
              <w:end w:w="125" w:type="dxa"/>
            </w:tcMar>
            <w:vAlign w:val="center"/>
          </w:tcPr>
          <w:p>
            <w:pPr>
              <w:bidi/>
              <w:spacing w:after="0" w:line="240" w:lineRule="auto"/>
              <w:jc w:val="right"/>
            </w:pPr>
            <w:r>
              <w:rPr>
                <w:sz w:val="16"/>
              </w:rPr>
              <w:t>שם BEZY bootstrap theme routing responsive</w:t>
            </w:r>
          </w:p>
        </w:tc>
        <w:tc>
          <w:tcPr>
            <w:tcW w:type="dxa" w:w="1512"/>
            <w:tcMar>
              <w:top w:w="105" w:type="dxa"/>
              <w:start w:w="125" w:type="dxa"/>
              <w:bottom w:w="105" w:type="dxa"/>
              <w:end w:w="125" w:type="dxa"/>
            </w:tcMar>
            <w:vAlign w:val="center"/>
          </w:tcPr>
          <w:p>
            <w:pPr>
              <w:bidi/>
              <w:spacing w:after="0" w:line="240" w:lineRule="auto"/>
              <w:jc w:val="right"/>
            </w:pPr>
            <w:r>
              <w:rPr>
                <w:sz w:val="16"/>
              </w:rPr>
              <w:t>אין</w:t>
            </w:r>
          </w:p>
        </w:tc>
        <w:tc>
          <w:tcPr>
            <w:tcW w:type="dxa" w:w="2951"/>
            <w:tcMar>
              <w:top w:w="105" w:type="dxa"/>
              <w:start w:w="125" w:type="dxa"/>
              <w:bottom w:w="105" w:type="dxa"/>
              <w:end w:w="125" w:type="dxa"/>
            </w:tcMar>
            <w:vAlign w:val="center"/>
          </w:tcPr>
          <w:p>
            <w:pPr>
              <w:bidi/>
              <w:spacing w:after="0" w:line="240" w:lineRule="auto"/>
              <w:jc w:val="right"/>
            </w:pPr>
            <w:r>
              <w:rPr>
                <w:sz w:val="16"/>
              </w:rPr>
              <w:t>ארבעה יעדי מכשיר נפתחים</w:t>
            </w:r>
          </w:p>
        </w:tc>
      </w:tr>
      <w:tr>
        <w:tc>
          <w:tcPr>
            <w:tcW w:type="dxa" w:w="1224"/>
            <w:tcMar>
              <w:top w:w="105" w:type="dxa"/>
              <w:start w:w="125" w:type="dxa"/>
              <w:bottom w:w="105" w:type="dxa"/>
              <w:end w:w="125" w:type="dxa"/>
            </w:tcMar>
            <w:shd w:fill="EEF4F8"/>
            <w:vAlign w:val="center"/>
          </w:tcPr>
          <w:p>
            <w:pPr>
              <w:bidi/>
              <w:spacing w:after="0" w:line="240" w:lineRule="auto"/>
              <w:jc w:val="right"/>
            </w:pPr>
            <w:r>
              <w:rPr>
                <w:sz w:val="16"/>
              </w:rPr>
              <w:t>B שפות</w:t>
            </w:r>
          </w:p>
        </w:tc>
        <w:tc>
          <w:tcPr>
            <w:tcW w:type="dxa" w:w="3528"/>
            <w:tcMar>
              <w:top w:w="105" w:type="dxa"/>
              <w:start w:w="125" w:type="dxa"/>
              <w:bottom w:w="105" w:type="dxa"/>
              <w:end w:w="125" w:type="dxa"/>
            </w:tcMar>
            <w:shd w:fill="EEF4F8"/>
            <w:vAlign w:val="center"/>
          </w:tcPr>
          <w:p>
            <w:pPr>
              <w:bidi/>
              <w:spacing w:after="0" w:line="240" w:lineRule="auto"/>
              <w:jc w:val="right"/>
            </w:pPr>
            <w:r>
              <w:rPr>
                <w:sz w:val="16"/>
              </w:rPr>
              <w:t>בחירת שפה ARB תוכן RTL LTR</w:t>
            </w:r>
          </w:p>
        </w:tc>
        <w:tc>
          <w:tcPr>
            <w:tcW w:type="dxa" w:w="1512"/>
            <w:tcMar>
              <w:top w:w="105" w:type="dxa"/>
              <w:start w:w="125" w:type="dxa"/>
              <w:bottom w:w="105" w:type="dxa"/>
              <w:end w:w="125" w:type="dxa"/>
            </w:tcMar>
            <w:shd w:fill="EEF4F8"/>
            <w:vAlign w:val="center"/>
          </w:tcPr>
          <w:p>
            <w:pPr>
              <w:bidi/>
              <w:spacing w:after="0" w:line="240" w:lineRule="auto"/>
              <w:jc w:val="right"/>
            </w:pPr>
            <w:r>
              <w:rPr>
                <w:sz w:val="16"/>
              </w:rPr>
              <w:t>A</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כל מסך בסיסי בארבע שפות</w:t>
            </w:r>
          </w:p>
        </w:tc>
      </w:tr>
      <w:tr>
        <w:tc>
          <w:tcPr>
            <w:tcW w:type="dxa" w:w="1224"/>
            <w:tcMar>
              <w:top w:w="105" w:type="dxa"/>
              <w:start w:w="125" w:type="dxa"/>
              <w:bottom w:w="105" w:type="dxa"/>
              <w:end w:w="125" w:type="dxa"/>
            </w:tcMar>
            <w:vAlign w:val="center"/>
          </w:tcPr>
          <w:p>
            <w:pPr>
              <w:bidi/>
              <w:spacing w:after="0" w:line="240" w:lineRule="auto"/>
              <w:jc w:val="right"/>
            </w:pPr>
            <w:r>
              <w:rPr>
                <w:sz w:val="16"/>
              </w:rPr>
              <w:t>C אחסון</w:t>
            </w:r>
          </w:p>
        </w:tc>
        <w:tc>
          <w:tcPr>
            <w:tcW w:type="dxa" w:w="3528"/>
            <w:tcMar>
              <w:top w:w="105" w:type="dxa"/>
              <w:start w:w="125" w:type="dxa"/>
              <w:bottom w:w="105" w:type="dxa"/>
              <w:end w:w="125" w:type="dxa"/>
            </w:tcMar>
            <w:vAlign w:val="center"/>
          </w:tcPr>
          <w:p>
            <w:pPr>
              <w:bidi/>
              <w:spacing w:after="0" w:line="240" w:lineRule="auto"/>
              <w:jc w:val="right"/>
            </w:pPr>
            <w:r>
              <w:rPr>
                <w:sz w:val="16"/>
              </w:rPr>
              <w:t>settings progress snapshot migrations</w:t>
            </w:r>
          </w:p>
        </w:tc>
        <w:tc>
          <w:tcPr>
            <w:tcW w:type="dxa" w:w="1512"/>
            <w:tcMar>
              <w:top w:w="105" w:type="dxa"/>
              <w:start w:w="125" w:type="dxa"/>
              <w:bottom w:w="105" w:type="dxa"/>
              <w:end w:w="125" w:type="dxa"/>
            </w:tcMar>
            <w:vAlign w:val="center"/>
          </w:tcPr>
          <w:p>
            <w:pPr>
              <w:bidi/>
              <w:spacing w:after="0" w:line="240" w:lineRule="auto"/>
              <w:jc w:val="right"/>
            </w:pPr>
            <w:r>
              <w:rPr>
                <w:sz w:val="16"/>
              </w:rPr>
              <w:t>A</w:t>
            </w:r>
          </w:p>
        </w:tc>
        <w:tc>
          <w:tcPr>
            <w:tcW w:type="dxa" w:w="2951"/>
            <w:tcMar>
              <w:top w:w="105" w:type="dxa"/>
              <w:start w:w="125" w:type="dxa"/>
              <w:bottom w:w="105" w:type="dxa"/>
              <w:end w:w="125" w:type="dxa"/>
            </w:tcMar>
            <w:vAlign w:val="center"/>
          </w:tcPr>
          <w:p>
            <w:pPr>
              <w:bidi/>
              <w:spacing w:after="0" w:line="240" w:lineRule="auto"/>
              <w:jc w:val="right"/>
            </w:pPr>
            <w:r>
              <w:rPr>
                <w:sz w:val="16"/>
              </w:rPr>
              <w:t>שחזור מלא ללא רשת</w:t>
            </w:r>
          </w:p>
        </w:tc>
      </w:tr>
      <w:tr>
        <w:tc>
          <w:tcPr>
            <w:tcW w:type="dxa" w:w="1224"/>
            <w:tcMar>
              <w:top w:w="105" w:type="dxa"/>
              <w:start w:w="125" w:type="dxa"/>
              <w:bottom w:w="105" w:type="dxa"/>
              <w:end w:w="125" w:type="dxa"/>
            </w:tcMar>
            <w:shd w:fill="EEF4F8"/>
            <w:vAlign w:val="center"/>
          </w:tcPr>
          <w:p>
            <w:pPr>
              <w:bidi/>
              <w:spacing w:after="0" w:line="240" w:lineRule="auto"/>
              <w:jc w:val="right"/>
            </w:pPr>
            <w:r>
              <w:rPr>
                <w:sz w:val="16"/>
              </w:rPr>
              <w:t>D מנוע</w:t>
            </w:r>
          </w:p>
        </w:tc>
        <w:tc>
          <w:tcPr>
            <w:tcW w:type="dxa" w:w="3528"/>
            <w:tcMar>
              <w:top w:w="105" w:type="dxa"/>
              <w:start w:w="125" w:type="dxa"/>
              <w:bottom w:w="105" w:type="dxa"/>
              <w:end w:w="125" w:type="dxa"/>
            </w:tcMar>
            <w:shd w:fill="EEF4F8"/>
            <w:vAlign w:val="center"/>
          </w:tcPr>
          <w:p>
            <w:pPr>
              <w:bidi/>
              <w:spacing w:after="0" w:line="240" w:lineRule="auto"/>
              <w:jc w:val="right"/>
            </w:pPr>
            <w:r>
              <w:rPr>
                <w:sz w:val="16"/>
              </w:rPr>
              <w:t>חוקי אריחים solver hints scoring</w:t>
            </w:r>
          </w:p>
        </w:tc>
        <w:tc>
          <w:tcPr>
            <w:tcW w:type="dxa" w:w="1512"/>
            <w:tcMar>
              <w:top w:w="105" w:type="dxa"/>
              <w:start w:w="125" w:type="dxa"/>
              <w:bottom w:w="105" w:type="dxa"/>
              <w:end w:w="125" w:type="dxa"/>
            </w:tcMar>
            <w:shd w:fill="EEF4F8"/>
            <w:vAlign w:val="center"/>
          </w:tcPr>
          <w:p>
            <w:pPr>
              <w:bidi/>
              <w:spacing w:after="0" w:line="240" w:lineRule="auto"/>
              <w:jc w:val="right"/>
            </w:pPr>
            <w:r>
              <w:rPr>
                <w:sz w:val="16"/>
              </w:rPr>
              <w:t>A</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בדיקות יחידה ופתירות</w:t>
            </w:r>
          </w:p>
        </w:tc>
      </w:tr>
      <w:tr>
        <w:tc>
          <w:tcPr>
            <w:tcW w:type="dxa" w:w="1224"/>
            <w:tcMar>
              <w:top w:w="105" w:type="dxa"/>
              <w:start w:w="125" w:type="dxa"/>
              <w:bottom w:w="105" w:type="dxa"/>
              <w:end w:w="125" w:type="dxa"/>
            </w:tcMar>
            <w:vAlign w:val="center"/>
          </w:tcPr>
          <w:p>
            <w:pPr>
              <w:bidi/>
              <w:spacing w:after="0" w:line="240" w:lineRule="auto"/>
              <w:jc w:val="right"/>
            </w:pPr>
            <w:r>
              <w:rPr>
                <w:sz w:val="16"/>
              </w:rPr>
              <w:t>E משחק</w:t>
            </w:r>
          </w:p>
        </w:tc>
        <w:tc>
          <w:tcPr>
            <w:tcW w:type="dxa" w:w="3528"/>
            <w:tcMar>
              <w:top w:w="105" w:type="dxa"/>
              <w:start w:w="125" w:type="dxa"/>
              <w:bottom w:w="105" w:type="dxa"/>
              <w:end w:w="125" w:type="dxa"/>
            </w:tcMar>
            <w:vAlign w:val="center"/>
          </w:tcPr>
          <w:p>
            <w:pPr>
              <w:bidi/>
              <w:spacing w:after="0" w:line="240" w:lineRule="auto"/>
              <w:jc w:val="right"/>
            </w:pPr>
            <w:r>
              <w:rPr>
                <w:sz w:val="16"/>
              </w:rPr>
              <w:t>לוח אורך רוחב תנועה צליל נגישות</w:t>
            </w:r>
          </w:p>
        </w:tc>
        <w:tc>
          <w:tcPr>
            <w:tcW w:type="dxa" w:w="1512"/>
            <w:tcMar>
              <w:top w:w="105" w:type="dxa"/>
              <w:start w:w="125" w:type="dxa"/>
              <w:bottom w:w="105" w:type="dxa"/>
              <w:end w:w="125" w:type="dxa"/>
            </w:tcMar>
            <w:vAlign w:val="center"/>
          </w:tcPr>
          <w:p>
            <w:pPr>
              <w:bidi/>
              <w:spacing w:after="0" w:line="240" w:lineRule="auto"/>
              <w:jc w:val="right"/>
            </w:pPr>
            <w:r>
              <w:rPr>
                <w:sz w:val="16"/>
              </w:rPr>
              <w:t>B C D</w:t>
            </w:r>
          </w:p>
        </w:tc>
        <w:tc>
          <w:tcPr>
            <w:tcW w:type="dxa" w:w="2951"/>
            <w:tcMar>
              <w:top w:w="105" w:type="dxa"/>
              <w:start w:w="125" w:type="dxa"/>
              <w:bottom w:w="105" w:type="dxa"/>
              <w:end w:w="125" w:type="dxa"/>
            </w:tcMar>
            <w:vAlign w:val="center"/>
          </w:tcPr>
          <w:p>
            <w:pPr>
              <w:bidi/>
              <w:spacing w:after="0" w:line="240" w:lineRule="auto"/>
              <w:jc w:val="right"/>
            </w:pPr>
            <w:r>
              <w:rPr>
                <w:sz w:val="16"/>
              </w:rPr>
              <w:t>שלב מלא בכל locale</w:t>
            </w:r>
          </w:p>
        </w:tc>
      </w:tr>
      <w:tr>
        <w:tc>
          <w:tcPr>
            <w:tcW w:type="dxa" w:w="1224"/>
            <w:tcMar>
              <w:top w:w="105" w:type="dxa"/>
              <w:start w:w="125" w:type="dxa"/>
              <w:bottom w:w="105" w:type="dxa"/>
              <w:end w:w="125" w:type="dxa"/>
            </w:tcMar>
            <w:shd w:fill="EEF4F8"/>
            <w:vAlign w:val="center"/>
          </w:tcPr>
          <w:p>
            <w:pPr>
              <w:bidi/>
              <w:spacing w:after="0" w:line="240" w:lineRule="auto"/>
              <w:jc w:val="right"/>
            </w:pPr>
            <w:r>
              <w:rPr>
                <w:sz w:val="16"/>
              </w:rPr>
              <w:t>F תוכן</w:t>
            </w:r>
          </w:p>
        </w:tc>
        <w:tc>
          <w:tcPr>
            <w:tcW w:type="dxa" w:w="3528"/>
            <w:tcMar>
              <w:top w:w="105" w:type="dxa"/>
              <w:start w:w="125" w:type="dxa"/>
              <w:bottom w:w="105" w:type="dxa"/>
              <w:end w:w="125" w:type="dxa"/>
            </w:tcMar>
            <w:shd w:fill="EEF4F8"/>
            <w:vAlign w:val="center"/>
          </w:tcPr>
          <w:p>
            <w:pPr>
              <w:bidi/>
              <w:spacing w:after="0" w:line="240" w:lineRule="auto"/>
              <w:jc w:val="right"/>
            </w:pPr>
            <w:r>
              <w:rPr>
                <w:sz w:val="16"/>
              </w:rPr>
              <w:t>50 שלבים חמישה עולמות וקריינות</w:t>
            </w:r>
          </w:p>
        </w:tc>
        <w:tc>
          <w:tcPr>
            <w:tcW w:type="dxa" w:w="1512"/>
            <w:tcMar>
              <w:top w:w="105" w:type="dxa"/>
              <w:start w:w="125" w:type="dxa"/>
              <w:bottom w:w="105" w:type="dxa"/>
              <w:end w:w="125" w:type="dxa"/>
            </w:tcMar>
            <w:shd w:fill="EEF4F8"/>
            <w:vAlign w:val="center"/>
          </w:tcPr>
          <w:p>
            <w:pPr>
              <w:bidi/>
              <w:spacing w:after="0" w:line="240" w:lineRule="auto"/>
              <w:jc w:val="right"/>
            </w:pPr>
            <w:r>
              <w:rPr>
                <w:sz w:val="16"/>
              </w:rPr>
              <w:t>B D E</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אימות תוכן ותרגום</w:t>
            </w:r>
          </w:p>
        </w:tc>
      </w:tr>
      <w:tr>
        <w:tc>
          <w:tcPr>
            <w:tcW w:type="dxa" w:w="1224"/>
            <w:tcMar>
              <w:top w:w="105" w:type="dxa"/>
              <w:start w:w="125" w:type="dxa"/>
              <w:bottom w:w="105" w:type="dxa"/>
              <w:end w:w="125" w:type="dxa"/>
            </w:tcMar>
            <w:vAlign w:val="center"/>
          </w:tcPr>
          <w:p>
            <w:pPr>
              <w:bidi/>
              <w:spacing w:after="0" w:line="240" w:lineRule="auto"/>
              <w:jc w:val="right"/>
            </w:pPr>
            <w:r>
              <w:rPr>
                <w:sz w:val="16"/>
              </w:rPr>
              <w:t>G מצבים</w:t>
            </w:r>
          </w:p>
        </w:tc>
        <w:tc>
          <w:tcPr>
            <w:tcW w:type="dxa" w:w="3528"/>
            <w:tcMar>
              <w:top w:w="105" w:type="dxa"/>
              <w:start w:w="125" w:type="dxa"/>
              <w:bottom w:w="105" w:type="dxa"/>
              <w:end w:w="125" w:type="dxa"/>
            </w:tcMar>
            <w:vAlign w:val="center"/>
          </w:tcPr>
          <w:p>
            <w:pPr>
              <w:bidi/>
              <w:spacing w:after="0" w:line="240" w:lineRule="auto"/>
              <w:jc w:val="right"/>
            </w:pPr>
            <w:r>
              <w:rPr>
                <w:sz w:val="16"/>
              </w:rPr>
              <w:t>לימודי אתגרי משחק חופשי</w:t>
            </w:r>
          </w:p>
        </w:tc>
        <w:tc>
          <w:tcPr>
            <w:tcW w:type="dxa" w:w="1512"/>
            <w:tcMar>
              <w:top w:w="105" w:type="dxa"/>
              <w:start w:w="125" w:type="dxa"/>
              <w:bottom w:w="105" w:type="dxa"/>
              <w:end w:w="125" w:type="dxa"/>
            </w:tcMar>
            <w:vAlign w:val="center"/>
          </w:tcPr>
          <w:p>
            <w:pPr>
              <w:bidi/>
              <w:spacing w:after="0" w:line="240" w:lineRule="auto"/>
              <w:jc w:val="right"/>
            </w:pPr>
            <w:r>
              <w:rPr>
                <w:sz w:val="16"/>
              </w:rPr>
              <w:t>C D E</w:t>
            </w:r>
          </w:p>
        </w:tc>
        <w:tc>
          <w:tcPr>
            <w:tcW w:type="dxa" w:w="2951"/>
            <w:tcMar>
              <w:top w:w="105" w:type="dxa"/>
              <w:start w:w="125" w:type="dxa"/>
              <w:bottom w:w="105" w:type="dxa"/>
              <w:end w:w="125" w:type="dxa"/>
            </w:tcMar>
            <w:vAlign w:val="center"/>
          </w:tcPr>
          <w:p>
            <w:pPr>
              <w:bidi/>
              <w:spacing w:after="0" w:line="240" w:lineRule="auto"/>
              <w:jc w:val="right"/>
            </w:pPr>
            <w:r>
              <w:rPr>
                <w:sz w:val="16"/>
              </w:rPr>
              <w:t>הפרדת הישגים ועזרה</w:t>
            </w:r>
          </w:p>
        </w:tc>
      </w:tr>
      <w:tr>
        <w:tc>
          <w:tcPr>
            <w:tcW w:type="dxa" w:w="1224"/>
            <w:tcMar>
              <w:top w:w="105" w:type="dxa"/>
              <w:start w:w="125" w:type="dxa"/>
              <w:bottom w:w="105" w:type="dxa"/>
              <w:end w:w="125" w:type="dxa"/>
            </w:tcMar>
            <w:shd w:fill="EEF4F8"/>
            <w:vAlign w:val="center"/>
          </w:tcPr>
          <w:p>
            <w:pPr>
              <w:bidi/>
              <w:spacing w:after="0" w:line="240" w:lineRule="auto"/>
              <w:jc w:val="right"/>
            </w:pPr>
            <w:r>
              <w:rPr>
                <w:sz w:val="16"/>
              </w:rPr>
              <w:t>H מבוגר</w:t>
            </w:r>
          </w:p>
        </w:tc>
        <w:tc>
          <w:tcPr>
            <w:tcW w:type="dxa" w:w="3528"/>
            <w:tcMar>
              <w:top w:w="105" w:type="dxa"/>
              <w:start w:w="125" w:type="dxa"/>
              <w:bottom w:w="105" w:type="dxa"/>
              <w:end w:w="125" w:type="dxa"/>
            </w:tcMar>
            <w:shd w:fill="EEF4F8"/>
            <w:vAlign w:val="center"/>
          </w:tcPr>
          <w:p>
            <w:pPr>
              <w:bidi/>
              <w:spacing w:after="0" w:line="240" w:lineRule="auto"/>
              <w:jc w:val="right"/>
            </w:pPr>
            <w:r>
              <w:rPr>
                <w:sz w:val="16"/>
              </w:rPr>
              <w:t>פעילות דוחות הגדרות פרטיות</w:t>
            </w:r>
          </w:p>
        </w:tc>
        <w:tc>
          <w:tcPr>
            <w:tcW w:type="dxa" w:w="1512"/>
            <w:tcMar>
              <w:top w:w="105" w:type="dxa"/>
              <w:start w:w="125" w:type="dxa"/>
              <w:bottom w:w="105" w:type="dxa"/>
              <w:end w:w="125" w:type="dxa"/>
            </w:tcMar>
            <w:shd w:fill="EEF4F8"/>
            <w:vAlign w:val="center"/>
          </w:tcPr>
          <w:p>
            <w:pPr>
              <w:bidi/>
              <w:spacing w:after="0" w:line="240" w:lineRule="auto"/>
              <w:jc w:val="right"/>
            </w:pPr>
            <w:r>
              <w:rPr>
                <w:sz w:val="16"/>
              </w:rPr>
              <w:t>B C G</w:t>
            </w:r>
          </w:p>
        </w:tc>
        <w:tc>
          <w:tcPr>
            <w:tcW w:type="dxa" w:w="2951"/>
            <w:tcMar>
              <w:top w:w="105" w:type="dxa"/>
              <w:start w:w="125" w:type="dxa"/>
              <w:bottom w:w="105" w:type="dxa"/>
              <w:end w:w="125" w:type="dxa"/>
            </w:tcMar>
            <w:shd w:fill="EEF4F8"/>
            <w:vAlign w:val="center"/>
          </w:tcPr>
          <w:p>
            <w:pPr>
              <w:bidi/>
              <w:spacing w:after="0" w:line="240" w:lineRule="auto"/>
              <w:jc w:val="right"/>
            </w:pPr>
            <w:r>
              <w:rPr>
                <w:sz w:val="16"/>
              </w:rPr>
              <w:t>בדיקת מורים</w:t>
            </w:r>
          </w:p>
        </w:tc>
      </w:tr>
      <w:tr>
        <w:tc>
          <w:tcPr>
            <w:tcW w:type="dxa" w:w="1224"/>
            <w:tcMar>
              <w:top w:w="105" w:type="dxa"/>
              <w:start w:w="125" w:type="dxa"/>
              <w:bottom w:w="105" w:type="dxa"/>
              <w:end w:w="125" w:type="dxa"/>
            </w:tcMar>
            <w:vAlign w:val="center"/>
          </w:tcPr>
          <w:p>
            <w:pPr>
              <w:bidi/>
              <w:spacing w:after="0" w:line="240" w:lineRule="auto"/>
              <w:jc w:val="right"/>
            </w:pPr>
            <w:r>
              <w:rPr>
                <w:sz w:val="16"/>
              </w:rPr>
              <w:t>I הקשחה</w:t>
            </w:r>
          </w:p>
        </w:tc>
        <w:tc>
          <w:tcPr>
            <w:tcW w:type="dxa" w:w="3528"/>
            <w:tcMar>
              <w:top w:w="105" w:type="dxa"/>
              <w:start w:w="125" w:type="dxa"/>
              <w:bottom w:w="105" w:type="dxa"/>
              <w:end w:w="125" w:type="dxa"/>
            </w:tcMar>
            <w:vAlign w:val="center"/>
          </w:tcPr>
          <w:p>
            <w:pPr>
              <w:bidi/>
              <w:spacing w:after="0" w:line="240" w:lineRule="auto"/>
              <w:jc w:val="right"/>
            </w:pPr>
            <w:r>
              <w:rPr>
                <w:sz w:val="16"/>
              </w:rPr>
              <w:t>נגישות ביצועים פרטיות חנויות</w:t>
            </w:r>
          </w:p>
        </w:tc>
        <w:tc>
          <w:tcPr>
            <w:tcW w:type="dxa" w:w="1512"/>
            <w:tcMar>
              <w:top w:w="105" w:type="dxa"/>
              <w:start w:w="125" w:type="dxa"/>
              <w:bottom w:w="105" w:type="dxa"/>
              <w:end w:w="125" w:type="dxa"/>
            </w:tcMar>
            <w:vAlign w:val="center"/>
          </w:tcPr>
          <w:p>
            <w:pPr>
              <w:bidi/>
              <w:spacing w:after="0" w:line="240" w:lineRule="auto"/>
              <w:jc w:val="right"/>
            </w:pPr>
            <w:r>
              <w:rPr>
                <w:sz w:val="16"/>
              </w:rPr>
              <w:t>כל הקודמים</w:t>
            </w:r>
          </w:p>
        </w:tc>
        <w:tc>
          <w:tcPr>
            <w:tcW w:type="dxa" w:w="2951"/>
            <w:tcMar>
              <w:top w:w="105" w:type="dxa"/>
              <w:start w:w="125" w:type="dxa"/>
              <w:bottom w:w="105" w:type="dxa"/>
              <w:end w:w="125" w:type="dxa"/>
            </w:tcMar>
            <w:vAlign w:val="center"/>
          </w:tcPr>
          <w:p>
            <w:pPr>
              <w:bidi/>
              <w:spacing w:after="0" w:line="240" w:lineRule="auto"/>
              <w:jc w:val="right"/>
            </w:pPr>
            <w:r>
              <w:rPr>
                <w:sz w:val="16"/>
              </w:rPr>
              <w:t>Release candidate</w:t>
            </w:r>
          </w:p>
        </w:tc>
      </w:tr>
    </w:tbl>
    <w:p>
      <w:pPr>
        <w:spacing w:after="20"/>
      </w:pPr>
    </w:p>
    <w:p>
      <w:pPr>
        <w:pStyle w:val="Heading2"/>
        <w:keepNext/>
        <w:keepLines/>
        <w:bidi/>
        <w:jc w:val="right"/>
      </w:pPr>
      <w:r>
        <w:t>תנאי קבלה חדשים</w:t>
      </w:r>
    </w:p>
    <w:p>
      <w:pPr>
        <w:pStyle w:val="ListBullet"/>
        <w:bidi/>
        <w:spacing w:after="60" w:line="259" w:lineRule="auto"/>
        <w:jc w:val="right"/>
      </w:pPr>
      <w:r>
        <w:t>בפתיחה הראשונה מופיע מסך בחירת English עברית Español العربية לפני האונבורדינג.</w:t>
      </w:r>
    </w:p>
    <w:p>
      <w:pPr>
        <w:pStyle w:val="ListBullet"/>
        <w:bidi/>
        <w:spacing w:after="60" w:line="259" w:lineRule="auto"/>
        <w:jc w:val="right"/>
      </w:pPr>
      <w:r>
        <w:t>בחירת השפה משנה מיד את כל הטקסטים התוכן כיוון הממשק והקריינות ונשמרת לאחר סגירה.</w:t>
      </w:r>
    </w:p>
    <w:p>
      <w:pPr>
        <w:pStyle w:val="ListBullet"/>
        <w:bidi/>
        <w:spacing w:after="60" w:line="259" w:lineRule="auto"/>
        <w:jc w:val="right"/>
      </w:pPr>
      <w:r>
        <w:t>כל 50 השלבים זמינים ופתירים בכל ארבע השפות ללא הבדל בחוקי הלוח.</w:t>
      </w:r>
    </w:p>
    <w:p>
      <w:pPr>
        <w:pStyle w:val="ListBullet"/>
        <w:bidi/>
        <w:spacing w:after="60" w:line="259" w:lineRule="auto"/>
        <w:jc w:val="right"/>
      </w:pPr>
      <w:r>
        <w:t>כל מסך נבדק ב LTR וב RTL במצב אורך ובמצב רוחב בטלפון ובטאבלט.</w:t>
      </w:r>
    </w:p>
    <w:p>
      <w:pPr>
        <w:pStyle w:val="ListBullet"/>
        <w:bidi/>
        <w:spacing w:after="60" w:line="259" w:lineRule="auto"/>
        <w:jc w:val="right"/>
      </w:pPr>
      <w:r>
        <w:t>אין הרשאת רשת ב Android ואין SDK רשת פרסום אנליטיקה או Push בשתי הפלטפורמות.</w:t>
      </w:r>
    </w:p>
    <w:p>
      <w:pPr>
        <w:pStyle w:val="ListBullet"/>
        <w:bidi/>
        <w:spacing w:after="60" w:line="259" w:lineRule="auto"/>
        <w:jc w:val="right"/>
      </w:pPr>
      <w:r>
        <w:t>משחק מלא עובד במצב טיסה כולל אונבורדינג פעילות מורה שמירה ושחזור.</w:t>
      </w:r>
    </w:p>
    <w:p>
      <w:pPr>
        <w:pStyle w:val="ListBullet"/>
        <w:bidi/>
        <w:spacing w:after="60" w:line="259" w:lineRule="auto"/>
        <w:jc w:val="right"/>
      </w:pPr>
      <w:r>
        <w:t>שפה הגדרות התקדמות ומשחק פעיל נשמרים מקומית בסכמות בעלות גרסה.</w:t>
      </w:r>
    </w:p>
    <w:p>
      <w:pPr>
        <w:pStyle w:val="ListBullet"/>
        <w:bidi/>
        <w:spacing w:after="60" w:line="259" w:lineRule="auto"/>
        <w:jc w:val="right"/>
      </w:pPr>
      <w:r>
        <w:t>אין צורך במסד נתונים בגרסת ההשקה. החלפת שכבת האחסון בעתיד אינה דורשת שינוי במנוע או במסכים.</w:t>
      </w:r>
    </w:p>
    <w:p>
      <w:pPr>
        <w:pStyle w:val="ListBullet"/>
        <w:bidi/>
        <w:spacing w:after="60" w:line="259" w:lineRule="auto"/>
        <w:jc w:val="right"/>
      </w:pPr>
      <w:r>
        <w:t>שם המוצר המוצג בכל פלטפורמה ושפה הוא BEZY.</w:t>
      </w:r>
    </w:p>
    <w:p>
      <w:pPr>
        <w:pStyle w:val="ListBullet"/>
        <w:bidi/>
        <w:spacing w:after="60" w:line="259" w:lineRule="auto"/>
        <w:jc w:val="right"/>
      </w:pPr>
      <w:r>
        <w:t>Build Release נכשל כאשר תרגום שלב נכס או מפתח לוקליזציה חסרים.</w:t>
      </w:r>
    </w:p>
    <w:p>
      <w:pPr>
        <w:pStyle w:val="ListBullet"/>
        <w:bidi/>
        <w:spacing w:after="60" w:line="259" w:lineRule="auto"/>
        <w:jc w:val="right"/>
      </w:pPr>
      <w:r>
        <w:t>מסכים עתידיים אינם מופיעים כאשר ה feature flag שלהם כבוי.</w:t>
      </w:r>
    </w:p>
    <w:p>
      <w:pPr>
        <w:pStyle w:val="ListBullet"/>
        <w:bidi/>
        <w:spacing w:after="60" w:line="259" w:lineRule="auto"/>
        <w:jc w:val="right"/>
      </w:pPr>
      <w:r>
        <w:t>מחיקת נתוני המכשיר זמינה באזור המבוגר ומוחקת התקדמות snapshots ודוחות מקומיים.</w:t>
      </w:r>
    </w:p>
    <w:p>
      <w:pPr>
        <w:pStyle w:val="Heading2"/>
        <w:keepNext/>
        <w:keepLines/>
        <w:bidi/>
        <w:jc w:val="right"/>
      </w:pPr>
      <w:r>
        <w:t>הגדרת סיום לכל משימת פיתוח</w:t>
      </w:r>
    </w:p>
    <w:p>
      <w:pPr>
        <w:pStyle w:val="ListBullet"/>
        <w:bidi/>
        <w:spacing w:after="60" w:line="259" w:lineRule="auto"/>
        <w:jc w:val="right"/>
      </w:pPr>
      <w:r>
        <w:t>הקוד עבר format analyze review ובדיקות רלוונטיות.</w:t>
      </w:r>
    </w:p>
    <w:p>
      <w:pPr>
        <w:pStyle w:val="ListBullet"/>
        <w:bidi/>
        <w:spacing w:after="60" w:line="259" w:lineRule="auto"/>
        <w:jc w:val="right"/>
      </w:pPr>
      <w:r>
        <w:t>נוספו מחרוזות לכל ארבע השפות ואין טקסט קשיח.</w:t>
      </w:r>
    </w:p>
    <w:p>
      <w:pPr>
        <w:pStyle w:val="ListBullet"/>
        <w:bidi/>
        <w:spacing w:after="60" w:line="259" w:lineRule="auto"/>
        <w:jc w:val="right"/>
      </w:pPr>
      <w:r>
        <w:t>נבדקו אורך רוחב RTL LTR וטקסט מוגדל.</w:t>
      </w:r>
    </w:p>
    <w:p>
      <w:pPr>
        <w:pStyle w:val="ListBullet"/>
        <w:bidi/>
        <w:spacing w:after="60" w:line="259" w:lineRule="auto"/>
        <w:jc w:val="right"/>
      </w:pPr>
      <w:r>
        <w:t>נוספו semantics ומסלול קורא מסך.</w:t>
      </w:r>
    </w:p>
    <w:p>
      <w:pPr>
        <w:pStyle w:val="ListBullet"/>
        <w:bidi/>
        <w:spacing w:after="60" w:line="259" w:lineRule="auto"/>
        <w:jc w:val="right"/>
      </w:pPr>
      <w:r>
        <w:t>אין בקשת רשת חדשה או הרשאה חדשה.</w:t>
      </w:r>
    </w:p>
    <w:p>
      <w:pPr>
        <w:pStyle w:val="ListBullet"/>
        <w:bidi/>
        <w:spacing w:after="60" w:line="259" w:lineRule="auto"/>
        <w:jc w:val="right"/>
      </w:pPr>
      <w:r>
        <w:t>נבדקו שמירה שחזור והגירת נתונים אם המשימה נוגעת למצב.</w:t>
      </w:r>
    </w:p>
    <w:p>
      <w:pPr>
        <w:pStyle w:val="ListBullet"/>
        <w:bidi/>
        <w:spacing w:after="60" w:line="259" w:lineRule="auto"/>
        <w:jc w:val="right"/>
      </w:pPr>
      <w:r>
        <w:t>נכסים מקומיים דחוסים בעלי רישיון ומתועדים.</w:t>
      </w:r>
    </w:p>
    <w:p>
      <w:pPr>
        <w:pStyle w:val="ListBullet"/>
        <w:bidi/>
        <w:spacing w:after="60" w:line="259" w:lineRule="auto"/>
        <w:jc w:val="right"/>
      </w:pPr>
      <w:r>
        <w:t>קריטריוני הקבלה של המסך או הרכיב עוברים במכשיר אמיתי אחד לפחות בכל פלטפורמה לפני Release.</w:t>
      </w:r>
    </w:p>
    <w:p>
      <w:r>
        <w:br w:type="page"/>
      </w:r>
    </w:p>
    <w:p>
      <w:pPr>
        <w:pStyle w:val="Heading1"/>
        <w:keepNext/>
        <w:keepLines/>
        <w:bidi/>
        <w:jc w:val="right"/>
      </w:pPr>
      <w:r>
        <w:t>28 ניהול הפיתוח הבדיקות ובקרת הסוכן</w:t>
      </w:r>
    </w:p>
    <w:p>
      <w:pPr>
        <w:bidi/>
        <w:spacing w:after="140" w:line="276" w:lineRule="auto"/>
        <w:jc w:val="right"/>
      </w:pPr>
      <w:r>
        <w:t>פיתוח BEZY ינוהל כתהליך מדורג. בכל שלב נכתבים טסטים המתאימים לסיכון שנוסף באותו שלב ומורצת גם חבילת הרגרסיה המלאה. סוכן מפקח מנהל את תוכנית העבודה בודק את שינויי הקוד ואת תוצאות הבדיקות ומונע מעבר לשלב הבא כאשר חסרה ראיה או קיימת תקלה. סוכן שמימש שינוי אינו רשאי לאשר לבדו את השלמתו.</w:t>
      </w:r>
    </w:p>
    <w:p>
      <w:pPr>
        <w:pStyle w:val="Heading2"/>
        <w:keepNext/>
        <w:keepLines/>
        <w:bidi/>
        <w:jc w:val="right"/>
      </w:pPr>
      <w:r>
        <w:t>תפקידי הפיתוח</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800"/>
            <w:tcMar>
              <w:top w:w="105" w:type="dxa"/>
              <w:start w:w="105" w:type="dxa"/>
              <w:bottom w:w="105" w:type="dxa"/>
              <w:end w:w="105" w:type="dxa"/>
            </w:tcMar>
            <w:shd w:fill="17324D"/>
            <w:vAlign w:val="center"/>
          </w:tcPr>
          <w:p>
            <w:pPr>
              <w:bidi/>
              <w:jc w:val="center"/>
            </w:pPr>
            <w:r>
              <w:rPr>
                <w:b/>
                <w:color w:val="FFFFFF"/>
                <w:sz w:val="17"/>
              </w:rPr>
              <w:t>תפקיד</w:t>
            </w:r>
          </w:p>
        </w:tc>
        <w:tc>
          <w:tcPr>
            <w:tcW w:type="dxa" w:w="4464"/>
            <w:tcMar>
              <w:top w:w="105" w:type="dxa"/>
              <w:start w:w="105" w:type="dxa"/>
              <w:bottom w:w="105" w:type="dxa"/>
              <w:end w:w="105" w:type="dxa"/>
            </w:tcMar>
            <w:shd w:fill="17324D"/>
            <w:vAlign w:val="center"/>
          </w:tcPr>
          <w:p>
            <w:pPr>
              <w:bidi/>
              <w:jc w:val="center"/>
            </w:pPr>
            <w:r>
              <w:rPr>
                <w:b/>
                <w:color w:val="FFFFFF"/>
                <w:sz w:val="17"/>
              </w:rPr>
              <w:t>אחריות</w:t>
            </w:r>
          </w:p>
        </w:tc>
        <w:tc>
          <w:tcPr>
            <w:tcW w:type="dxa" w:w="2951"/>
            <w:tcMar>
              <w:top w:w="105" w:type="dxa"/>
              <w:start w:w="105" w:type="dxa"/>
              <w:bottom w:w="105" w:type="dxa"/>
              <w:end w:w="105" w:type="dxa"/>
            </w:tcMar>
            <w:shd w:fill="17324D"/>
            <w:vAlign w:val="center"/>
          </w:tcPr>
          <w:p>
            <w:pPr>
              <w:bidi/>
              <w:jc w:val="center"/>
            </w:pPr>
            <w:r>
              <w:rPr>
                <w:b/>
                <w:color w:val="FFFFFF"/>
                <w:sz w:val="17"/>
              </w:rPr>
              <w:t>סמכות</w:t>
            </w:r>
          </w:p>
        </w:tc>
      </w:tr>
      <w:tr>
        <w:tc>
          <w:tcPr>
            <w:tcW w:type="dxa" w:w="1800"/>
            <w:tcMar>
              <w:top w:w="105" w:type="dxa"/>
              <w:start w:w="105" w:type="dxa"/>
              <w:bottom w:w="105" w:type="dxa"/>
              <w:end w:w="105" w:type="dxa"/>
            </w:tcMar>
            <w:vAlign w:val="center"/>
          </w:tcPr>
          <w:p>
            <w:pPr>
              <w:bidi/>
              <w:spacing w:after="0" w:line="240" w:lineRule="auto"/>
              <w:jc w:val="right"/>
            </w:pPr>
            <w:r>
              <w:rPr>
                <w:sz w:val="17"/>
              </w:rPr>
              <w:t>בעל המוצר</w:t>
            </w:r>
          </w:p>
        </w:tc>
        <w:tc>
          <w:tcPr>
            <w:tcW w:type="dxa" w:w="4464"/>
            <w:tcMar>
              <w:top w:w="105" w:type="dxa"/>
              <w:start w:w="105" w:type="dxa"/>
              <w:bottom w:w="105" w:type="dxa"/>
              <w:end w:w="105" w:type="dxa"/>
            </w:tcMar>
            <w:vAlign w:val="center"/>
          </w:tcPr>
          <w:p>
            <w:pPr>
              <w:bidi/>
              <w:spacing w:after="0" w:line="240" w:lineRule="auto"/>
              <w:jc w:val="right"/>
            </w:pPr>
            <w:r>
              <w:rPr>
                <w:sz w:val="17"/>
              </w:rPr>
              <w:t>אישור מטרות תוכן עיצוב והחלטות שמשנות היקף</w:t>
            </w:r>
          </w:p>
        </w:tc>
        <w:tc>
          <w:tcPr>
            <w:tcW w:type="dxa" w:w="2951"/>
            <w:tcMar>
              <w:top w:w="105" w:type="dxa"/>
              <w:start w:w="105" w:type="dxa"/>
              <w:bottom w:w="105" w:type="dxa"/>
              <w:end w:w="105" w:type="dxa"/>
            </w:tcMar>
            <w:vAlign w:val="center"/>
          </w:tcPr>
          <w:p>
            <w:pPr>
              <w:bidi/>
              <w:spacing w:after="0" w:line="240" w:lineRule="auto"/>
              <w:jc w:val="right"/>
            </w:pPr>
            <w:r>
              <w:rPr>
                <w:sz w:val="17"/>
              </w:rPr>
              <w:t>מאשר החלטות מוצר ושחרור לחנויות</w:t>
            </w:r>
          </w:p>
        </w:tc>
      </w:tr>
      <w:tr>
        <w:tc>
          <w:tcPr>
            <w:tcW w:type="dxa" w:w="1800"/>
            <w:tcMar>
              <w:top w:w="105" w:type="dxa"/>
              <w:start w:w="105" w:type="dxa"/>
              <w:bottom w:w="105" w:type="dxa"/>
              <w:end w:w="105" w:type="dxa"/>
            </w:tcMar>
            <w:shd w:fill="EEF4F8"/>
            <w:vAlign w:val="center"/>
          </w:tcPr>
          <w:p>
            <w:pPr>
              <w:bidi/>
              <w:spacing w:after="0" w:line="240" w:lineRule="auto"/>
              <w:jc w:val="right"/>
            </w:pPr>
            <w:r>
              <w:rPr>
                <w:sz w:val="17"/>
              </w:rPr>
              <w:t>סוכן מנהל</w:t>
            </w:r>
          </w:p>
        </w:tc>
        <w:tc>
          <w:tcPr>
            <w:tcW w:type="dxa" w:w="4464"/>
            <w:tcMar>
              <w:top w:w="105" w:type="dxa"/>
              <w:start w:w="105" w:type="dxa"/>
              <w:bottom w:w="105" w:type="dxa"/>
              <w:end w:w="105" w:type="dxa"/>
            </w:tcMar>
            <w:shd w:fill="EEF4F8"/>
            <w:vAlign w:val="center"/>
          </w:tcPr>
          <w:p>
            <w:pPr>
              <w:bidi/>
              <w:spacing w:after="0" w:line="240" w:lineRule="auto"/>
              <w:jc w:val="right"/>
            </w:pPr>
            <w:r>
              <w:rPr>
                <w:sz w:val="17"/>
              </w:rPr>
              <w:t>פירוק שלבים פתיחת משימות מעקב תלויות וסיכונים</w:t>
            </w:r>
          </w:p>
        </w:tc>
        <w:tc>
          <w:tcPr>
            <w:tcW w:type="dxa" w:w="2951"/>
            <w:tcMar>
              <w:top w:w="105" w:type="dxa"/>
              <w:start w:w="105" w:type="dxa"/>
              <w:bottom w:w="105" w:type="dxa"/>
              <w:end w:w="105" w:type="dxa"/>
            </w:tcMar>
            <w:shd w:fill="EEF4F8"/>
            <w:vAlign w:val="center"/>
          </w:tcPr>
          <w:p>
            <w:pPr>
              <w:bidi/>
              <w:spacing w:after="0" w:line="240" w:lineRule="auto"/>
              <w:jc w:val="right"/>
            </w:pPr>
            <w:r>
              <w:rPr>
                <w:sz w:val="17"/>
              </w:rPr>
              <w:t>קובע אם משימה מוכנה לבדיקה</w:t>
            </w:r>
          </w:p>
        </w:tc>
      </w:tr>
      <w:tr>
        <w:tc>
          <w:tcPr>
            <w:tcW w:type="dxa" w:w="1800"/>
            <w:tcMar>
              <w:top w:w="105" w:type="dxa"/>
              <w:start w:w="105" w:type="dxa"/>
              <w:bottom w:w="105" w:type="dxa"/>
              <w:end w:w="105" w:type="dxa"/>
            </w:tcMar>
            <w:vAlign w:val="center"/>
          </w:tcPr>
          <w:p>
            <w:pPr>
              <w:bidi/>
              <w:spacing w:after="0" w:line="240" w:lineRule="auto"/>
              <w:jc w:val="right"/>
            </w:pPr>
            <w:r>
              <w:rPr>
                <w:sz w:val="17"/>
              </w:rPr>
              <w:t>סוכן מיישם</w:t>
            </w:r>
          </w:p>
        </w:tc>
        <w:tc>
          <w:tcPr>
            <w:tcW w:type="dxa" w:w="4464"/>
            <w:tcMar>
              <w:top w:w="105" w:type="dxa"/>
              <w:start w:w="105" w:type="dxa"/>
              <w:bottom w:w="105" w:type="dxa"/>
              <w:end w:w="105" w:type="dxa"/>
            </w:tcMar>
            <w:vAlign w:val="center"/>
          </w:tcPr>
          <w:p>
            <w:pPr>
              <w:bidi/>
              <w:spacing w:after="0" w:line="240" w:lineRule="auto"/>
              <w:jc w:val="right"/>
            </w:pPr>
            <w:r>
              <w:rPr>
                <w:sz w:val="17"/>
              </w:rPr>
              <w:t>כתיבת קוד טסטים תיעוד והרצת בדיקות מקומיות</w:t>
            </w:r>
          </w:p>
        </w:tc>
        <w:tc>
          <w:tcPr>
            <w:tcW w:type="dxa" w:w="2951"/>
            <w:tcMar>
              <w:top w:w="105" w:type="dxa"/>
              <w:start w:w="105" w:type="dxa"/>
              <w:bottom w:w="105" w:type="dxa"/>
              <w:end w:w="105" w:type="dxa"/>
            </w:tcMar>
            <w:vAlign w:val="center"/>
          </w:tcPr>
          <w:p>
            <w:pPr>
              <w:bidi/>
              <w:spacing w:after="0" w:line="240" w:lineRule="auto"/>
              <w:jc w:val="right"/>
            </w:pPr>
            <w:r>
              <w:rPr>
                <w:sz w:val="17"/>
              </w:rPr>
              <w:t>מגיש שינוי לבדיקה ואינו מאשר את עצמו</w:t>
            </w:r>
          </w:p>
        </w:tc>
      </w:tr>
      <w:tr>
        <w:tc>
          <w:tcPr>
            <w:tcW w:type="dxa" w:w="1800"/>
            <w:tcMar>
              <w:top w:w="105" w:type="dxa"/>
              <w:start w:w="105" w:type="dxa"/>
              <w:bottom w:w="105" w:type="dxa"/>
              <w:end w:w="105" w:type="dxa"/>
            </w:tcMar>
            <w:shd w:fill="EEF4F8"/>
            <w:vAlign w:val="center"/>
          </w:tcPr>
          <w:p>
            <w:pPr>
              <w:bidi/>
              <w:spacing w:after="0" w:line="240" w:lineRule="auto"/>
              <w:jc w:val="right"/>
            </w:pPr>
            <w:r>
              <w:rPr>
                <w:sz w:val="17"/>
              </w:rPr>
              <w:t>סוכן בודק</w:t>
            </w:r>
          </w:p>
        </w:tc>
        <w:tc>
          <w:tcPr>
            <w:tcW w:type="dxa" w:w="4464"/>
            <w:tcMar>
              <w:top w:w="105" w:type="dxa"/>
              <w:start w:w="105" w:type="dxa"/>
              <w:bottom w:w="105" w:type="dxa"/>
              <w:end w:w="105" w:type="dxa"/>
            </w:tcMar>
            <w:shd w:fill="EEF4F8"/>
            <w:vAlign w:val="center"/>
          </w:tcPr>
          <w:p>
            <w:pPr>
              <w:bidi/>
              <w:spacing w:after="0" w:line="240" w:lineRule="auto"/>
              <w:jc w:val="right"/>
            </w:pPr>
            <w:r>
              <w:rPr>
                <w:sz w:val="17"/>
              </w:rPr>
              <w:t>סקירת diff הרצת טסטים בדיקות רגרסיה ונגישות</w:t>
            </w:r>
          </w:p>
        </w:tc>
        <w:tc>
          <w:tcPr>
            <w:tcW w:type="dxa" w:w="2951"/>
            <w:tcMar>
              <w:top w:w="105" w:type="dxa"/>
              <w:start w:w="105" w:type="dxa"/>
              <w:bottom w:w="105" w:type="dxa"/>
              <w:end w:w="105" w:type="dxa"/>
            </w:tcMar>
            <w:shd w:fill="EEF4F8"/>
            <w:vAlign w:val="center"/>
          </w:tcPr>
          <w:p>
            <w:pPr>
              <w:bidi/>
              <w:spacing w:after="0" w:line="240" w:lineRule="auto"/>
              <w:jc w:val="right"/>
            </w:pPr>
            <w:r>
              <w:rPr>
                <w:sz w:val="17"/>
              </w:rPr>
              <w:t>מאשר מחזיר לתיקון או חוסם מעבר שלב</w:t>
            </w:r>
          </w:p>
        </w:tc>
      </w:tr>
      <w:tr>
        <w:tc>
          <w:tcPr>
            <w:tcW w:type="dxa" w:w="1800"/>
            <w:tcMar>
              <w:top w:w="105" w:type="dxa"/>
              <w:start w:w="105" w:type="dxa"/>
              <w:bottom w:w="105" w:type="dxa"/>
              <w:end w:w="105" w:type="dxa"/>
            </w:tcMar>
            <w:vAlign w:val="center"/>
          </w:tcPr>
          <w:p>
            <w:pPr>
              <w:bidi/>
              <w:spacing w:after="0" w:line="240" w:lineRule="auto"/>
              <w:jc w:val="right"/>
            </w:pPr>
            <w:r>
              <w:rPr>
                <w:sz w:val="17"/>
              </w:rPr>
              <w:t>בודק אנושי</w:t>
            </w:r>
          </w:p>
        </w:tc>
        <w:tc>
          <w:tcPr>
            <w:tcW w:type="dxa" w:w="4464"/>
            <w:tcMar>
              <w:top w:w="105" w:type="dxa"/>
              <w:start w:w="105" w:type="dxa"/>
              <w:bottom w:w="105" w:type="dxa"/>
              <w:end w:w="105" w:type="dxa"/>
            </w:tcMar>
            <w:vAlign w:val="center"/>
          </w:tcPr>
          <w:p>
            <w:pPr>
              <w:bidi/>
              <w:spacing w:after="0" w:line="240" w:lineRule="auto"/>
              <w:jc w:val="right"/>
            </w:pPr>
            <w:r>
              <w:rPr>
                <w:sz w:val="17"/>
              </w:rPr>
              <w:t>בדיקות חוויית משחק תרגום מכשירים ומורים</w:t>
            </w:r>
          </w:p>
        </w:tc>
        <w:tc>
          <w:tcPr>
            <w:tcW w:type="dxa" w:w="2951"/>
            <w:tcMar>
              <w:top w:w="105" w:type="dxa"/>
              <w:start w:w="105" w:type="dxa"/>
              <w:bottom w:w="105" w:type="dxa"/>
              <w:end w:w="105" w:type="dxa"/>
            </w:tcMar>
            <w:vAlign w:val="center"/>
          </w:tcPr>
          <w:p>
            <w:pPr>
              <w:bidi/>
              <w:spacing w:after="0" w:line="240" w:lineRule="auto"/>
              <w:jc w:val="right"/>
            </w:pPr>
            <w:r>
              <w:rPr>
                <w:sz w:val="17"/>
              </w:rPr>
              <w:t>מאשר נושאים שאינם ניתנים לאימות אוטומטי</w:t>
            </w:r>
          </w:p>
        </w:tc>
      </w:tr>
    </w:tbl>
    <w:p/>
    <w:p>
      <w:pPr>
        <w:pStyle w:val="Heading2"/>
        <w:keepNext/>
        <w:keepLines/>
        <w:bidi/>
        <w:jc w:val="right"/>
      </w:pPr>
      <w:r>
        <w:t>כלל הפרדת אחריות</w:t>
      </w:r>
    </w:p>
    <w:p>
      <w:pPr>
        <w:pStyle w:val="ListBullet"/>
        <w:bidi/>
        <w:spacing w:after="60"/>
        <w:jc w:val="right"/>
      </w:pPr>
      <w:r>
        <w:t>כל משימת קוד עוברת לפחות שתי נקודות מבט נפרדות מימוש ובדיקה.</w:t>
      </w:r>
    </w:p>
    <w:p>
      <w:pPr>
        <w:pStyle w:val="ListBullet"/>
        <w:bidi/>
        <w:spacing w:after="60"/>
        <w:jc w:val="right"/>
      </w:pPr>
      <w:r>
        <w:t>אם פועל סוכן יחיד הוא מסיים את שלב המימוש פותח סבב בדיקה נפרד וקורא מחדש את ה SPEC ואת ה diff לפני אישור. עדיף להשתמש בסוכן בודק נפרד כאשר סביבת העבודה מאפשרת זאת.</w:t>
      </w:r>
    </w:p>
    <w:p>
      <w:pPr>
        <w:pStyle w:val="ListBullet"/>
        <w:bidi/>
        <w:spacing w:after="60"/>
        <w:jc w:val="right"/>
      </w:pPr>
      <w:r>
        <w:t>הסוכן הבודק אינו משנה בשקט את דרישות המוצר. שינוי דרישה מוחזר לבעל המוצר לאישור.</w:t>
      </w:r>
    </w:p>
    <w:p>
      <w:pPr>
        <w:pStyle w:val="ListBullet"/>
        <w:bidi/>
        <w:spacing w:after="60"/>
        <w:jc w:val="right"/>
      </w:pPr>
      <w:r>
        <w:t>תקלה ברמת חוסם או גבוהה מונעת סגירת שלב גם אם יתר הטסטים עברו.</w:t>
      </w:r>
    </w:p>
    <w:p>
      <w:pPr>
        <w:pStyle w:val="ListBullet"/>
        <w:bidi/>
        <w:spacing w:after="60"/>
        <w:jc w:val="right"/>
      </w:pPr>
      <w:r>
        <w:t>אין לדלג על טסט מפני שהשינוי קטן. ניתן לבחור טסט ממוקד אך יש לתעד מדוע הוא מספיק.</w:t>
      </w:r>
    </w:p>
    <w:p>
      <w:pPr>
        <w:pStyle w:val="Heading2"/>
        <w:keepNext/>
        <w:keepLines/>
        <w:bidi/>
        <w:jc w:val="right"/>
      </w:pPr>
      <w:r>
        <w:t>מחזור עבודה לכל משימה</w:t>
      </w:r>
    </w:p>
    <w:p>
      <w:pPr>
        <w:pStyle w:val="ListNumber"/>
        <w:bidi/>
        <w:spacing w:after="80"/>
        <w:jc w:val="right"/>
      </w:pPr>
      <w:r>
        <w:t>הסוכן המנהל קורא את סעיף ה SPEC הרלוונטי ומגדיר משימה בעלת תוצאה אחת ותנאי קבלה מדידים.</w:t>
      </w:r>
    </w:p>
    <w:p>
      <w:pPr>
        <w:pStyle w:val="ListNumber"/>
        <w:bidi/>
        <w:spacing w:after="80"/>
        <w:jc w:val="right"/>
      </w:pPr>
      <w:r>
        <w:t>נרשמים הקבצים והרכיבים הצפויים להשתנות וכן סיכוני רגרסיה שצריך לבדוק.</w:t>
      </w:r>
    </w:p>
    <w:p>
      <w:pPr>
        <w:pStyle w:val="ListNumber"/>
        <w:bidi/>
        <w:spacing w:after="80"/>
        <w:jc w:val="right"/>
      </w:pPr>
      <w:r>
        <w:t>הסוכן המיישם מוסיף או מעדכן טסט שנכשל לפני התיקון כאשר הדבר מעשי.</w:t>
      </w:r>
    </w:p>
    <w:p>
      <w:pPr>
        <w:pStyle w:val="ListNumber"/>
        <w:bidi/>
        <w:spacing w:after="80"/>
        <w:jc w:val="right"/>
      </w:pPr>
      <w:r>
        <w:t>המימוש מתבצע בענף בשם codex bezy phase task עם שינוי מצומצם שאינו מערב עבודות לא קשורות.</w:t>
      </w:r>
    </w:p>
    <w:p>
      <w:pPr>
        <w:pStyle w:val="ListNumber"/>
        <w:bidi/>
        <w:spacing w:after="80"/>
        <w:jc w:val="right"/>
      </w:pPr>
      <w:r>
        <w:t>מורצים format analyze הטסטים החדשים וחבילת הטסטים המלאה.</w:t>
      </w:r>
    </w:p>
    <w:p>
      <w:pPr>
        <w:pStyle w:val="ListNumber"/>
        <w:bidi/>
        <w:spacing w:after="80"/>
        <w:jc w:val="right"/>
      </w:pPr>
      <w:r>
        <w:t>הסוכן המיישם מצרף תקציר diff פקודות בדיקה תוצאות וצילומי מסך כאשר השינוי חזותי.</w:t>
      </w:r>
    </w:p>
    <w:p>
      <w:pPr>
        <w:pStyle w:val="ListNumber"/>
        <w:bidi/>
        <w:spacing w:after="80"/>
        <w:jc w:val="right"/>
      </w:pPr>
      <w:r>
        <w:t>הסוכן הבודק קורא את ה diff מחפש כשלים לוגיים פרטיות נגישות רספונסיביות ולוקליזציה ומריץ את הטסטים בעצמו.</w:t>
      </w:r>
    </w:p>
    <w:p>
      <w:pPr>
        <w:pStyle w:val="ListNumber"/>
        <w:bidi/>
        <w:spacing w:after="80"/>
        <w:jc w:val="right"/>
      </w:pPr>
      <w:r>
        <w:t>כשל מוחזר עם חומרה קובץ שורה תרחיש שחזור והטסט שחסר. לאחר התיקון מתחיל סבב בדיקה חדש.</w:t>
      </w:r>
    </w:p>
    <w:p>
      <w:pPr>
        <w:pStyle w:val="ListNumber"/>
        <w:bidi/>
        <w:spacing w:after="80"/>
        <w:jc w:val="right"/>
      </w:pPr>
      <w:r>
        <w:t>רק לאחר אישור הסוכן הבודק מתעדכן סטטוס המשימה ל Done ומתאפשר מעבר לשלב התלוי בה.</w:t>
      </w:r>
    </w:p>
    <w:p>
      <w:pPr>
        <w:pStyle w:val="Heading2"/>
        <w:keepNext/>
        <w:keepLines/>
        <w:bidi/>
        <w:jc w:val="right"/>
      </w:pPr>
      <w:r>
        <w:t>שלבי הפיתוח והטסטים הנדרשים</w:t>
      </w:r>
    </w:p>
    <w:tbl>
      <w:tblPr>
        <w:tblStyle w:val="TableGrid"/>
        <w:tblW w:type="auto" w:w="0"/>
        <w:jc w:val="center"/>
        <w:tblLayout w:type="fixed"/>
        <w:tblLook w:firstColumn="1" w:firstRow="1" w:lastColumn="0" w:lastRow="0" w:noHBand="0" w:noVBand="1" w:val="04A0"/>
      </w:tblPr>
      <w:tblGrid>
        <w:gridCol w:w="1999"/>
        <w:gridCol w:w="1999"/>
        <w:gridCol w:w="1999"/>
        <w:gridCol w:w="1999"/>
        <w:gridCol w:w="1999"/>
      </w:tblGrid>
      <w:tr>
        <w:trPr>
          <w:tblHeader w:val="true"/>
        </w:trPr>
        <w:tc>
          <w:tcPr>
            <w:tcW w:type="dxa" w:w="648"/>
            <w:tcMar>
              <w:top w:w="105" w:type="dxa"/>
              <w:start w:w="105" w:type="dxa"/>
              <w:bottom w:w="105" w:type="dxa"/>
              <w:end w:w="105" w:type="dxa"/>
            </w:tcMar>
            <w:shd w:fill="17324D"/>
            <w:vAlign w:val="center"/>
          </w:tcPr>
          <w:p>
            <w:pPr>
              <w:bidi/>
              <w:jc w:val="center"/>
            </w:pPr>
            <w:r>
              <w:rPr>
                <w:b/>
                <w:color w:val="FFFFFF"/>
                <w:sz w:val="14"/>
              </w:rPr>
              <w:t>שלב</w:t>
            </w:r>
          </w:p>
        </w:tc>
        <w:tc>
          <w:tcPr>
            <w:tcW w:type="dxa" w:w="1655"/>
            <w:tcMar>
              <w:top w:w="105" w:type="dxa"/>
              <w:start w:w="105" w:type="dxa"/>
              <w:bottom w:w="105" w:type="dxa"/>
              <w:end w:w="105" w:type="dxa"/>
            </w:tcMar>
            <w:shd w:fill="17324D"/>
            <w:vAlign w:val="center"/>
          </w:tcPr>
          <w:p>
            <w:pPr>
              <w:bidi/>
              <w:jc w:val="center"/>
            </w:pPr>
            <w:r>
              <w:rPr>
                <w:b/>
                <w:color w:val="FFFFFF"/>
                <w:sz w:val="14"/>
              </w:rPr>
              <w:t>תחום</w:t>
            </w:r>
          </w:p>
        </w:tc>
        <w:tc>
          <w:tcPr>
            <w:tcW w:type="dxa" w:w="2232"/>
            <w:tcMar>
              <w:top w:w="105" w:type="dxa"/>
              <w:start w:w="105" w:type="dxa"/>
              <w:bottom w:w="105" w:type="dxa"/>
              <w:end w:w="105" w:type="dxa"/>
            </w:tcMar>
            <w:shd w:fill="17324D"/>
            <w:vAlign w:val="center"/>
          </w:tcPr>
          <w:p>
            <w:pPr>
              <w:bidi/>
              <w:jc w:val="center"/>
            </w:pPr>
            <w:r>
              <w:rPr>
                <w:b/>
                <w:color w:val="FFFFFF"/>
                <w:sz w:val="14"/>
              </w:rPr>
              <w:t>פיתוח</w:t>
            </w:r>
          </w:p>
        </w:tc>
        <w:tc>
          <w:tcPr>
            <w:tcW w:type="dxa" w:w="3096"/>
            <w:tcMar>
              <w:top w:w="105" w:type="dxa"/>
              <w:start w:w="105" w:type="dxa"/>
              <w:bottom w:w="105" w:type="dxa"/>
              <w:end w:w="105" w:type="dxa"/>
            </w:tcMar>
            <w:shd w:fill="17324D"/>
            <w:vAlign w:val="center"/>
          </w:tcPr>
          <w:p>
            <w:pPr>
              <w:bidi/>
              <w:jc w:val="center"/>
            </w:pPr>
            <w:r>
              <w:rPr>
                <w:b/>
                <w:color w:val="FFFFFF"/>
                <w:sz w:val="14"/>
              </w:rPr>
              <w:t>טסטים מחייבים</w:t>
            </w:r>
          </w:p>
        </w:tc>
        <w:tc>
          <w:tcPr>
            <w:tcW w:type="dxa" w:w="1655"/>
            <w:tcMar>
              <w:top w:w="105" w:type="dxa"/>
              <w:start w:w="105" w:type="dxa"/>
              <w:bottom w:w="105" w:type="dxa"/>
              <w:end w:w="105" w:type="dxa"/>
            </w:tcMar>
            <w:shd w:fill="17324D"/>
            <w:vAlign w:val="center"/>
          </w:tcPr>
          <w:p>
            <w:pPr>
              <w:bidi/>
              <w:jc w:val="center"/>
            </w:pPr>
            <w:r>
              <w:rPr>
                <w:b/>
                <w:color w:val="FFFFFF"/>
                <w:sz w:val="14"/>
              </w:rPr>
              <w:t>בדיקת הסוכן</w:t>
            </w:r>
          </w:p>
        </w:tc>
      </w:tr>
      <w:tr>
        <w:tc>
          <w:tcPr>
            <w:tcW w:type="dxa" w:w="648"/>
            <w:tcMar>
              <w:top w:w="105" w:type="dxa"/>
              <w:start w:w="105" w:type="dxa"/>
              <w:bottom w:w="105" w:type="dxa"/>
              <w:end w:w="105" w:type="dxa"/>
            </w:tcMar>
            <w:vAlign w:val="center"/>
          </w:tcPr>
          <w:p>
            <w:pPr>
              <w:bidi/>
              <w:spacing w:after="0" w:line="240" w:lineRule="auto"/>
              <w:jc w:val="right"/>
            </w:pPr>
            <w:r>
              <w:rPr>
                <w:sz w:val="14"/>
              </w:rPr>
              <w:t>0</w:t>
            </w:r>
          </w:p>
        </w:tc>
        <w:tc>
          <w:tcPr>
            <w:tcW w:type="dxa" w:w="1655"/>
            <w:tcMar>
              <w:top w:w="105" w:type="dxa"/>
              <w:start w:w="105" w:type="dxa"/>
              <w:bottom w:w="105" w:type="dxa"/>
              <w:end w:w="105" w:type="dxa"/>
            </w:tcMar>
            <w:vAlign w:val="center"/>
          </w:tcPr>
          <w:p>
            <w:pPr>
              <w:bidi/>
              <w:spacing w:after="0" w:line="240" w:lineRule="auto"/>
              <w:jc w:val="right"/>
            </w:pPr>
            <w:r>
              <w:rPr>
                <w:sz w:val="14"/>
              </w:rPr>
              <w:t>בסיס ומיפוי</w:t>
            </w:r>
          </w:p>
        </w:tc>
        <w:tc>
          <w:tcPr>
            <w:tcW w:type="dxa" w:w="2232"/>
            <w:tcMar>
              <w:top w:w="105" w:type="dxa"/>
              <w:start w:w="105" w:type="dxa"/>
              <w:bottom w:w="105" w:type="dxa"/>
              <w:end w:w="105" w:type="dxa"/>
            </w:tcMar>
            <w:vAlign w:val="center"/>
          </w:tcPr>
          <w:p>
            <w:pPr>
              <w:bidi/>
              <w:spacing w:after="0" w:line="240" w:lineRule="auto"/>
              <w:jc w:val="right"/>
            </w:pPr>
            <w:r>
              <w:rPr>
                <w:sz w:val="14"/>
              </w:rPr>
              <w:t>קיבוע התנהגות קיימת מבנה פרויקט וכלי CI</w:t>
            </w:r>
          </w:p>
        </w:tc>
        <w:tc>
          <w:tcPr>
            <w:tcW w:type="dxa" w:w="3096"/>
            <w:tcMar>
              <w:top w:w="105" w:type="dxa"/>
              <w:start w:w="105" w:type="dxa"/>
              <w:bottom w:w="105" w:type="dxa"/>
              <w:end w:w="105" w:type="dxa"/>
            </w:tcMar>
            <w:vAlign w:val="center"/>
          </w:tcPr>
          <w:p>
            <w:pPr>
              <w:bidi/>
              <w:spacing w:after="0" w:line="240" w:lineRule="auto"/>
              <w:jc w:val="right"/>
            </w:pPr>
            <w:r>
              <w:rPr>
                <w:sz w:val="14"/>
              </w:rPr>
              <w:t>flutter analyze טסטי smoke בדיקות לוגיקה קיימת build Android ו iOS</w:t>
            </w:r>
          </w:p>
        </w:tc>
        <w:tc>
          <w:tcPr>
            <w:tcW w:type="dxa" w:w="1655"/>
            <w:tcMar>
              <w:top w:w="105" w:type="dxa"/>
              <w:start w:w="105" w:type="dxa"/>
              <w:bottom w:w="105" w:type="dxa"/>
              <w:end w:w="105" w:type="dxa"/>
            </w:tcMar>
            <w:vAlign w:val="center"/>
          </w:tcPr>
          <w:p>
            <w:pPr>
              <w:bidi/>
              <w:spacing w:after="0" w:line="240" w:lineRule="auto"/>
              <w:jc w:val="right"/>
            </w:pPr>
            <w:r>
              <w:rPr>
                <w:sz w:val="14"/>
              </w:rPr>
              <w:t>בודק דווח baseline תלויות אזהרות וקבצים לא מכוסים</w:t>
            </w:r>
          </w:p>
        </w:tc>
      </w:tr>
      <w:tr>
        <w:tc>
          <w:tcPr>
            <w:tcW w:type="dxa" w:w="648"/>
            <w:tcMar>
              <w:top w:w="105" w:type="dxa"/>
              <w:start w:w="105" w:type="dxa"/>
              <w:bottom w:w="105" w:type="dxa"/>
              <w:end w:w="105" w:type="dxa"/>
            </w:tcMar>
            <w:shd w:fill="EEF4F8"/>
            <w:vAlign w:val="center"/>
          </w:tcPr>
          <w:p>
            <w:pPr>
              <w:bidi/>
              <w:spacing w:after="0" w:line="240" w:lineRule="auto"/>
              <w:jc w:val="right"/>
            </w:pPr>
            <w:r>
              <w:rPr>
                <w:sz w:val="14"/>
              </w:rPr>
              <w:t>1</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ארכיטקטורה ללא רשת</w:t>
            </w:r>
          </w:p>
        </w:tc>
        <w:tc>
          <w:tcPr>
            <w:tcW w:type="dxa" w:w="2232"/>
            <w:tcMar>
              <w:top w:w="105" w:type="dxa"/>
              <w:start w:w="105" w:type="dxa"/>
              <w:bottom w:w="105" w:type="dxa"/>
              <w:end w:w="105" w:type="dxa"/>
            </w:tcMar>
            <w:shd w:fill="EEF4F8"/>
            <w:vAlign w:val="center"/>
          </w:tcPr>
          <w:p>
            <w:pPr>
              <w:bidi/>
              <w:spacing w:after="0" w:line="240" w:lineRule="auto"/>
              <w:jc w:val="right"/>
            </w:pPr>
            <w:r>
              <w:rPr>
                <w:sz w:val="14"/>
              </w:rPr>
              <w:t>Repositories סכמות שמירה הגירות ואיסור רשת</w:t>
            </w:r>
          </w:p>
        </w:tc>
        <w:tc>
          <w:tcPr>
            <w:tcW w:type="dxa" w:w="3096"/>
            <w:tcMar>
              <w:top w:w="105" w:type="dxa"/>
              <w:start w:w="105" w:type="dxa"/>
              <w:bottom w:w="105" w:type="dxa"/>
              <w:end w:w="105" w:type="dxa"/>
            </w:tcMar>
            <w:shd w:fill="EEF4F8"/>
            <w:vAlign w:val="center"/>
          </w:tcPr>
          <w:p>
            <w:pPr>
              <w:bidi/>
              <w:spacing w:after="0" w:line="240" w:lineRule="auto"/>
              <w:jc w:val="right"/>
            </w:pPr>
            <w:r>
              <w:rPr>
                <w:sz w:val="14"/>
              </w:rPr>
              <w:t>Unit לשמירה שחזור וקובץ פגום Integration במצב טיסה בדיקת Manifest וניטור שאין תעבורה</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בודק מאשר שאין INTERNET SDK רשת או איבוד נתונים בשדרוג</w:t>
            </w:r>
          </w:p>
        </w:tc>
      </w:tr>
      <w:tr>
        <w:tc>
          <w:tcPr>
            <w:tcW w:type="dxa" w:w="648"/>
            <w:tcMar>
              <w:top w:w="105" w:type="dxa"/>
              <w:start w:w="105" w:type="dxa"/>
              <w:bottom w:w="105" w:type="dxa"/>
              <w:end w:w="105" w:type="dxa"/>
            </w:tcMar>
            <w:vAlign w:val="center"/>
          </w:tcPr>
          <w:p>
            <w:pPr>
              <w:bidi/>
              <w:spacing w:after="0" w:line="240" w:lineRule="auto"/>
              <w:jc w:val="right"/>
            </w:pPr>
            <w:r>
              <w:rPr>
                <w:sz w:val="14"/>
              </w:rPr>
              <w:t>2</w:t>
            </w:r>
          </w:p>
        </w:tc>
        <w:tc>
          <w:tcPr>
            <w:tcW w:type="dxa" w:w="1655"/>
            <w:tcMar>
              <w:top w:w="105" w:type="dxa"/>
              <w:start w:w="105" w:type="dxa"/>
              <w:bottom w:w="105" w:type="dxa"/>
              <w:end w:w="105" w:type="dxa"/>
            </w:tcMar>
            <w:vAlign w:val="center"/>
          </w:tcPr>
          <w:p>
            <w:pPr>
              <w:bidi/>
              <w:spacing w:after="0" w:line="240" w:lineRule="auto"/>
              <w:jc w:val="right"/>
            </w:pPr>
            <w:r>
              <w:rPr>
                <w:sz w:val="14"/>
              </w:rPr>
              <w:t>שפות ואונבורדינג</w:t>
            </w:r>
          </w:p>
        </w:tc>
        <w:tc>
          <w:tcPr>
            <w:tcW w:type="dxa" w:w="2232"/>
            <w:tcMar>
              <w:top w:w="105" w:type="dxa"/>
              <w:start w:w="105" w:type="dxa"/>
              <w:bottom w:w="105" w:type="dxa"/>
              <w:end w:w="105" w:type="dxa"/>
            </w:tcMar>
            <w:vAlign w:val="center"/>
          </w:tcPr>
          <w:p>
            <w:pPr>
              <w:bidi/>
              <w:spacing w:after="0" w:line="240" w:lineRule="auto"/>
              <w:jc w:val="right"/>
            </w:pPr>
            <w:r>
              <w:rPr>
                <w:sz w:val="14"/>
              </w:rPr>
              <w:t>בחירת ארבע שפות ARB RTL LTR ושמירת locale</w:t>
            </w:r>
          </w:p>
        </w:tc>
        <w:tc>
          <w:tcPr>
            <w:tcW w:type="dxa" w:w="3096"/>
            <w:tcMar>
              <w:top w:w="105" w:type="dxa"/>
              <w:start w:w="105" w:type="dxa"/>
              <w:bottom w:w="105" w:type="dxa"/>
              <w:end w:w="105" w:type="dxa"/>
            </w:tcMar>
            <w:vAlign w:val="center"/>
          </w:tcPr>
          <w:p>
            <w:pPr>
              <w:bidi/>
              <w:spacing w:after="0" w:line="240" w:lineRule="auto"/>
              <w:jc w:val="right"/>
            </w:pPr>
            <w:r>
              <w:rPr>
                <w:sz w:val="14"/>
              </w:rPr>
              <w:t>כיסוי מפתחות Widget לכל locale Golden לאורך ולרוחב Integration לשמירת הבחירה ופסאודו לוקליזציה</w:t>
            </w:r>
          </w:p>
        </w:tc>
        <w:tc>
          <w:tcPr>
            <w:tcW w:type="dxa" w:w="1655"/>
            <w:tcMar>
              <w:top w:w="105" w:type="dxa"/>
              <w:start w:w="105" w:type="dxa"/>
              <w:bottom w:w="105" w:type="dxa"/>
              <w:end w:w="105" w:type="dxa"/>
            </w:tcMar>
            <w:vAlign w:val="center"/>
          </w:tcPr>
          <w:p>
            <w:pPr>
              <w:bidi/>
              <w:spacing w:after="0" w:line="240" w:lineRule="auto"/>
              <w:jc w:val="right"/>
            </w:pPr>
            <w:r>
              <w:rPr>
                <w:sz w:val="14"/>
              </w:rPr>
              <w:t>בודק מחפש טקסט קשיח ובודק החלפת כיוון ללא אובדן מסך</w:t>
            </w:r>
          </w:p>
        </w:tc>
      </w:tr>
      <w:tr>
        <w:tc>
          <w:tcPr>
            <w:tcW w:type="dxa" w:w="648"/>
            <w:tcMar>
              <w:top w:w="105" w:type="dxa"/>
              <w:start w:w="105" w:type="dxa"/>
              <w:bottom w:w="105" w:type="dxa"/>
              <w:end w:w="105" w:type="dxa"/>
            </w:tcMar>
            <w:shd w:fill="EEF4F8"/>
            <w:vAlign w:val="center"/>
          </w:tcPr>
          <w:p>
            <w:pPr>
              <w:bidi/>
              <w:spacing w:after="0" w:line="240" w:lineRule="auto"/>
              <w:jc w:val="right"/>
            </w:pPr>
            <w:r>
              <w:rPr>
                <w:sz w:val="14"/>
              </w:rPr>
              <w:t>3</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מערכת עיצוב רספונסיבית</w:t>
            </w:r>
          </w:p>
        </w:tc>
        <w:tc>
          <w:tcPr>
            <w:tcW w:type="dxa" w:w="2232"/>
            <w:tcMar>
              <w:top w:w="105" w:type="dxa"/>
              <w:start w:w="105" w:type="dxa"/>
              <w:bottom w:w="105" w:type="dxa"/>
              <w:end w:w="105" w:type="dxa"/>
            </w:tcMar>
            <w:shd w:fill="EEF4F8"/>
            <w:vAlign w:val="center"/>
          </w:tcPr>
          <w:p>
            <w:pPr>
              <w:bidi/>
              <w:spacing w:after="0" w:line="240" w:lineRule="auto"/>
              <w:jc w:val="right"/>
            </w:pPr>
            <w:r>
              <w:rPr>
                <w:sz w:val="14"/>
              </w:rPr>
              <w:t>Tokens נקודות שבירה ורכיבי בסיס</w:t>
            </w:r>
          </w:p>
        </w:tc>
        <w:tc>
          <w:tcPr>
            <w:tcW w:type="dxa" w:w="3096"/>
            <w:tcMar>
              <w:top w:w="105" w:type="dxa"/>
              <w:start w:w="105" w:type="dxa"/>
              <w:bottom w:w="105" w:type="dxa"/>
              <w:end w:w="105" w:type="dxa"/>
            </w:tcMar>
            <w:shd w:fill="EEF4F8"/>
            <w:vAlign w:val="center"/>
          </w:tcPr>
          <w:p>
            <w:pPr>
              <w:bidi/>
              <w:spacing w:after="0" w:line="240" w:lineRule="auto"/>
              <w:jc w:val="right"/>
            </w:pPr>
            <w:r>
              <w:rPr>
                <w:sz w:val="14"/>
              </w:rPr>
              <w:t>Golden לטלפון וטאבלט בכל כיוון Overflow עם טקסט 200 אחוז Semantics ו touch targets</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בודק מאשר מטריצת צילומים RTL LTR וסיבוב בזמן פעולה</w:t>
            </w:r>
          </w:p>
        </w:tc>
      </w:tr>
      <w:tr>
        <w:tc>
          <w:tcPr>
            <w:tcW w:type="dxa" w:w="648"/>
            <w:tcMar>
              <w:top w:w="105" w:type="dxa"/>
              <w:start w:w="105" w:type="dxa"/>
              <w:bottom w:w="105" w:type="dxa"/>
              <w:end w:w="105" w:type="dxa"/>
            </w:tcMar>
            <w:vAlign w:val="center"/>
          </w:tcPr>
          <w:p>
            <w:pPr>
              <w:bidi/>
              <w:spacing w:after="0" w:line="240" w:lineRule="auto"/>
              <w:jc w:val="right"/>
            </w:pPr>
            <w:r>
              <w:rPr>
                <w:sz w:val="14"/>
              </w:rPr>
              <w:t>4</w:t>
            </w:r>
          </w:p>
        </w:tc>
        <w:tc>
          <w:tcPr>
            <w:tcW w:type="dxa" w:w="1655"/>
            <w:tcMar>
              <w:top w:w="105" w:type="dxa"/>
              <w:start w:w="105" w:type="dxa"/>
              <w:bottom w:w="105" w:type="dxa"/>
              <w:end w:w="105" w:type="dxa"/>
            </w:tcMar>
            <w:vAlign w:val="center"/>
          </w:tcPr>
          <w:p>
            <w:pPr>
              <w:bidi/>
              <w:spacing w:after="0" w:line="240" w:lineRule="auto"/>
              <w:jc w:val="right"/>
            </w:pPr>
            <w:r>
              <w:rPr>
                <w:sz w:val="14"/>
              </w:rPr>
              <w:t>מנוע המשחק</w:t>
            </w:r>
          </w:p>
        </w:tc>
        <w:tc>
          <w:tcPr>
            <w:tcW w:type="dxa" w:w="2232"/>
            <w:tcMar>
              <w:top w:w="105" w:type="dxa"/>
              <w:start w:w="105" w:type="dxa"/>
              <w:bottom w:w="105" w:type="dxa"/>
              <w:end w:w="105" w:type="dxa"/>
            </w:tcMar>
            <w:vAlign w:val="center"/>
          </w:tcPr>
          <w:p>
            <w:pPr>
              <w:bidi/>
              <w:spacing w:after="0" w:line="240" w:lineRule="auto"/>
              <w:jc w:val="right"/>
            </w:pPr>
            <w:r>
              <w:rPr>
                <w:sz w:val="14"/>
              </w:rPr>
              <w:t>חוקי אריחים סכום תנועה solver hints וניקוד</w:t>
            </w:r>
          </w:p>
        </w:tc>
        <w:tc>
          <w:tcPr>
            <w:tcW w:type="dxa" w:w="3096"/>
            <w:tcMar>
              <w:top w:w="105" w:type="dxa"/>
              <w:start w:w="105" w:type="dxa"/>
              <w:bottom w:w="105" w:type="dxa"/>
              <w:end w:w="105" w:type="dxa"/>
            </w:tcMar>
            <w:vAlign w:val="center"/>
          </w:tcPr>
          <w:p>
            <w:pPr>
              <w:bidi/>
              <w:spacing w:after="0" w:line="240" w:lineRule="auto"/>
              <w:jc w:val="right"/>
            </w:pPr>
            <w:r>
              <w:rPr>
                <w:sz w:val="14"/>
              </w:rPr>
              <w:t>Unit לכל כלל Property tests למסלולים Solver fixtures בדיקות עומק ונתוני שלב פגומים</w:t>
            </w:r>
          </w:p>
        </w:tc>
        <w:tc>
          <w:tcPr>
            <w:tcW w:type="dxa" w:w="1655"/>
            <w:tcMar>
              <w:top w:w="105" w:type="dxa"/>
              <w:start w:w="105" w:type="dxa"/>
              <w:bottom w:w="105" w:type="dxa"/>
              <w:end w:w="105" w:type="dxa"/>
            </w:tcMar>
            <w:vAlign w:val="center"/>
          </w:tcPr>
          <w:p>
            <w:pPr>
              <w:bidi/>
              <w:spacing w:after="0" w:line="240" w:lineRule="auto"/>
              <w:jc w:val="right"/>
            </w:pPr>
            <w:r>
              <w:rPr>
                <w:sz w:val="14"/>
              </w:rPr>
              <w:t>בודק משווה תוצאות ידניות בוחן edge cases וזמן חיפוש בלוח 9 על 9</w:t>
            </w:r>
          </w:p>
        </w:tc>
      </w:tr>
      <w:tr>
        <w:tc>
          <w:tcPr>
            <w:tcW w:type="dxa" w:w="648"/>
            <w:tcMar>
              <w:top w:w="105" w:type="dxa"/>
              <w:start w:w="105" w:type="dxa"/>
              <w:bottom w:w="105" w:type="dxa"/>
              <w:end w:w="105" w:type="dxa"/>
            </w:tcMar>
            <w:shd w:fill="EEF4F8"/>
            <w:vAlign w:val="center"/>
          </w:tcPr>
          <w:p>
            <w:pPr>
              <w:bidi/>
              <w:spacing w:after="0" w:line="240" w:lineRule="auto"/>
              <w:jc w:val="right"/>
            </w:pPr>
            <w:r>
              <w:rPr>
                <w:sz w:val="14"/>
              </w:rPr>
              <w:t>5</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מסך המשחק והמצבים</w:t>
            </w:r>
          </w:p>
        </w:tc>
        <w:tc>
          <w:tcPr>
            <w:tcW w:type="dxa" w:w="2232"/>
            <w:tcMar>
              <w:top w:w="105" w:type="dxa"/>
              <w:start w:w="105" w:type="dxa"/>
              <w:bottom w:w="105" w:type="dxa"/>
              <w:end w:w="105" w:type="dxa"/>
            </w:tcMar>
            <w:shd w:fill="EEF4F8"/>
            <w:vAlign w:val="center"/>
          </w:tcPr>
          <w:p>
            <w:pPr>
              <w:bidi/>
              <w:spacing w:after="0" w:line="240" w:lineRule="auto"/>
              <w:jc w:val="right"/>
            </w:pPr>
            <w:r>
              <w:rPr>
                <w:sz w:val="14"/>
              </w:rPr>
              <w:t>Learning Challenge undo reset restore timer</w:t>
            </w:r>
          </w:p>
        </w:tc>
        <w:tc>
          <w:tcPr>
            <w:tcW w:type="dxa" w:w="3096"/>
            <w:tcMar>
              <w:top w:w="105" w:type="dxa"/>
              <w:start w:w="105" w:type="dxa"/>
              <w:bottom w:w="105" w:type="dxa"/>
              <w:end w:w="105" w:type="dxa"/>
            </w:tcMar>
            <w:shd w:fill="EEF4F8"/>
            <w:vAlign w:val="center"/>
          </w:tcPr>
          <w:p>
            <w:pPr>
              <w:bidi/>
              <w:spacing w:after="0" w:line="240" w:lineRule="auto"/>
              <w:jc w:val="right"/>
            </w:pPr>
            <w:r>
              <w:rPr>
                <w:sz w:val="14"/>
              </w:rPr>
              <w:t>Widget לכפתורים Integration למסלול מלא רגרסיה שפתרון אינו מעניק הישג וטסט שאין רמז באתגר</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בודק משחק ידני בארבע שפות בשני כיוונים ומוודא הפרדת הישגים</w:t>
            </w:r>
          </w:p>
        </w:tc>
      </w:tr>
      <w:tr>
        <w:tc>
          <w:tcPr>
            <w:tcW w:type="dxa" w:w="648"/>
            <w:tcMar>
              <w:top w:w="105" w:type="dxa"/>
              <w:start w:w="105" w:type="dxa"/>
              <w:bottom w:w="105" w:type="dxa"/>
              <w:end w:w="105" w:type="dxa"/>
            </w:tcMar>
            <w:vAlign w:val="center"/>
          </w:tcPr>
          <w:p>
            <w:pPr>
              <w:bidi/>
              <w:spacing w:after="0" w:line="240" w:lineRule="auto"/>
              <w:jc w:val="right"/>
            </w:pPr>
            <w:r>
              <w:rPr>
                <w:sz w:val="14"/>
              </w:rPr>
              <w:t>6</w:t>
            </w:r>
          </w:p>
        </w:tc>
        <w:tc>
          <w:tcPr>
            <w:tcW w:type="dxa" w:w="1655"/>
            <w:tcMar>
              <w:top w:w="105" w:type="dxa"/>
              <w:start w:w="105" w:type="dxa"/>
              <w:bottom w:w="105" w:type="dxa"/>
              <w:end w:w="105" w:type="dxa"/>
            </w:tcMar>
            <w:vAlign w:val="center"/>
          </w:tcPr>
          <w:p>
            <w:pPr>
              <w:bidi/>
              <w:spacing w:after="0" w:line="240" w:lineRule="auto"/>
              <w:jc w:val="right"/>
            </w:pPr>
            <w:r>
              <w:rPr>
                <w:sz w:val="14"/>
              </w:rPr>
              <w:t>חמישים שלבים</w:t>
            </w:r>
          </w:p>
        </w:tc>
        <w:tc>
          <w:tcPr>
            <w:tcW w:type="dxa" w:w="2232"/>
            <w:tcMar>
              <w:top w:w="105" w:type="dxa"/>
              <w:start w:w="105" w:type="dxa"/>
              <w:bottom w:w="105" w:type="dxa"/>
              <w:end w:w="105" w:type="dxa"/>
            </w:tcMar>
            <w:vAlign w:val="center"/>
          </w:tcPr>
          <w:p>
            <w:pPr>
              <w:bidi/>
              <w:spacing w:after="0" w:line="240" w:lineRule="auto"/>
              <w:jc w:val="right"/>
            </w:pPr>
            <w:r>
              <w:rPr>
                <w:sz w:val="14"/>
              </w:rPr>
              <w:t>חמישה עולמות הדרכות רמזים ותרגומים</w:t>
            </w:r>
          </w:p>
        </w:tc>
        <w:tc>
          <w:tcPr>
            <w:tcW w:type="dxa" w:w="3096"/>
            <w:tcMar>
              <w:top w:w="105" w:type="dxa"/>
              <w:start w:w="105" w:type="dxa"/>
              <w:bottom w:w="105" w:type="dxa"/>
              <w:end w:w="105" w:type="dxa"/>
            </w:tcMar>
            <w:vAlign w:val="center"/>
          </w:tcPr>
          <w:p>
            <w:pPr>
              <w:bidi/>
              <w:spacing w:after="0" w:line="240" w:lineRule="auto"/>
              <w:jc w:val="right"/>
            </w:pPr>
            <w:r>
              <w:rPr>
                <w:sz w:val="14"/>
              </w:rPr>
              <w:t>Schema validation פתירות לכל שלב מסלול מינימלי כיסוי ארבע שפות נכסים ומדדי קושי</w:t>
            </w:r>
          </w:p>
        </w:tc>
        <w:tc>
          <w:tcPr>
            <w:tcW w:type="dxa" w:w="1655"/>
            <w:tcMar>
              <w:top w:w="105" w:type="dxa"/>
              <w:start w:w="105" w:type="dxa"/>
              <w:bottom w:w="105" w:type="dxa"/>
              <w:end w:w="105" w:type="dxa"/>
            </w:tcMar>
            <w:vAlign w:val="center"/>
          </w:tcPr>
          <w:p>
            <w:pPr>
              <w:bidi/>
              <w:spacing w:after="0" w:line="240" w:lineRule="auto"/>
              <w:jc w:val="right"/>
            </w:pPr>
            <w:r>
              <w:rPr>
                <w:sz w:val="14"/>
              </w:rPr>
              <w:t>בודק מפיק דוח 50 שלבים מאתר פתרונות טריוויאליים ומאשר קצב קושי</w:t>
            </w:r>
          </w:p>
        </w:tc>
      </w:tr>
      <w:tr>
        <w:tc>
          <w:tcPr>
            <w:tcW w:type="dxa" w:w="648"/>
            <w:tcMar>
              <w:top w:w="105" w:type="dxa"/>
              <w:start w:w="105" w:type="dxa"/>
              <w:bottom w:w="105" w:type="dxa"/>
              <w:end w:w="105" w:type="dxa"/>
            </w:tcMar>
            <w:shd w:fill="EEF4F8"/>
            <w:vAlign w:val="center"/>
          </w:tcPr>
          <w:p>
            <w:pPr>
              <w:bidi/>
              <w:spacing w:after="0" w:line="240" w:lineRule="auto"/>
              <w:jc w:val="right"/>
            </w:pPr>
            <w:r>
              <w:rPr>
                <w:sz w:val="14"/>
              </w:rPr>
              <w:t>7</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אזור מורה והורה</w:t>
            </w:r>
          </w:p>
        </w:tc>
        <w:tc>
          <w:tcPr>
            <w:tcW w:type="dxa" w:w="2232"/>
            <w:tcMar>
              <w:top w:w="105" w:type="dxa"/>
              <w:start w:w="105" w:type="dxa"/>
              <w:bottom w:w="105" w:type="dxa"/>
              <w:end w:w="105" w:type="dxa"/>
            </w:tcMar>
            <w:shd w:fill="EEF4F8"/>
            <w:vAlign w:val="center"/>
          </w:tcPr>
          <w:p>
            <w:pPr>
              <w:bidi/>
              <w:spacing w:after="0" w:line="240" w:lineRule="auto"/>
              <w:jc w:val="right"/>
            </w:pPr>
            <w:r>
              <w:rPr>
                <w:sz w:val="14"/>
              </w:rPr>
              <w:t>פעילויות דוחות מקומיים הגדרות ומחיקה</w:t>
            </w:r>
          </w:p>
        </w:tc>
        <w:tc>
          <w:tcPr>
            <w:tcW w:type="dxa" w:w="3096"/>
            <w:tcMar>
              <w:top w:w="105" w:type="dxa"/>
              <w:start w:w="105" w:type="dxa"/>
              <w:bottom w:w="105" w:type="dxa"/>
              <w:end w:w="105" w:type="dxa"/>
            </w:tcMar>
            <w:shd w:fill="EEF4F8"/>
            <w:vAlign w:val="center"/>
          </w:tcPr>
          <w:p>
            <w:pPr>
              <w:bidi/>
              <w:spacing w:after="0" w:line="240" w:lineRule="auto"/>
              <w:jc w:val="right"/>
            </w:pPr>
            <w:r>
              <w:rPr>
                <w:sz w:val="14"/>
              </w:rPr>
              <w:t>Unit לחישובי דוח וקוד פעילות Widget לשער מבוגר Integration למחיקה ושחזור וטסט פרטיות</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בודק מוודא שאין מידע אישי ושכל קישור חיצוני חסום באזור הילד</w:t>
            </w:r>
          </w:p>
        </w:tc>
      </w:tr>
      <w:tr>
        <w:tc>
          <w:tcPr>
            <w:tcW w:type="dxa" w:w="648"/>
            <w:tcMar>
              <w:top w:w="105" w:type="dxa"/>
              <w:start w:w="105" w:type="dxa"/>
              <w:bottom w:w="105" w:type="dxa"/>
              <w:end w:w="105" w:type="dxa"/>
            </w:tcMar>
            <w:vAlign w:val="center"/>
          </w:tcPr>
          <w:p>
            <w:pPr>
              <w:bidi/>
              <w:spacing w:after="0" w:line="240" w:lineRule="auto"/>
              <w:jc w:val="right"/>
            </w:pPr>
            <w:r>
              <w:rPr>
                <w:sz w:val="14"/>
              </w:rPr>
              <w:t>8</w:t>
            </w:r>
          </w:p>
        </w:tc>
        <w:tc>
          <w:tcPr>
            <w:tcW w:type="dxa" w:w="1655"/>
            <w:tcMar>
              <w:top w:w="105" w:type="dxa"/>
              <w:start w:w="105" w:type="dxa"/>
              <w:bottom w:w="105" w:type="dxa"/>
              <w:end w:w="105" w:type="dxa"/>
            </w:tcMar>
            <w:vAlign w:val="center"/>
          </w:tcPr>
          <w:p>
            <w:pPr>
              <w:bidi/>
              <w:spacing w:after="0" w:line="240" w:lineRule="auto"/>
              <w:jc w:val="right"/>
            </w:pPr>
            <w:r>
              <w:rPr>
                <w:sz w:val="14"/>
              </w:rPr>
              <w:t>צליל תנועה ונגישות</w:t>
            </w:r>
          </w:p>
        </w:tc>
        <w:tc>
          <w:tcPr>
            <w:tcW w:type="dxa" w:w="2232"/>
            <w:tcMar>
              <w:top w:w="105" w:type="dxa"/>
              <w:start w:w="105" w:type="dxa"/>
              <w:bottom w:w="105" w:type="dxa"/>
              <w:end w:w="105" w:type="dxa"/>
            </w:tcMar>
            <w:vAlign w:val="center"/>
          </w:tcPr>
          <w:p>
            <w:pPr>
              <w:bidi/>
              <w:spacing w:after="0" w:line="240" w:lineRule="auto"/>
              <w:jc w:val="right"/>
            </w:pPr>
            <w:r>
              <w:rPr>
                <w:sz w:val="14"/>
              </w:rPr>
              <w:t>Audio haptics reduced motion contrast screen reader</w:t>
            </w:r>
          </w:p>
        </w:tc>
        <w:tc>
          <w:tcPr>
            <w:tcW w:type="dxa" w:w="3096"/>
            <w:tcMar>
              <w:top w:w="105" w:type="dxa"/>
              <w:start w:w="105" w:type="dxa"/>
              <w:bottom w:w="105" w:type="dxa"/>
              <w:end w:w="105" w:type="dxa"/>
            </w:tcMar>
            <w:vAlign w:val="center"/>
          </w:tcPr>
          <w:p>
            <w:pPr>
              <w:bidi/>
              <w:spacing w:after="0" w:line="240" w:lineRule="auto"/>
              <w:jc w:val="right"/>
            </w:pPr>
            <w:r>
              <w:rPr>
                <w:sz w:val="14"/>
              </w:rPr>
              <w:t>Unit להגדרות Widget semantics Golden ניגודיות Performance ו checklist TalkBack VoiceOver</w:t>
            </w:r>
          </w:p>
        </w:tc>
        <w:tc>
          <w:tcPr>
            <w:tcW w:type="dxa" w:w="1655"/>
            <w:tcMar>
              <w:top w:w="105" w:type="dxa"/>
              <w:start w:w="105" w:type="dxa"/>
              <w:bottom w:w="105" w:type="dxa"/>
              <w:end w:w="105" w:type="dxa"/>
            </w:tcMar>
            <w:vAlign w:val="center"/>
          </w:tcPr>
          <w:p>
            <w:pPr>
              <w:bidi/>
              <w:spacing w:after="0" w:line="240" w:lineRule="auto"/>
              <w:jc w:val="right"/>
            </w:pPr>
            <w:r>
              <w:rPr>
                <w:sz w:val="14"/>
              </w:rPr>
              <w:t>בודק משווה מצב רגיל ומופחת תנועה ומאשר שימוש ללא צבע או צליל</w:t>
            </w:r>
          </w:p>
        </w:tc>
      </w:tr>
      <w:tr>
        <w:tc>
          <w:tcPr>
            <w:tcW w:type="dxa" w:w="648"/>
            <w:tcMar>
              <w:top w:w="105" w:type="dxa"/>
              <w:start w:w="105" w:type="dxa"/>
              <w:bottom w:w="105" w:type="dxa"/>
              <w:end w:w="105" w:type="dxa"/>
            </w:tcMar>
            <w:shd w:fill="EEF4F8"/>
            <w:vAlign w:val="center"/>
          </w:tcPr>
          <w:p>
            <w:pPr>
              <w:bidi/>
              <w:spacing w:after="0" w:line="240" w:lineRule="auto"/>
              <w:jc w:val="right"/>
            </w:pPr>
            <w:r>
              <w:rPr>
                <w:sz w:val="14"/>
              </w:rPr>
              <w:t>9</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הקשחה ושחרור</w:t>
            </w:r>
          </w:p>
        </w:tc>
        <w:tc>
          <w:tcPr>
            <w:tcW w:type="dxa" w:w="2232"/>
            <w:tcMar>
              <w:top w:w="105" w:type="dxa"/>
              <w:start w:w="105" w:type="dxa"/>
              <w:bottom w:w="105" w:type="dxa"/>
              <w:end w:w="105" w:type="dxa"/>
            </w:tcMar>
            <w:shd w:fill="EEF4F8"/>
            <w:vAlign w:val="center"/>
          </w:tcPr>
          <w:p>
            <w:pPr>
              <w:bidi/>
              <w:spacing w:after="0" w:line="240" w:lineRule="auto"/>
              <w:jc w:val="right"/>
            </w:pPr>
            <w:r>
              <w:rPr>
                <w:sz w:val="14"/>
              </w:rPr>
              <w:t>שדרוג חתימות נכסי חנות ו Release candidate</w:t>
            </w:r>
          </w:p>
        </w:tc>
        <w:tc>
          <w:tcPr>
            <w:tcW w:type="dxa" w:w="3096"/>
            <w:tcMar>
              <w:top w:w="105" w:type="dxa"/>
              <w:start w:w="105" w:type="dxa"/>
              <w:bottom w:w="105" w:type="dxa"/>
              <w:end w:w="105" w:type="dxa"/>
            </w:tcMar>
            <w:shd w:fill="EEF4F8"/>
            <w:vAlign w:val="center"/>
          </w:tcPr>
          <w:p>
            <w:pPr>
              <w:bidi/>
              <w:spacing w:after="0" w:line="240" w:lineRule="auto"/>
              <w:jc w:val="right"/>
            </w:pPr>
            <w:r>
              <w:rPr>
                <w:sz w:val="14"/>
              </w:rPr>
              <w:t>E2E בארבע שפות ובשתי פלטפורמות Upgrade tests airplane mode cold start crash recovery store checklist</w:t>
            </w:r>
          </w:p>
        </w:tc>
        <w:tc>
          <w:tcPr>
            <w:tcW w:type="dxa" w:w="1655"/>
            <w:tcMar>
              <w:top w:w="105" w:type="dxa"/>
              <w:start w:w="105" w:type="dxa"/>
              <w:bottom w:w="105" w:type="dxa"/>
              <w:end w:w="105" w:type="dxa"/>
            </w:tcMar>
            <w:shd w:fill="EEF4F8"/>
            <w:vAlign w:val="center"/>
          </w:tcPr>
          <w:p>
            <w:pPr>
              <w:bidi/>
              <w:spacing w:after="0" w:line="240" w:lineRule="auto"/>
              <w:jc w:val="right"/>
            </w:pPr>
            <w:r>
              <w:rPr>
                <w:sz w:val="14"/>
              </w:rPr>
              <w:t>בודק מפיק דוח שחרור וחוסם כל כשל חמור או הצהרת חנות לא תואמת</w:t>
            </w:r>
          </w:p>
        </w:tc>
      </w:tr>
      <w:tr>
        <w:tc>
          <w:tcPr>
            <w:tcW w:type="dxa" w:w="648"/>
            <w:tcMar>
              <w:top w:w="105" w:type="dxa"/>
              <w:start w:w="105" w:type="dxa"/>
              <w:bottom w:w="105" w:type="dxa"/>
              <w:end w:w="105" w:type="dxa"/>
            </w:tcMar>
            <w:vAlign w:val="center"/>
          </w:tcPr>
          <w:p>
            <w:pPr>
              <w:bidi/>
              <w:spacing w:after="0" w:line="240" w:lineRule="auto"/>
              <w:jc w:val="right"/>
            </w:pPr>
            <w:r>
              <w:rPr>
                <w:sz w:val="14"/>
              </w:rPr>
              <w:t>10</w:t>
            </w:r>
          </w:p>
        </w:tc>
        <w:tc>
          <w:tcPr>
            <w:tcW w:type="dxa" w:w="1655"/>
            <w:tcMar>
              <w:top w:w="105" w:type="dxa"/>
              <w:start w:w="105" w:type="dxa"/>
              <w:bottom w:w="105" w:type="dxa"/>
              <w:end w:w="105" w:type="dxa"/>
            </w:tcMar>
            <w:vAlign w:val="center"/>
          </w:tcPr>
          <w:p>
            <w:pPr>
              <w:bidi/>
              <w:spacing w:after="0" w:line="240" w:lineRule="auto"/>
              <w:jc w:val="right"/>
            </w:pPr>
            <w:r>
              <w:rPr>
                <w:sz w:val="14"/>
              </w:rPr>
              <w:t>תשתית עתידית</w:t>
            </w:r>
          </w:p>
        </w:tc>
        <w:tc>
          <w:tcPr>
            <w:tcW w:type="dxa" w:w="2232"/>
            <w:tcMar>
              <w:top w:w="105" w:type="dxa"/>
              <w:start w:w="105" w:type="dxa"/>
              <w:bottom w:w="105" w:type="dxa"/>
              <w:end w:w="105" w:type="dxa"/>
            </w:tcMar>
            <w:vAlign w:val="center"/>
          </w:tcPr>
          <w:p>
            <w:pPr>
              <w:bidi/>
              <w:spacing w:after="0" w:line="240" w:lineRule="auto"/>
              <w:jc w:val="right"/>
            </w:pPr>
            <w:r>
              <w:rPr>
                <w:sz w:val="14"/>
              </w:rPr>
              <w:t>FeatureRegistry מסכים עתידיים וחבילות תוכן</w:t>
            </w:r>
          </w:p>
        </w:tc>
        <w:tc>
          <w:tcPr>
            <w:tcW w:type="dxa" w:w="3096"/>
            <w:tcMar>
              <w:top w:w="105" w:type="dxa"/>
              <w:start w:w="105" w:type="dxa"/>
              <w:bottom w:w="105" w:type="dxa"/>
              <w:end w:w="105" w:type="dxa"/>
            </w:tcMar>
            <w:vAlign w:val="center"/>
          </w:tcPr>
          <w:p>
            <w:pPr>
              <w:bidi/>
              <w:spacing w:after="0" w:line="240" w:lineRule="auto"/>
              <w:jc w:val="right"/>
            </w:pPr>
            <w:r>
              <w:rPr>
                <w:sz w:val="14"/>
              </w:rPr>
              <w:t>Unit ל flags וטבלאות routes טסט שמסך כבוי אינו נגיש וטסט שאין SDK עתידי ב build</w:t>
            </w:r>
          </w:p>
        </w:tc>
        <w:tc>
          <w:tcPr>
            <w:tcW w:type="dxa" w:w="1655"/>
            <w:tcMar>
              <w:top w:w="105" w:type="dxa"/>
              <w:start w:w="105" w:type="dxa"/>
              <w:bottom w:w="105" w:type="dxa"/>
              <w:end w:w="105" w:type="dxa"/>
            </w:tcMar>
            <w:vAlign w:val="center"/>
          </w:tcPr>
          <w:p>
            <w:pPr>
              <w:bidi/>
              <w:spacing w:after="0" w:line="240" w:lineRule="auto"/>
              <w:jc w:val="right"/>
            </w:pPr>
            <w:r>
              <w:rPr>
                <w:sz w:val="14"/>
              </w:rPr>
              <w:t>בודק מאשר שאין תכונה ריקה בניווט ואין הרשאה לא פעילה</w:t>
            </w:r>
          </w:p>
        </w:tc>
      </w:tr>
    </w:tbl>
    <w:p/>
    <w:p>
      <w:pPr>
        <w:pStyle w:val="Heading2"/>
        <w:keepNext/>
        <w:keepLines/>
        <w:bidi/>
        <w:jc w:val="right"/>
      </w:pPr>
      <w:r>
        <w:t>שער איכות לכל שלב</w:t>
      </w:r>
    </w:p>
    <w:p>
      <w:pPr>
        <w:bidi/>
        <w:spacing w:after="140" w:line="276" w:lineRule="auto"/>
        <w:jc w:val="right"/>
      </w:pPr>
      <w:r>
        <w:t>שלב מסומן Complete רק כאשר כל התנאים הבאים מתקיימים. מעבר שלב ללא אחת הראיות דורש אישור מפורש של בעל המוצר ותיעוד חוב טכני עם מועד תיקון.</w:t>
      </w:r>
    </w:p>
    <w:p>
      <w:pPr>
        <w:pStyle w:val="ListBullet"/>
        <w:bidi/>
        <w:spacing w:after="60"/>
        <w:jc w:val="right"/>
      </w:pPr>
      <w:r>
        <w:t>כל תנאי הקבלה של השלב מסומנים ועוברים.</w:t>
      </w:r>
    </w:p>
    <w:p>
      <w:pPr>
        <w:pStyle w:val="ListBullet"/>
        <w:bidi/>
        <w:spacing w:after="60"/>
        <w:jc w:val="right"/>
      </w:pPr>
      <w:r>
        <w:t>הטסטים החדשים עוברים וגם חבילת הרגרסיה המלאה עוברת.</w:t>
      </w:r>
    </w:p>
    <w:p>
      <w:pPr>
        <w:pStyle w:val="ListBullet"/>
        <w:bidi/>
        <w:spacing w:after="60"/>
        <w:jc w:val="right"/>
      </w:pPr>
      <w:r>
        <w:t>אין כשל analyzer warning חדש או test skipped ללא הסבר מאושר.</w:t>
      </w:r>
    </w:p>
    <w:p>
      <w:pPr>
        <w:pStyle w:val="ListBullet"/>
        <w:bidi/>
        <w:spacing w:after="60"/>
        <w:jc w:val="right"/>
      </w:pPr>
      <w:r>
        <w:t>הסוכן הבודק קרא את ה diff ולא רק את סיכום הסוכן המיישם.</w:t>
      </w:r>
    </w:p>
    <w:p>
      <w:pPr>
        <w:pStyle w:val="ListBullet"/>
        <w:bidi/>
        <w:spacing w:after="60"/>
        <w:jc w:val="right"/>
      </w:pPr>
      <w:r>
        <w:t>לשינוי חזותי קיימות ראיות לאורך ולרוחב וב RTL וב LTR.</w:t>
      </w:r>
    </w:p>
    <w:p>
      <w:pPr>
        <w:pStyle w:val="ListBullet"/>
        <w:bidi/>
        <w:spacing w:after="60"/>
        <w:jc w:val="right"/>
      </w:pPr>
      <w:r>
        <w:t>לשינוי מצב קיימת בדיקת שמירה שחזור סיבוב וחזרה מרקע.</w:t>
      </w:r>
    </w:p>
    <w:p>
      <w:pPr>
        <w:pStyle w:val="ListBullet"/>
        <w:bidi/>
        <w:spacing w:after="60"/>
        <w:jc w:val="right"/>
      </w:pPr>
      <w:r>
        <w:t>לשינוי תוכן קיימת בדיקת ארבע שפות ופתירות.</w:t>
      </w:r>
    </w:p>
    <w:p>
      <w:pPr>
        <w:pStyle w:val="ListBullet"/>
        <w:bidi/>
        <w:spacing w:after="60"/>
        <w:jc w:val="right"/>
      </w:pPr>
      <w:r>
        <w:t>לשינוי הרשאות או תלות קיימת בדיקת פרטיות ואישור בעל המוצר.</w:t>
      </w:r>
    </w:p>
    <w:p>
      <w:pPr>
        <w:pStyle w:val="ListBullet"/>
        <w:bidi/>
        <w:spacing w:after="60"/>
        <w:jc w:val="right"/>
      </w:pPr>
      <w:r>
        <w:t>תיעוד ה SPEC והחלטות טכניות עודכנו כאשר ההתנהגות השתנתה.</w:t>
      </w:r>
    </w:p>
    <w:p>
      <w:pPr>
        <w:pStyle w:val="Heading2"/>
        <w:keepNext/>
        <w:keepLines/>
        <w:bidi/>
        <w:jc w:val="right"/>
      </w:pPr>
      <w:r>
        <w:t>ראיות שהסוכן חייב לצרף</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944"/>
            <w:tcMar>
              <w:top w:w="105" w:type="dxa"/>
              <w:start w:w="105" w:type="dxa"/>
              <w:bottom w:w="105" w:type="dxa"/>
              <w:end w:w="105" w:type="dxa"/>
            </w:tcMar>
            <w:shd w:fill="17324D"/>
            <w:vAlign w:val="center"/>
          </w:tcPr>
          <w:p>
            <w:pPr>
              <w:bidi/>
              <w:jc w:val="center"/>
            </w:pPr>
            <w:r>
              <w:rPr>
                <w:b/>
                <w:color w:val="FFFFFF"/>
                <w:sz w:val="16"/>
              </w:rPr>
              <w:t>ראיה</w:t>
            </w:r>
          </w:p>
        </w:tc>
        <w:tc>
          <w:tcPr>
            <w:tcW w:type="dxa" w:w="5184"/>
            <w:tcMar>
              <w:top w:w="105" w:type="dxa"/>
              <w:start w:w="105" w:type="dxa"/>
              <w:bottom w:w="105" w:type="dxa"/>
              <w:end w:w="105" w:type="dxa"/>
            </w:tcMar>
            <w:shd w:fill="17324D"/>
            <w:vAlign w:val="center"/>
          </w:tcPr>
          <w:p>
            <w:pPr>
              <w:bidi/>
              <w:jc w:val="center"/>
            </w:pPr>
            <w:r>
              <w:rPr>
                <w:b/>
                <w:color w:val="FFFFFF"/>
                <w:sz w:val="16"/>
              </w:rPr>
              <w:t>תוכן מינימלי</w:t>
            </w:r>
          </w:p>
        </w:tc>
        <w:tc>
          <w:tcPr>
            <w:tcW w:type="dxa" w:w="2088"/>
            <w:tcMar>
              <w:top w:w="105" w:type="dxa"/>
              <w:start w:w="105" w:type="dxa"/>
              <w:bottom w:w="105" w:type="dxa"/>
              <w:end w:w="105" w:type="dxa"/>
            </w:tcMar>
            <w:shd w:fill="17324D"/>
            <w:vAlign w:val="center"/>
          </w:tcPr>
          <w:p>
            <w:pPr>
              <w:bidi/>
              <w:jc w:val="center"/>
            </w:pPr>
            <w:r>
              <w:rPr>
                <w:b/>
                <w:color w:val="FFFFFF"/>
                <w:sz w:val="16"/>
              </w:rPr>
              <w:t>נשמר ב</w:t>
            </w:r>
          </w:p>
        </w:tc>
      </w:tr>
      <w:tr>
        <w:tc>
          <w:tcPr>
            <w:tcW w:type="dxa" w:w="1944"/>
            <w:tcMar>
              <w:top w:w="105" w:type="dxa"/>
              <w:start w:w="105" w:type="dxa"/>
              <w:bottom w:w="105" w:type="dxa"/>
              <w:end w:w="105" w:type="dxa"/>
            </w:tcMar>
            <w:vAlign w:val="center"/>
          </w:tcPr>
          <w:p>
            <w:pPr>
              <w:bidi/>
              <w:spacing w:after="0" w:line="240" w:lineRule="auto"/>
              <w:jc w:val="right"/>
            </w:pPr>
            <w:r>
              <w:rPr>
                <w:sz w:val="16"/>
              </w:rPr>
              <w:t>דוח משימה</w:t>
            </w:r>
          </w:p>
        </w:tc>
        <w:tc>
          <w:tcPr>
            <w:tcW w:type="dxa" w:w="5184"/>
            <w:tcMar>
              <w:top w:w="105" w:type="dxa"/>
              <w:start w:w="105" w:type="dxa"/>
              <w:bottom w:w="105" w:type="dxa"/>
              <w:end w:w="105" w:type="dxa"/>
            </w:tcMar>
            <w:vAlign w:val="center"/>
          </w:tcPr>
          <w:p>
            <w:pPr>
              <w:bidi/>
              <w:spacing w:after="0" w:line="240" w:lineRule="auto"/>
              <w:jc w:val="right"/>
            </w:pPr>
            <w:r>
              <w:rPr>
                <w:sz w:val="16"/>
              </w:rPr>
              <w:t>מטרה קבצים ששונו ותנאי קבלה</w:t>
            </w:r>
          </w:p>
        </w:tc>
        <w:tc>
          <w:tcPr>
            <w:tcW w:type="dxa" w:w="2088"/>
            <w:tcMar>
              <w:top w:w="105" w:type="dxa"/>
              <w:start w:w="105" w:type="dxa"/>
              <w:bottom w:w="105" w:type="dxa"/>
              <w:end w:w="105" w:type="dxa"/>
            </w:tcMar>
            <w:vAlign w:val="center"/>
          </w:tcPr>
          <w:p>
            <w:pPr>
              <w:bidi/>
              <w:spacing w:after="0" w:line="240" w:lineRule="auto"/>
              <w:jc w:val="right"/>
            </w:pPr>
            <w:r>
              <w:rPr>
                <w:sz w:val="16"/>
              </w:rPr>
              <w:t>תיאור המשימה או PR</w:t>
            </w:r>
          </w:p>
        </w:tc>
      </w:tr>
      <w:tr>
        <w:tc>
          <w:tcPr>
            <w:tcW w:type="dxa" w:w="1944"/>
            <w:tcMar>
              <w:top w:w="105" w:type="dxa"/>
              <w:start w:w="105" w:type="dxa"/>
              <w:bottom w:w="105" w:type="dxa"/>
              <w:end w:w="105" w:type="dxa"/>
            </w:tcMar>
            <w:shd w:fill="EEF4F8"/>
            <w:vAlign w:val="center"/>
          </w:tcPr>
          <w:p>
            <w:pPr>
              <w:bidi/>
              <w:spacing w:after="0" w:line="240" w:lineRule="auto"/>
              <w:jc w:val="right"/>
            </w:pPr>
            <w:r>
              <w:rPr>
                <w:sz w:val="16"/>
              </w:rPr>
              <w:t>דוח בדיקות</w:t>
            </w:r>
          </w:p>
        </w:tc>
        <w:tc>
          <w:tcPr>
            <w:tcW w:type="dxa" w:w="5184"/>
            <w:tcMar>
              <w:top w:w="105" w:type="dxa"/>
              <w:start w:w="105" w:type="dxa"/>
              <w:bottom w:w="105" w:type="dxa"/>
              <w:end w:w="105" w:type="dxa"/>
            </w:tcMar>
            <w:shd w:fill="EEF4F8"/>
            <w:vAlign w:val="center"/>
          </w:tcPr>
          <w:p>
            <w:pPr>
              <w:bidi/>
              <w:spacing w:after="0" w:line="240" w:lineRule="auto"/>
              <w:jc w:val="right"/>
            </w:pPr>
            <w:r>
              <w:rPr>
                <w:sz w:val="16"/>
              </w:rPr>
              <w:t>פקודות תוצאה מספר טסטים וזמן</w:t>
            </w:r>
          </w:p>
        </w:tc>
        <w:tc>
          <w:tcPr>
            <w:tcW w:type="dxa" w:w="2088"/>
            <w:tcMar>
              <w:top w:w="105" w:type="dxa"/>
              <w:start w:w="105" w:type="dxa"/>
              <w:bottom w:w="105" w:type="dxa"/>
              <w:end w:w="105" w:type="dxa"/>
            </w:tcMar>
            <w:shd w:fill="EEF4F8"/>
            <w:vAlign w:val="center"/>
          </w:tcPr>
          <w:p>
            <w:pPr>
              <w:bidi/>
              <w:spacing w:after="0" w:line="240" w:lineRule="auto"/>
              <w:jc w:val="right"/>
            </w:pPr>
            <w:r>
              <w:rPr>
                <w:sz w:val="16"/>
              </w:rPr>
              <w:t>CI artifact</w:t>
            </w:r>
          </w:p>
        </w:tc>
      </w:tr>
      <w:tr>
        <w:tc>
          <w:tcPr>
            <w:tcW w:type="dxa" w:w="1944"/>
            <w:tcMar>
              <w:top w:w="105" w:type="dxa"/>
              <w:start w:w="105" w:type="dxa"/>
              <w:bottom w:w="105" w:type="dxa"/>
              <w:end w:w="105" w:type="dxa"/>
            </w:tcMar>
            <w:vAlign w:val="center"/>
          </w:tcPr>
          <w:p>
            <w:pPr>
              <w:bidi/>
              <w:spacing w:after="0" w:line="240" w:lineRule="auto"/>
              <w:jc w:val="right"/>
            </w:pPr>
            <w:r>
              <w:rPr>
                <w:sz w:val="16"/>
              </w:rPr>
              <w:t>דוח כיסוי</w:t>
            </w:r>
          </w:p>
        </w:tc>
        <w:tc>
          <w:tcPr>
            <w:tcW w:type="dxa" w:w="5184"/>
            <w:tcMar>
              <w:top w:w="105" w:type="dxa"/>
              <w:start w:w="105" w:type="dxa"/>
              <w:bottom w:w="105" w:type="dxa"/>
              <w:end w:w="105" w:type="dxa"/>
            </w:tcMar>
            <w:vAlign w:val="center"/>
          </w:tcPr>
          <w:p>
            <w:pPr>
              <w:bidi/>
              <w:spacing w:after="0" w:line="240" w:lineRule="auto"/>
              <w:jc w:val="right"/>
            </w:pPr>
            <w:r>
              <w:rPr>
                <w:sz w:val="16"/>
              </w:rPr>
              <w:t>כיסוי לקוד החדש ואזורים לא מכוסים</w:t>
            </w:r>
          </w:p>
        </w:tc>
        <w:tc>
          <w:tcPr>
            <w:tcW w:type="dxa" w:w="2088"/>
            <w:tcMar>
              <w:top w:w="105" w:type="dxa"/>
              <w:start w:w="105" w:type="dxa"/>
              <w:bottom w:w="105" w:type="dxa"/>
              <w:end w:w="105" w:type="dxa"/>
            </w:tcMar>
            <w:vAlign w:val="center"/>
          </w:tcPr>
          <w:p>
            <w:pPr>
              <w:bidi/>
              <w:spacing w:after="0" w:line="240" w:lineRule="auto"/>
              <w:jc w:val="right"/>
            </w:pPr>
            <w:r>
              <w:rPr>
                <w:sz w:val="16"/>
              </w:rPr>
              <w:t>CI artifact</w:t>
            </w:r>
          </w:p>
        </w:tc>
      </w:tr>
      <w:tr>
        <w:tc>
          <w:tcPr>
            <w:tcW w:type="dxa" w:w="1944"/>
            <w:tcMar>
              <w:top w:w="105" w:type="dxa"/>
              <w:start w:w="105" w:type="dxa"/>
              <w:bottom w:w="105" w:type="dxa"/>
              <w:end w:w="105" w:type="dxa"/>
            </w:tcMar>
            <w:shd w:fill="EEF4F8"/>
            <w:vAlign w:val="center"/>
          </w:tcPr>
          <w:p>
            <w:pPr>
              <w:bidi/>
              <w:spacing w:after="0" w:line="240" w:lineRule="auto"/>
              <w:jc w:val="right"/>
            </w:pPr>
            <w:r>
              <w:rPr>
                <w:sz w:val="16"/>
              </w:rPr>
              <w:t>בדיקה חזותית</w:t>
            </w:r>
          </w:p>
        </w:tc>
        <w:tc>
          <w:tcPr>
            <w:tcW w:type="dxa" w:w="5184"/>
            <w:tcMar>
              <w:top w:w="105" w:type="dxa"/>
              <w:start w:w="105" w:type="dxa"/>
              <w:bottom w:w="105" w:type="dxa"/>
              <w:end w:w="105" w:type="dxa"/>
            </w:tcMar>
            <w:shd w:fill="EEF4F8"/>
            <w:vAlign w:val="center"/>
          </w:tcPr>
          <w:p>
            <w:pPr>
              <w:bidi/>
              <w:spacing w:after="0" w:line="240" w:lineRule="auto"/>
              <w:jc w:val="right"/>
            </w:pPr>
            <w:r>
              <w:rPr>
                <w:sz w:val="16"/>
              </w:rPr>
              <w:t>צילומי אורך ורוחב RTL ו LTR</w:t>
            </w:r>
          </w:p>
        </w:tc>
        <w:tc>
          <w:tcPr>
            <w:tcW w:type="dxa" w:w="2088"/>
            <w:tcMar>
              <w:top w:w="105" w:type="dxa"/>
              <w:start w:w="105" w:type="dxa"/>
              <w:bottom w:w="105" w:type="dxa"/>
              <w:end w:w="105" w:type="dxa"/>
            </w:tcMar>
            <w:shd w:fill="EEF4F8"/>
            <w:vAlign w:val="center"/>
          </w:tcPr>
          <w:p>
            <w:pPr>
              <w:bidi/>
              <w:spacing w:after="0" w:line="240" w:lineRule="auto"/>
              <w:jc w:val="right"/>
            </w:pPr>
            <w:r>
              <w:rPr>
                <w:sz w:val="16"/>
              </w:rPr>
              <w:t>Review artifact</w:t>
            </w:r>
          </w:p>
        </w:tc>
      </w:tr>
      <w:tr>
        <w:tc>
          <w:tcPr>
            <w:tcW w:type="dxa" w:w="1944"/>
            <w:tcMar>
              <w:top w:w="105" w:type="dxa"/>
              <w:start w:w="105" w:type="dxa"/>
              <w:bottom w:w="105" w:type="dxa"/>
              <w:end w:w="105" w:type="dxa"/>
            </w:tcMar>
            <w:vAlign w:val="center"/>
          </w:tcPr>
          <w:p>
            <w:pPr>
              <w:bidi/>
              <w:spacing w:after="0" w:line="240" w:lineRule="auto"/>
              <w:jc w:val="right"/>
            </w:pPr>
            <w:r>
              <w:rPr>
                <w:sz w:val="16"/>
              </w:rPr>
              <w:t>בדיקת מכשיר</w:t>
            </w:r>
          </w:p>
        </w:tc>
        <w:tc>
          <w:tcPr>
            <w:tcW w:type="dxa" w:w="5184"/>
            <w:tcMar>
              <w:top w:w="105" w:type="dxa"/>
              <w:start w:w="105" w:type="dxa"/>
              <w:bottom w:w="105" w:type="dxa"/>
              <w:end w:w="105" w:type="dxa"/>
            </w:tcMar>
            <w:vAlign w:val="center"/>
          </w:tcPr>
          <w:p>
            <w:pPr>
              <w:bidi/>
              <w:spacing w:after="0" w:line="240" w:lineRule="auto"/>
              <w:jc w:val="right"/>
            </w:pPr>
            <w:r>
              <w:rPr>
                <w:sz w:val="16"/>
              </w:rPr>
              <w:t>דגם מערכת תרחיש ותוצאה</w:t>
            </w:r>
          </w:p>
        </w:tc>
        <w:tc>
          <w:tcPr>
            <w:tcW w:type="dxa" w:w="2088"/>
            <w:tcMar>
              <w:top w:w="105" w:type="dxa"/>
              <w:start w:w="105" w:type="dxa"/>
              <w:bottom w:w="105" w:type="dxa"/>
              <w:end w:w="105" w:type="dxa"/>
            </w:tcMar>
            <w:vAlign w:val="center"/>
          </w:tcPr>
          <w:p>
            <w:pPr>
              <w:bidi/>
              <w:spacing w:after="0" w:line="240" w:lineRule="auto"/>
              <w:jc w:val="right"/>
            </w:pPr>
            <w:r>
              <w:rPr>
                <w:sz w:val="16"/>
              </w:rPr>
              <w:t>Device matrix</w:t>
            </w:r>
          </w:p>
        </w:tc>
      </w:tr>
      <w:tr>
        <w:tc>
          <w:tcPr>
            <w:tcW w:type="dxa" w:w="1944"/>
            <w:tcMar>
              <w:top w:w="105" w:type="dxa"/>
              <w:start w:w="105" w:type="dxa"/>
              <w:bottom w:w="105" w:type="dxa"/>
              <w:end w:w="105" w:type="dxa"/>
            </w:tcMar>
            <w:shd w:fill="EEF4F8"/>
            <w:vAlign w:val="center"/>
          </w:tcPr>
          <w:p>
            <w:pPr>
              <w:bidi/>
              <w:spacing w:after="0" w:line="240" w:lineRule="auto"/>
              <w:jc w:val="right"/>
            </w:pPr>
            <w:r>
              <w:rPr>
                <w:sz w:val="16"/>
              </w:rPr>
              <w:t>בדיקת סיכון</w:t>
            </w:r>
          </w:p>
        </w:tc>
        <w:tc>
          <w:tcPr>
            <w:tcW w:type="dxa" w:w="5184"/>
            <w:tcMar>
              <w:top w:w="105" w:type="dxa"/>
              <w:start w:w="105" w:type="dxa"/>
              <w:bottom w:w="105" w:type="dxa"/>
              <w:end w:w="105" w:type="dxa"/>
            </w:tcMar>
            <w:shd w:fill="EEF4F8"/>
            <w:vAlign w:val="center"/>
          </w:tcPr>
          <w:p>
            <w:pPr>
              <w:bidi/>
              <w:spacing w:after="0" w:line="240" w:lineRule="auto"/>
              <w:jc w:val="right"/>
            </w:pPr>
            <w:r>
              <w:rPr>
                <w:sz w:val="16"/>
              </w:rPr>
              <w:t>פרטיות נגישות ביצועים והגירה לפי רלוונטיות</w:t>
            </w:r>
          </w:p>
        </w:tc>
        <w:tc>
          <w:tcPr>
            <w:tcW w:type="dxa" w:w="2088"/>
            <w:tcMar>
              <w:top w:w="105" w:type="dxa"/>
              <w:start w:w="105" w:type="dxa"/>
              <w:bottom w:w="105" w:type="dxa"/>
              <w:end w:w="105" w:type="dxa"/>
            </w:tcMar>
            <w:shd w:fill="EEF4F8"/>
            <w:vAlign w:val="center"/>
          </w:tcPr>
          <w:p>
            <w:pPr>
              <w:bidi/>
              <w:spacing w:after="0" w:line="240" w:lineRule="auto"/>
              <w:jc w:val="right"/>
            </w:pPr>
            <w:r>
              <w:rPr>
                <w:sz w:val="16"/>
              </w:rPr>
              <w:t>Checklist חתום</w:t>
            </w:r>
          </w:p>
        </w:tc>
      </w:tr>
      <w:tr>
        <w:tc>
          <w:tcPr>
            <w:tcW w:type="dxa" w:w="1944"/>
            <w:tcMar>
              <w:top w:w="105" w:type="dxa"/>
              <w:start w:w="105" w:type="dxa"/>
              <w:bottom w:w="105" w:type="dxa"/>
              <w:end w:w="105" w:type="dxa"/>
            </w:tcMar>
            <w:vAlign w:val="center"/>
          </w:tcPr>
          <w:p>
            <w:pPr>
              <w:bidi/>
              <w:spacing w:after="0" w:line="240" w:lineRule="auto"/>
              <w:jc w:val="right"/>
            </w:pPr>
            <w:r>
              <w:rPr>
                <w:sz w:val="16"/>
              </w:rPr>
              <w:t>אישור</w:t>
            </w:r>
          </w:p>
        </w:tc>
        <w:tc>
          <w:tcPr>
            <w:tcW w:type="dxa" w:w="5184"/>
            <w:tcMar>
              <w:top w:w="105" w:type="dxa"/>
              <w:start w:w="105" w:type="dxa"/>
              <w:bottom w:w="105" w:type="dxa"/>
              <w:end w:w="105" w:type="dxa"/>
            </w:tcMar>
            <w:vAlign w:val="center"/>
          </w:tcPr>
          <w:p>
            <w:pPr>
              <w:bidi/>
              <w:spacing w:after="0" w:line="240" w:lineRule="auto"/>
              <w:jc w:val="right"/>
            </w:pPr>
            <w:r>
              <w:rPr>
                <w:sz w:val="16"/>
              </w:rPr>
              <w:t>שם הסוכן סבב בדיקה והחלטה</w:t>
            </w:r>
          </w:p>
        </w:tc>
        <w:tc>
          <w:tcPr>
            <w:tcW w:type="dxa" w:w="2088"/>
            <w:tcMar>
              <w:top w:w="105" w:type="dxa"/>
              <w:start w:w="105" w:type="dxa"/>
              <w:bottom w:w="105" w:type="dxa"/>
              <w:end w:w="105" w:type="dxa"/>
            </w:tcMar>
            <w:vAlign w:val="center"/>
          </w:tcPr>
          <w:p>
            <w:pPr>
              <w:bidi/>
              <w:spacing w:after="0" w:line="240" w:lineRule="auto"/>
              <w:jc w:val="right"/>
            </w:pPr>
            <w:r>
              <w:rPr>
                <w:sz w:val="16"/>
              </w:rPr>
              <w:t>יומן שלב</w:t>
            </w:r>
          </w:p>
        </w:tc>
      </w:tr>
    </w:tbl>
    <w:p/>
    <w:p>
      <w:pPr>
        <w:pStyle w:val="Heading2"/>
        <w:keepNext/>
        <w:keepLines/>
        <w:bidi/>
        <w:jc w:val="right"/>
      </w:pPr>
      <w:r>
        <w:t>רמות חומרה וטיפול בתקלות</w:t>
      </w:r>
    </w:p>
    <w:tbl>
      <w:tblPr>
        <w:tblStyle w:val="TableGrid"/>
        <w:tblW w:type="auto" w:w="0"/>
        <w:jc w:val="center"/>
        <w:tblLayout w:type="fixed"/>
        <w:tblLook w:firstColumn="1" w:firstRow="1" w:lastColumn="0" w:lastRow="0" w:noHBand="0" w:noVBand="1" w:val="04A0"/>
      </w:tblPr>
      <w:tblGrid>
        <w:gridCol w:w="3331"/>
        <w:gridCol w:w="3331"/>
        <w:gridCol w:w="3331"/>
      </w:tblGrid>
      <w:tr>
        <w:trPr>
          <w:tblHeader w:val="true"/>
        </w:trPr>
        <w:tc>
          <w:tcPr>
            <w:tcW w:type="dxa" w:w="1440"/>
            <w:tcMar>
              <w:top w:w="105" w:type="dxa"/>
              <w:start w:w="105" w:type="dxa"/>
              <w:bottom w:w="105" w:type="dxa"/>
              <w:end w:w="105" w:type="dxa"/>
            </w:tcMar>
            <w:shd w:fill="17324D"/>
            <w:vAlign w:val="center"/>
          </w:tcPr>
          <w:p>
            <w:pPr>
              <w:bidi/>
              <w:jc w:val="center"/>
            </w:pPr>
            <w:r>
              <w:rPr>
                <w:b/>
                <w:color w:val="FFFFFF"/>
                <w:sz w:val="16"/>
              </w:rPr>
              <w:t>חומרה</w:t>
            </w:r>
          </w:p>
        </w:tc>
        <w:tc>
          <w:tcPr>
            <w:tcW w:type="dxa" w:w="5544"/>
            <w:tcMar>
              <w:top w:w="105" w:type="dxa"/>
              <w:start w:w="105" w:type="dxa"/>
              <w:bottom w:w="105" w:type="dxa"/>
              <w:end w:w="105" w:type="dxa"/>
            </w:tcMar>
            <w:shd w:fill="17324D"/>
            <w:vAlign w:val="center"/>
          </w:tcPr>
          <w:p>
            <w:pPr>
              <w:bidi/>
              <w:jc w:val="center"/>
            </w:pPr>
            <w:r>
              <w:rPr>
                <w:b/>
                <w:color w:val="FFFFFF"/>
                <w:sz w:val="16"/>
              </w:rPr>
              <w:t>הגדרה</w:t>
            </w:r>
          </w:p>
        </w:tc>
        <w:tc>
          <w:tcPr>
            <w:tcW w:type="dxa" w:w="2232"/>
            <w:tcMar>
              <w:top w:w="105" w:type="dxa"/>
              <w:start w:w="105" w:type="dxa"/>
              <w:bottom w:w="105" w:type="dxa"/>
              <w:end w:w="105" w:type="dxa"/>
            </w:tcMar>
            <w:shd w:fill="17324D"/>
            <w:vAlign w:val="center"/>
          </w:tcPr>
          <w:p>
            <w:pPr>
              <w:bidi/>
              <w:jc w:val="center"/>
            </w:pPr>
            <w:r>
              <w:rPr>
                <w:b/>
                <w:color w:val="FFFFFF"/>
                <w:sz w:val="16"/>
              </w:rPr>
              <w:t>השפעה על שלב</w:t>
            </w:r>
          </w:p>
        </w:tc>
      </w:tr>
      <w:tr>
        <w:tc>
          <w:tcPr>
            <w:tcW w:type="dxa" w:w="1440"/>
            <w:tcMar>
              <w:top w:w="105" w:type="dxa"/>
              <w:start w:w="105" w:type="dxa"/>
              <w:bottom w:w="105" w:type="dxa"/>
              <w:end w:w="105" w:type="dxa"/>
            </w:tcMar>
            <w:vAlign w:val="center"/>
          </w:tcPr>
          <w:p>
            <w:pPr>
              <w:bidi/>
              <w:spacing w:after="0" w:line="240" w:lineRule="auto"/>
              <w:jc w:val="right"/>
            </w:pPr>
            <w:r>
              <w:rPr>
                <w:sz w:val="16"/>
              </w:rPr>
              <w:t>חוסם</w:t>
            </w:r>
          </w:p>
        </w:tc>
        <w:tc>
          <w:tcPr>
            <w:tcW w:type="dxa" w:w="5544"/>
            <w:tcMar>
              <w:top w:w="105" w:type="dxa"/>
              <w:start w:w="105" w:type="dxa"/>
              <w:bottom w:w="105" w:type="dxa"/>
              <w:end w:w="105" w:type="dxa"/>
            </w:tcMar>
            <w:vAlign w:val="center"/>
          </w:tcPr>
          <w:p>
            <w:pPr>
              <w:bidi/>
              <w:spacing w:after="0" w:line="240" w:lineRule="auto"/>
              <w:jc w:val="right"/>
            </w:pPr>
            <w:r>
              <w:rPr>
                <w:sz w:val="16"/>
              </w:rPr>
              <w:t>קריסה אובדן נתונים איסוף מידע רשת לא צפויה או אי יכולת לשחק</w:t>
            </w:r>
          </w:p>
        </w:tc>
        <w:tc>
          <w:tcPr>
            <w:tcW w:type="dxa" w:w="2232"/>
            <w:tcMar>
              <w:top w:w="105" w:type="dxa"/>
              <w:start w:w="105" w:type="dxa"/>
              <w:bottom w:w="105" w:type="dxa"/>
              <w:end w:w="105" w:type="dxa"/>
            </w:tcMar>
            <w:vAlign w:val="center"/>
          </w:tcPr>
          <w:p>
            <w:pPr>
              <w:bidi/>
              <w:spacing w:after="0" w:line="240" w:lineRule="auto"/>
              <w:jc w:val="right"/>
            </w:pPr>
            <w:r>
              <w:rPr>
                <w:sz w:val="16"/>
              </w:rPr>
              <w:t>אין מעבר ואין Release</w:t>
            </w:r>
          </w:p>
        </w:tc>
      </w:tr>
      <w:tr>
        <w:tc>
          <w:tcPr>
            <w:tcW w:type="dxa" w:w="1440"/>
            <w:tcMar>
              <w:top w:w="105" w:type="dxa"/>
              <w:start w:w="105" w:type="dxa"/>
              <w:bottom w:w="105" w:type="dxa"/>
              <w:end w:w="105" w:type="dxa"/>
            </w:tcMar>
            <w:shd w:fill="EEF4F8"/>
            <w:vAlign w:val="center"/>
          </w:tcPr>
          <w:p>
            <w:pPr>
              <w:bidi/>
              <w:spacing w:after="0" w:line="240" w:lineRule="auto"/>
              <w:jc w:val="right"/>
            </w:pPr>
            <w:r>
              <w:rPr>
                <w:sz w:val="16"/>
              </w:rPr>
              <w:t>גבוהה</w:t>
            </w:r>
          </w:p>
        </w:tc>
        <w:tc>
          <w:tcPr>
            <w:tcW w:type="dxa" w:w="5544"/>
            <w:tcMar>
              <w:top w:w="105" w:type="dxa"/>
              <w:start w:w="105" w:type="dxa"/>
              <w:bottom w:w="105" w:type="dxa"/>
              <w:end w:w="105" w:type="dxa"/>
            </w:tcMar>
            <w:shd w:fill="EEF4F8"/>
            <w:vAlign w:val="center"/>
          </w:tcPr>
          <w:p>
            <w:pPr>
              <w:bidi/>
              <w:spacing w:after="0" w:line="240" w:lineRule="auto"/>
              <w:jc w:val="right"/>
            </w:pPr>
            <w:r>
              <w:rPr>
                <w:sz w:val="16"/>
              </w:rPr>
              <w:t>חוק משחק שגוי רמז במצב אתגרי שבירת שפה או כיוון מסך</w:t>
            </w:r>
          </w:p>
        </w:tc>
        <w:tc>
          <w:tcPr>
            <w:tcW w:type="dxa" w:w="2232"/>
            <w:tcMar>
              <w:top w:w="105" w:type="dxa"/>
              <w:start w:w="105" w:type="dxa"/>
              <w:bottom w:w="105" w:type="dxa"/>
              <w:end w:w="105" w:type="dxa"/>
            </w:tcMar>
            <w:shd w:fill="EEF4F8"/>
            <w:vAlign w:val="center"/>
          </w:tcPr>
          <w:p>
            <w:pPr>
              <w:bidi/>
              <w:spacing w:after="0" w:line="240" w:lineRule="auto"/>
              <w:jc w:val="right"/>
            </w:pPr>
            <w:r>
              <w:rPr>
                <w:sz w:val="16"/>
              </w:rPr>
              <w:t>אין מעבר עד תיקון</w:t>
            </w:r>
          </w:p>
        </w:tc>
      </w:tr>
      <w:tr>
        <w:tc>
          <w:tcPr>
            <w:tcW w:type="dxa" w:w="1440"/>
            <w:tcMar>
              <w:top w:w="105" w:type="dxa"/>
              <w:start w:w="105" w:type="dxa"/>
              <w:bottom w:w="105" w:type="dxa"/>
              <w:end w:w="105" w:type="dxa"/>
            </w:tcMar>
            <w:vAlign w:val="center"/>
          </w:tcPr>
          <w:p>
            <w:pPr>
              <w:bidi/>
              <w:spacing w:after="0" w:line="240" w:lineRule="auto"/>
              <w:jc w:val="right"/>
            </w:pPr>
            <w:r>
              <w:rPr>
                <w:sz w:val="16"/>
              </w:rPr>
              <w:t>בינונית</w:t>
            </w:r>
          </w:p>
        </w:tc>
        <w:tc>
          <w:tcPr>
            <w:tcW w:type="dxa" w:w="5544"/>
            <w:tcMar>
              <w:top w:w="105" w:type="dxa"/>
              <w:start w:w="105" w:type="dxa"/>
              <w:bottom w:w="105" w:type="dxa"/>
              <w:end w:w="105" w:type="dxa"/>
            </w:tcMar>
            <w:vAlign w:val="center"/>
          </w:tcPr>
          <w:p>
            <w:pPr>
              <w:bidi/>
              <w:spacing w:after="0" w:line="240" w:lineRule="auto"/>
              <w:jc w:val="right"/>
            </w:pPr>
            <w:r>
              <w:rPr>
                <w:sz w:val="16"/>
              </w:rPr>
              <w:t>פגם חזותי משמעותי בעיית נגישות או זרימה מבלבלת</w:t>
            </w:r>
          </w:p>
        </w:tc>
        <w:tc>
          <w:tcPr>
            <w:tcW w:type="dxa" w:w="2232"/>
            <w:tcMar>
              <w:top w:w="105" w:type="dxa"/>
              <w:start w:w="105" w:type="dxa"/>
              <w:bottom w:w="105" w:type="dxa"/>
              <w:end w:w="105" w:type="dxa"/>
            </w:tcMar>
            <w:vAlign w:val="center"/>
          </w:tcPr>
          <w:p>
            <w:pPr>
              <w:bidi/>
              <w:spacing w:after="0" w:line="240" w:lineRule="auto"/>
              <w:jc w:val="right"/>
            </w:pPr>
            <w:r>
              <w:rPr>
                <w:sz w:val="16"/>
              </w:rPr>
              <w:t>תיקון בשלב הנוכחי אלא אם בעל המוצר מאשר דחייה</w:t>
            </w:r>
          </w:p>
        </w:tc>
      </w:tr>
      <w:tr>
        <w:tc>
          <w:tcPr>
            <w:tcW w:type="dxa" w:w="1440"/>
            <w:tcMar>
              <w:top w:w="105" w:type="dxa"/>
              <w:start w:w="105" w:type="dxa"/>
              <w:bottom w:w="105" w:type="dxa"/>
              <w:end w:w="105" w:type="dxa"/>
            </w:tcMar>
            <w:shd w:fill="EEF4F8"/>
            <w:vAlign w:val="center"/>
          </w:tcPr>
          <w:p>
            <w:pPr>
              <w:bidi/>
              <w:spacing w:after="0" w:line="240" w:lineRule="auto"/>
              <w:jc w:val="right"/>
            </w:pPr>
            <w:r>
              <w:rPr>
                <w:sz w:val="16"/>
              </w:rPr>
              <w:t>נמוכה</w:t>
            </w:r>
          </w:p>
        </w:tc>
        <w:tc>
          <w:tcPr>
            <w:tcW w:type="dxa" w:w="5544"/>
            <w:tcMar>
              <w:top w:w="105" w:type="dxa"/>
              <w:start w:w="105" w:type="dxa"/>
              <w:bottom w:w="105" w:type="dxa"/>
              <w:end w:w="105" w:type="dxa"/>
            </w:tcMar>
            <w:shd w:fill="EEF4F8"/>
            <w:vAlign w:val="center"/>
          </w:tcPr>
          <w:p>
            <w:pPr>
              <w:bidi/>
              <w:spacing w:after="0" w:line="240" w:lineRule="auto"/>
              <w:jc w:val="right"/>
            </w:pPr>
            <w:r>
              <w:rPr>
                <w:sz w:val="16"/>
              </w:rPr>
              <w:t>פגם קוסמטי שאינו פוגע בפעולה</w:t>
            </w:r>
          </w:p>
        </w:tc>
        <w:tc>
          <w:tcPr>
            <w:tcW w:type="dxa" w:w="2232"/>
            <w:tcMar>
              <w:top w:w="105" w:type="dxa"/>
              <w:start w:w="105" w:type="dxa"/>
              <w:bottom w:w="105" w:type="dxa"/>
              <w:end w:w="105" w:type="dxa"/>
            </w:tcMar>
            <w:shd w:fill="EEF4F8"/>
            <w:vAlign w:val="center"/>
          </w:tcPr>
          <w:p>
            <w:pPr>
              <w:bidi/>
              <w:spacing w:after="0" w:line="240" w:lineRule="auto"/>
              <w:jc w:val="right"/>
            </w:pPr>
            <w:r>
              <w:rPr>
                <w:sz w:val="16"/>
              </w:rPr>
              <w:t>ניתן לתעד ל backlog עם תאריך יעד</w:t>
            </w:r>
          </w:p>
        </w:tc>
      </w:tr>
    </w:tbl>
    <w:p/>
    <w:p>
      <w:pPr>
        <w:pStyle w:val="Heading2"/>
        <w:keepNext/>
        <w:keepLines/>
        <w:bidi/>
        <w:jc w:val="right"/>
      </w:pPr>
      <w:r>
        <w:t>צינור בדיקות אוטומטי</w:t>
      </w:r>
    </w:p>
    <w:p>
      <w:pPr>
        <w:pStyle w:val="ListNumber"/>
        <w:bidi/>
        <w:spacing w:after="80"/>
        <w:jc w:val="right"/>
      </w:pPr>
      <w:r>
        <w:t>אימות format ו flutter analyze.</w:t>
      </w:r>
    </w:p>
    <w:p>
      <w:pPr>
        <w:pStyle w:val="ListNumber"/>
        <w:bidi/>
        <w:spacing w:after="80"/>
        <w:jc w:val="right"/>
      </w:pPr>
      <w:r>
        <w:t>בדיקות Unit של domain storage localization ו content validators.</w:t>
      </w:r>
    </w:p>
    <w:p>
      <w:pPr>
        <w:pStyle w:val="ListNumber"/>
        <w:bidi/>
        <w:spacing w:after="80"/>
        <w:jc w:val="right"/>
      </w:pPr>
      <w:r>
        <w:t>בדיקות Widget ו Semantics.</w:t>
      </w:r>
    </w:p>
    <w:p>
      <w:pPr>
        <w:pStyle w:val="ListNumber"/>
        <w:bidi/>
        <w:spacing w:after="80"/>
        <w:jc w:val="right"/>
      </w:pPr>
      <w:r>
        <w:t>בדיקות Golden עבור נקודות שבירה locales וכיוונים נבחרים.</w:t>
      </w:r>
    </w:p>
    <w:p>
      <w:pPr>
        <w:pStyle w:val="ListNumber"/>
        <w:bidi/>
        <w:spacing w:after="80"/>
        <w:jc w:val="right"/>
      </w:pPr>
      <w:r>
        <w:t>בדיקות Integration של אונבורדינג משחק שמירה אזור מבוגר ומחיקה.</w:t>
      </w:r>
    </w:p>
    <w:p>
      <w:pPr>
        <w:pStyle w:val="ListNumber"/>
        <w:bidi/>
        <w:spacing w:after="80"/>
        <w:jc w:val="right"/>
      </w:pPr>
      <w:r>
        <w:t>אימות 50 השלבים פתירות תרגומים ונכסים.</w:t>
      </w:r>
    </w:p>
    <w:p>
      <w:pPr>
        <w:pStyle w:val="ListNumber"/>
        <w:bidi/>
        <w:spacing w:after="80"/>
        <w:jc w:val="right"/>
      </w:pPr>
      <w:r>
        <w:t>Build של Android ו iOS ובדיקת Manifest Entitlements והרשאות.</w:t>
      </w:r>
    </w:p>
    <w:p>
      <w:pPr>
        <w:pStyle w:val="ListNumber"/>
        <w:bidi/>
        <w:spacing w:after="80"/>
        <w:jc w:val="right"/>
      </w:pPr>
      <w:r>
        <w:t>שמירת תוצאות וצילומים כ artifacts שהסוכן הבודק יכול לקרוא.</w:t>
      </w:r>
    </w:p>
    <w:p>
      <w:pPr>
        <w:pStyle w:val="Heading2"/>
        <w:keepNext/>
        <w:keepLines/>
        <w:bidi/>
        <w:jc w:val="right"/>
      </w:pPr>
      <w:r>
        <w:t>תבנית סטטוס שלב</w:t>
      </w:r>
    </w:p>
    <w:tbl>
      <w:tblPr>
        <w:tblStyle w:val="TableGrid"/>
        <w:tblW w:type="auto" w:w="0"/>
        <w:jc w:val="center"/>
        <w:tblLayout w:type="fixed"/>
        <w:tblLook w:firstColumn="1" w:firstRow="1" w:lastColumn="0" w:lastRow="0" w:noHBand="0" w:noVBand="1" w:val="04A0"/>
      </w:tblPr>
      <w:tblGrid>
        <w:gridCol w:w="4997"/>
        <w:gridCol w:w="4997"/>
      </w:tblGrid>
      <w:tr>
        <w:trPr>
          <w:tblHeader w:val="true"/>
        </w:trPr>
        <w:tc>
          <w:tcPr>
            <w:tcW w:type="dxa" w:w="2232"/>
            <w:tcMar>
              <w:top w:w="105" w:type="dxa"/>
              <w:start w:w="105" w:type="dxa"/>
              <w:bottom w:w="105" w:type="dxa"/>
              <w:end w:w="105" w:type="dxa"/>
            </w:tcMar>
            <w:shd w:fill="17324D"/>
            <w:vAlign w:val="center"/>
          </w:tcPr>
          <w:p>
            <w:pPr>
              <w:bidi/>
              <w:jc w:val="center"/>
            </w:pPr>
            <w:r>
              <w:rPr>
                <w:b/>
                <w:color w:val="FFFFFF"/>
                <w:sz w:val="17"/>
              </w:rPr>
              <w:t>שדה</w:t>
            </w:r>
          </w:p>
        </w:tc>
        <w:tc>
          <w:tcPr>
            <w:tcW w:type="dxa" w:w="6983"/>
            <w:tcMar>
              <w:top w:w="105" w:type="dxa"/>
              <w:start w:w="105" w:type="dxa"/>
              <w:bottom w:w="105" w:type="dxa"/>
              <w:end w:w="105" w:type="dxa"/>
            </w:tcMar>
            <w:shd w:fill="17324D"/>
            <w:vAlign w:val="center"/>
          </w:tcPr>
          <w:p>
            <w:pPr>
              <w:bidi/>
              <w:jc w:val="center"/>
            </w:pPr>
            <w:r>
              <w:rPr>
                <w:b/>
                <w:color w:val="FFFFFF"/>
                <w:sz w:val="17"/>
              </w:rPr>
              <w:t>ערך נדרש</w:t>
            </w:r>
          </w:p>
        </w:tc>
      </w:tr>
      <w:tr>
        <w:tc>
          <w:tcPr>
            <w:tcW w:type="dxa" w:w="2232"/>
            <w:tcMar>
              <w:top w:w="105" w:type="dxa"/>
              <w:start w:w="105" w:type="dxa"/>
              <w:bottom w:w="105" w:type="dxa"/>
              <w:end w:w="105" w:type="dxa"/>
            </w:tcMar>
            <w:vAlign w:val="center"/>
          </w:tcPr>
          <w:p>
            <w:pPr>
              <w:bidi/>
              <w:spacing w:after="0" w:line="240" w:lineRule="auto"/>
              <w:jc w:val="right"/>
            </w:pPr>
            <w:r>
              <w:rPr>
                <w:sz w:val="17"/>
              </w:rPr>
              <w:t>Phase</w:t>
            </w:r>
          </w:p>
        </w:tc>
        <w:tc>
          <w:tcPr>
            <w:tcW w:type="dxa" w:w="6983"/>
            <w:tcMar>
              <w:top w:w="105" w:type="dxa"/>
              <w:start w:w="105" w:type="dxa"/>
              <w:bottom w:w="105" w:type="dxa"/>
              <w:end w:w="105" w:type="dxa"/>
            </w:tcMar>
            <w:vAlign w:val="center"/>
          </w:tcPr>
          <w:p>
            <w:pPr>
              <w:bidi/>
              <w:spacing w:after="0" w:line="240" w:lineRule="auto"/>
              <w:jc w:val="right"/>
            </w:pPr>
            <w:r>
              <w:rPr>
                <w:sz w:val="17"/>
              </w:rPr>
              <w:t>מספר ושם השלב</w:t>
            </w:r>
          </w:p>
        </w:tc>
      </w:tr>
      <w:tr>
        <w:tc>
          <w:tcPr>
            <w:tcW w:type="dxa" w:w="2232"/>
            <w:tcMar>
              <w:top w:w="105" w:type="dxa"/>
              <w:start w:w="105" w:type="dxa"/>
              <w:bottom w:w="105" w:type="dxa"/>
              <w:end w:w="105" w:type="dxa"/>
            </w:tcMar>
            <w:shd w:fill="EEF4F8"/>
            <w:vAlign w:val="center"/>
          </w:tcPr>
          <w:p>
            <w:pPr>
              <w:bidi/>
              <w:spacing w:after="0" w:line="240" w:lineRule="auto"/>
              <w:jc w:val="right"/>
            </w:pPr>
            <w:r>
              <w:rPr>
                <w:sz w:val="17"/>
              </w:rPr>
              <w:t>Status</w:t>
            </w:r>
          </w:p>
        </w:tc>
        <w:tc>
          <w:tcPr>
            <w:tcW w:type="dxa" w:w="6983"/>
            <w:tcMar>
              <w:top w:w="105" w:type="dxa"/>
              <w:start w:w="105" w:type="dxa"/>
              <w:bottom w:w="105" w:type="dxa"/>
              <w:end w:w="105" w:type="dxa"/>
            </w:tcMar>
            <w:shd w:fill="EEF4F8"/>
            <w:vAlign w:val="center"/>
          </w:tcPr>
          <w:p>
            <w:pPr>
              <w:bidi/>
              <w:spacing w:after="0" w:line="240" w:lineRule="auto"/>
              <w:jc w:val="right"/>
            </w:pPr>
            <w:r>
              <w:rPr>
                <w:sz w:val="17"/>
              </w:rPr>
              <w:t>Not Started In Progress In Review Blocked Complete</w:t>
            </w:r>
          </w:p>
        </w:tc>
      </w:tr>
      <w:tr>
        <w:tc>
          <w:tcPr>
            <w:tcW w:type="dxa" w:w="2232"/>
            <w:tcMar>
              <w:top w:w="105" w:type="dxa"/>
              <w:start w:w="105" w:type="dxa"/>
              <w:bottom w:w="105" w:type="dxa"/>
              <w:end w:w="105" w:type="dxa"/>
            </w:tcMar>
            <w:vAlign w:val="center"/>
          </w:tcPr>
          <w:p>
            <w:pPr>
              <w:bidi/>
              <w:spacing w:after="0" w:line="240" w:lineRule="auto"/>
              <w:jc w:val="right"/>
            </w:pPr>
            <w:r>
              <w:rPr>
                <w:sz w:val="17"/>
              </w:rPr>
              <w:t>Owner</w:t>
            </w:r>
          </w:p>
        </w:tc>
        <w:tc>
          <w:tcPr>
            <w:tcW w:type="dxa" w:w="6983"/>
            <w:tcMar>
              <w:top w:w="105" w:type="dxa"/>
              <w:start w:w="105" w:type="dxa"/>
              <w:bottom w:w="105" w:type="dxa"/>
              <w:end w:w="105" w:type="dxa"/>
            </w:tcMar>
            <w:vAlign w:val="center"/>
          </w:tcPr>
          <w:p>
            <w:pPr>
              <w:bidi/>
              <w:spacing w:after="0" w:line="240" w:lineRule="auto"/>
              <w:jc w:val="right"/>
            </w:pPr>
            <w:r>
              <w:rPr>
                <w:sz w:val="17"/>
              </w:rPr>
              <w:t>סוכן מנהל וסוכן מיישם</w:t>
            </w:r>
          </w:p>
        </w:tc>
      </w:tr>
      <w:tr>
        <w:tc>
          <w:tcPr>
            <w:tcW w:type="dxa" w:w="2232"/>
            <w:tcMar>
              <w:top w:w="105" w:type="dxa"/>
              <w:start w:w="105" w:type="dxa"/>
              <w:bottom w:w="105" w:type="dxa"/>
              <w:end w:w="105" w:type="dxa"/>
            </w:tcMar>
            <w:shd w:fill="EEF4F8"/>
            <w:vAlign w:val="center"/>
          </w:tcPr>
          <w:p>
            <w:pPr>
              <w:bidi/>
              <w:spacing w:after="0" w:line="240" w:lineRule="auto"/>
              <w:jc w:val="right"/>
            </w:pPr>
            <w:r>
              <w:rPr>
                <w:sz w:val="17"/>
              </w:rPr>
              <w:t>Reviewer</w:t>
            </w:r>
          </w:p>
        </w:tc>
        <w:tc>
          <w:tcPr>
            <w:tcW w:type="dxa" w:w="6983"/>
            <w:tcMar>
              <w:top w:w="105" w:type="dxa"/>
              <w:start w:w="105" w:type="dxa"/>
              <w:bottom w:w="105" w:type="dxa"/>
              <w:end w:w="105" w:type="dxa"/>
            </w:tcMar>
            <w:shd w:fill="EEF4F8"/>
            <w:vAlign w:val="center"/>
          </w:tcPr>
          <w:p>
            <w:pPr>
              <w:bidi/>
              <w:spacing w:after="0" w:line="240" w:lineRule="auto"/>
              <w:jc w:val="right"/>
            </w:pPr>
            <w:r>
              <w:rPr>
                <w:sz w:val="17"/>
              </w:rPr>
              <w:t>סוכן בודק שאינו המאשר העצמי</w:t>
            </w:r>
          </w:p>
        </w:tc>
      </w:tr>
      <w:tr>
        <w:tc>
          <w:tcPr>
            <w:tcW w:type="dxa" w:w="2232"/>
            <w:tcMar>
              <w:top w:w="105" w:type="dxa"/>
              <w:start w:w="105" w:type="dxa"/>
              <w:bottom w:w="105" w:type="dxa"/>
              <w:end w:w="105" w:type="dxa"/>
            </w:tcMar>
            <w:vAlign w:val="center"/>
          </w:tcPr>
          <w:p>
            <w:pPr>
              <w:bidi/>
              <w:spacing w:after="0" w:line="240" w:lineRule="auto"/>
              <w:jc w:val="right"/>
            </w:pPr>
            <w:r>
              <w:rPr>
                <w:sz w:val="17"/>
              </w:rPr>
              <w:t>Acceptance</w:t>
            </w:r>
          </w:p>
        </w:tc>
        <w:tc>
          <w:tcPr>
            <w:tcW w:type="dxa" w:w="6983"/>
            <w:tcMar>
              <w:top w:w="105" w:type="dxa"/>
              <w:start w:w="105" w:type="dxa"/>
              <w:bottom w:w="105" w:type="dxa"/>
              <w:end w:w="105" w:type="dxa"/>
            </w:tcMar>
            <w:vAlign w:val="center"/>
          </w:tcPr>
          <w:p>
            <w:pPr>
              <w:bidi/>
              <w:spacing w:after="0" w:line="240" w:lineRule="auto"/>
              <w:jc w:val="right"/>
            </w:pPr>
            <w:r>
              <w:rPr>
                <w:sz w:val="17"/>
              </w:rPr>
              <w:t>רשימת תנאים עם Pass או Fail</w:t>
            </w:r>
          </w:p>
        </w:tc>
      </w:tr>
      <w:tr>
        <w:tc>
          <w:tcPr>
            <w:tcW w:type="dxa" w:w="2232"/>
            <w:tcMar>
              <w:top w:w="105" w:type="dxa"/>
              <w:start w:w="105" w:type="dxa"/>
              <w:bottom w:w="105" w:type="dxa"/>
              <w:end w:w="105" w:type="dxa"/>
            </w:tcMar>
            <w:shd w:fill="EEF4F8"/>
            <w:vAlign w:val="center"/>
          </w:tcPr>
          <w:p>
            <w:pPr>
              <w:bidi/>
              <w:spacing w:after="0" w:line="240" w:lineRule="auto"/>
              <w:jc w:val="right"/>
            </w:pPr>
            <w:r>
              <w:rPr>
                <w:sz w:val="17"/>
              </w:rPr>
              <w:t>Tests</w:t>
            </w:r>
          </w:p>
        </w:tc>
        <w:tc>
          <w:tcPr>
            <w:tcW w:type="dxa" w:w="6983"/>
            <w:tcMar>
              <w:top w:w="105" w:type="dxa"/>
              <w:start w:w="105" w:type="dxa"/>
              <w:bottom w:w="105" w:type="dxa"/>
              <w:end w:w="105" w:type="dxa"/>
            </w:tcMar>
            <w:shd w:fill="EEF4F8"/>
            <w:vAlign w:val="center"/>
          </w:tcPr>
          <w:p>
            <w:pPr>
              <w:bidi/>
              <w:spacing w:after="0" w:line="240" w:lineRule="auto"/>
              <w:jc w:val="right"/>
            </w:pPr>
            <w:r>
              <w:rPr>
                <w:sz w:val="17"/>
              </w:rPr>
              <w:t>פקודות תוצאות וקישור לראיות</w:t>
            </w:r>
          </w:p>
        </w:tc>
      </w:tr>
      <w:tr>
        <w:tc>
          <w:tcPr>
            <w:tcW w:type="dxa" w:w="2232"/>
            <w:tcMar>
              <w:top w:w="105" w:type="dxa"/>
              <w:start w:w="105" w:type="dxa"/>
              <w:bottom w:w="105" w:type="dxa"/>
              <w:end w:w="105" w:type="dxa"/>
            </w:tcMar>
            <w:vAlign w:val="center"/>
          </w:tcPr>
          <w:p>
            <w:pPr>
              <w:bidi/>
              <w:spacing w:after="0" w:line="240" w:lineRule="auto"/>
              <w:jc w:val="right"/>
            </w:pPr>
            <w:r>
              <w:rPr>
                <w:sz w:val="17"/>
              </w:rPr>
              <w:t>Risks</w:t>
            </w:r>
          </w:p>
        </w:tc>
        <w:tc>
          <w:tcPr>
            <w:tcW w:type="dxa" w:w="6983"/>
            <w:tcMar>
              <w:top w:w="105" w:type="dxa"/>
              <w:start w:w="105" w:type="dxa"/>
              <w:bottom w:w="105" w:type="dxa"/>
              <w:end w:w="105" w:type="dxa"/>
            </w:tcMar>
            <w:vAlign w:val="center"/>
          </w:tcPr>
          <w:p>
            <w:pPr>
              <w:bidi/>
              <w:spacing w:after="0" w:line="240" w:lineRule="auto"/>
              <w:jc w:val="right"/>
            </w:pPr>
            <w:r>
              <w:rPr>
                <w:sz w:val="17"/>
              </w:rPr>
              <w:t>סיכונים פתוחים וחומרה</w:t>
            </w:r>
          </w:p>
        </w:tc>
      </w:tr>
      <w:tr>
        <w:tc>
          <w:tcPr>
            <w:tcW w:type="dxa" w:w="2232"/>
            <w:tcMar>
              <w:top w:w="105" w:type="dxa"/>
              <w:start w:w="105" w:type="dxa"/>
              <w:bottom w:w="105" w:type="dxa"/>
              <w:end w:w="105" w:type="dxa"/>
            </w:tcMar>
            <w:shd w:fill="EEF4F8"/>
            <w:vAlign w:val="center"/>
          </w:tcPr>
          <w:p>
            <w:pPr>
              <w:bidi/>
              <w:spacing w:after="0" w:line="240" w:lineRule="auto"/>
              <w:jc w:val="right"/>
            </w:pPr>
            <w:r>
              <w:rPr>
                <w:sz w:val="17"/>
              </w:rPr>
              <w:t>Decision</w:t>
            </w:r>
          </w:p>
        </w:tc>
        <w:tc>
          <w:tcPr>
            <w:tcW w:type="dxa" w:w="6983"/>
            <w:tcMar>
              <w:top w:w="105" w:type="dxa"/>
              <w:start w:w="105" w:type="dxa"/>
              <w:bottom w:w="105" w:type="dxa"/>
              <w:end w:w="105" w:type="dxa"/>
            </w:tcMar>
            <w:shd w:fill="EEF4F8"/>
            <w:vAlign w:val="center"/>
          </w:tcPr>
          <w:p>
            <w:pPr>
              <w:bidi/>
              <w:spacing w:after="0" w:line="240" w:lineRule="auto"/>
              <w:jc w:val="right"/>
            </w:pPr>
            <w:r>
              <w:rPr>
                <w:sz w:val="17"/>
              </w:rPr>
              <w:t>Approved Changes Requested Blocked</w:t>
            </w:r>
          </w:p>
        </w:tc>
      </w:tr>
      <w:tr>
        <w:tc>
          <w:tcPr>
            <w:tcW w:type="dxa" w:w="2232"/>
            <w:tcMar>
              <w:top w:w="105" w:type="dxa"/>
              <w:start w:w="105" w:type="dxa"/>
              <w:bottom w:w="105" w:type="dxa"/>
              <w:end w:w="105" w:type="dxa"/>
            </w:tcMar>
            <w:vAlign w:val="center"/>
          </w:tcPr>
          <w:p>
            <w:pPr>
              <w:bidi/>
              <w:spacing w:after="0" w:line="240" w:lineRule="auto"/>
              <w:jc w:val="right"/>
            </w:pPr>
            <w:r>
              <w:rPr>
                <w:sz w:val="17"/>
              </w:rPr>
              <w:t>Next</w:t>
            </w:r>
          </w:p>
        </w:tc>
        <w:tc>
          <w:tcPr>
            <w:tcW w:type="dxa" w:w="6983"/>
            <w:tcMar>
              <w:top w:w="105" w:type="dxa"/>
              <w:start w:w="105" w:type="dxa"/>
              <w:bottom w:w="105" w:type="dxa"/>
              <w:end w:w="105" w:type="dxa"/>
            </w:tcMar>
            <w:vAlign w:val="center"/>
          </w:tcPr>
          <w:p>
            <w:pPr>
              <w:bidi/>
              <w:spacing w:after="0" w:line="240" w:lineRule="auto"/>
              <w:jc w:val="right"/>
            </w:pPr>
            <w:r>
              <w:rPr>
                <w:sz w:val="17"/>
              </w:rPr>
              <w:t>המשימה הבאה שאינה חסומה</w:t>
            </w:r>
          </w:p>
        </w:tc>
      </w:tr>
    </w:tbl>
    <w:p/>
    <w:p>
      <w:pPr>
        <w:pStyle w:val="Heading2"/>
        <w:keepNext/>
        <w:keepLines/>
        <w:bidi/>
        <w:jc w:val="right"/>
      </w:pPr>
      <w:r>
        <w:t>כללי עצירה והסלמה</w:t>
      </w:r>
    </w:p>
    <w:p>
      <w:pPr>
        <w:pStyle w:val="ListBullet"/>
        <w:bidi/>
        <w:spacing w:after="60"/>
        <w:jc w:val="right"/>
      </w:pPr>
      <w:r>
        <w:t>הסוכן עוצר ומבקש החלטה כאשר קיימות שתי פרשנויות שמשנות חוויית ילד פרטיות מודל הכנסות או היקף תוכן.</w:t>
      </w:r>
    </w:p>
    <w:p>
      <w:pPr>
        <w:pStyle w:val="ListBullet"/>
        <w:bidi/>
        <w:spacing w:after="60"/>
        <w:jc w:val="right"/>
      </w:pPr>
      <w:r>
        <w:t>הסוכן אינו מוסיף שירות רשת מסד ענן הרשאה SDK או חשבון משתמש בלי אישור מפורש ועדכון ה SPEC.</w:t>
      </w:r>
    </w:p>
    <w:p>
      <w:pPr>
        <w:pStyle w:val="ListBullet"/>
        <w:bidi/>
        <w:spacing w:after="60"/>
        <w:jc w:val="right"/>
      </w:pPr>
      <w:r>
        <w:t>שלושה ניסיונות תיקון שנכשלו באותו גורם מסומנים Blocked עם ממצאים ודרישה לסיוע.</w:t>
      </w:r>
    </w:p>
    <w:p>
      <w:pPr>
        <w:pStyle w:val="ListBullet"/>
        <w:bidi/>
        <w:spacing w:after="60"/>
        <w:jc w:val="right"/>
      </w:pPr>
      <w:r>
        <w:t>אם טסט קיים נכשל מסיבה שאינה קשורה לכאורה לשינוי הסוכן בודק ומסביר. אין להתעלם מהכשל או למחוק את הטסט.</w:t>
      </w:r>
    </w:p>
    <w:p>
      <w:pPr>
        <w:pStyle w:val="ListBullet"/>
        <w:bidi/>
        <w:spacing w:after="60"/>
        <w:jc w:val="right"/>
      </w:pPr>
      <w:r>
        <w:t>אין לשנות snapshot או golden רק כדי לגרום לטסט לעבור. הבודק משווה את התוצאה לדרישה ולעיצוב המאושר.</w:t>
      </w:r>
    </w:p>
    <w:p>
      <w:pPr>
        <w:pStyle w:val="Heading1"/>
        <w:keepNext/>
        <w:keepLines/>
        <w:bidi/>
        <w:jc w:val="right"/>
      </w:pPr>
      <w:r>
        <w:t>מקורות רשמיים</w:t>
      </w:r>
    </w:p>
    <w:p>
      <w:pPr>
        <w:pStyle w:val="ListBullet"/>
        <w:bidi/>
        <w:jc w:val="right"/>
      </w:pPr>
      <w:hyperlink r:id="rId11">
        <w:r>
          <w:rPr>
            <w:color w:val="12A7A2"/>
            <w:u w:val="single"/>
          </w:rPr>
          <w:t>Google Play Families Policy Requirements</w:t>
        </w:r>
      </w:hyperlink>
    </w:p>
    <w:p>
      <w:pPr>
        <w:pStyle w:val="ListBullet"/>
        <w:bidi/>
        <w:jc w:val="right"/>
      </w:pPr>
      <w:hyperlink r:id="rId12">
        <w:r>
          <w:rPr>
            <w:color w:val="12A7A2"/>
            <w:u w:val="single"/>
          </w:rPr>
          <w:t>Google Play Target Audience and Content</w:t>
        </w:r>
      </w:hyperlink>
    </w:p>
    <w:p>
      <w:pPr>
        <w:pStyle w:val="ListBullet"/>
        <w:bidi/>
        <w:jc w:val="right"/>
      </w:pPr>
      <w:hyperlink r:id="rId13">
        <w:r>
          <w:rPr>
            <w:color w:val="12A7A2"/>
            <w:u w:val="single"/>
          </w:rPr>
          <w:t>Google Play Teacher Approved</w:t>
        </w:r>
      </w:hyperlink>
    </w:p>
    <w:p>
      <w:pPr>
        <w:pStyle w:val="ListBullet"/>
        <w:bidi/>
        <w:jc w:val="right"/>
      </w:pPr>
      <w:hyperlink r:id="rId14">
        <w:r>
          <w:rPr>
            <w:color w:val="12A7A2"/>
            <w:u w:val="single"/>
          </w:rPr>
          <w:t>Apple Design Safe and Age Appropriate Experiences</w:t>
        </w:r>
      </w:hyperlink>
    </w:p>
    <w:p>
      <w:pPr>
        <w:pStyle w:val="ListBullet"/>
        <w:bidi/>
        <w:jc w:val="right"/>
      </w:pPr>
      <w:hyperlink r:id="rId15">
        <w:r>
          <w:rPr>
            <w:color w:val="12A7A2"/>
            <w:u w:val="single"/>
          </w:rPr>
          <w:t>Apple App Review Guidelines</w:t>
        </w:r>
      </w:hyperlink>
    </w:p>
    <w:p>
      <w:pPr>
        <w:pStyle w:val="ListBullet"/>
        <w:bidi/>
        <w:jc w:val="right"/>
      </w:pPr>
      <w:hyperlink r:id="rId16">
        <w:r>
          <w:rPr>
            <w:color w:val="12A7A2"/>
            <w:u w:val="single"/>
          </w:rPr>
          <w:t>Apple Human Interface Guidelines</w:t>
        </w:r>
      </w:hyperlink>
    </w:p>
    <w:p>
      <w:pPr>
        <w:pStyle w:val="ListBullet"/>
        <w:bidi/>
        <w:jc w:val="right"/>
      </w:pPr>
      <w:hyperlink r:id="rId17">
        <w:r>
          <w:rPr>
            <w:color w:val="12A7A2"/>
            <w:u w:val="single"/>
          </w:rPr>
          <w:t>Flutter Internationalization</w:t>
        </w:r>
      </w:hyperlink>
    </w:p>
    <w:p>
      <w:pPr>
        <w:pStyle w:val="ListBullet"/>
        <w:bidi/>
        <w:jc w:val="right"/>
      </w:pPr>
      <w:hyperlink r:id="rId18">
        <w:r>
          <w:rPr>
            <w:color w:val="12A7A2"/>
            <w:u w:val="single"/>
          </w:rPr>
          <w:t>Flutter Adaptive and Responsive Design</w:t>
        </w:r>
      </w:hyperlink>
    </w:p>
    <w:p>
      <w:pPr>
        <w:bidi/>
        <w:spacing w:after="140" w:line="276" w:lineRule="auto"/>
        <w:jc w:val="right"/>
      </w:pPr>
      <w:r>
        <w:t>יש לבדוק מחדש את מסמכי הפלטפורמות בסמוך להגשה משום שדרישות החנויות וה SDK עשויות להשתנות.</w:t>
      </w:r>
    </w:p>
    <w:sectPr w:rsidR="00FC693F" w:rsidRPr="0006063C" w:rsidSect="00034616">
      <w:headerReference w:type="default" r:id="rId9"/>
      <w:footerReference w:type="default" r:id="rId10"/>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jc w:val="right"/>
    </w:pPr>
    <w:r>
      <w:rPr>
        <w:rFonts w:ascii="Arial" w:hAnsi="Arial"/>
        <w:color w:val="5F6B76"/>
        <w:sz w:val="17"/>
      </w:rPr>
      <w:t>BEZY  מסמך אפיון מוצר ופיתוח</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cs="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Arial" w:hAnsi="Arial" w:cs="Arial"/>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Arial" w:hAnsi="Arial" w:cs="Arial"/>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60" w:line="240" w:lineRule="auto"/>
      <w:contextualSpacing/>
    </w:pPr>
    <w:rPr>
      <w:rFonts w:asciiTheme="majorHAnsi" w:eastAsiaTheme="majorEastAsia" w:hAnsiTheme="majorHAnsi" w:cstheme="majorBidi" w:ascii="Arial" w:hAnsi="Arial" w:cs="Arial"/>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sz w:val="20"/>
    </w:rPr>
  </w:style>
  <w:style w:type="paragraph" w:styleId="ListBullet2">
    <w:name w:val="List Bullet 2"/>
    <w:basedOn w:val="Normal"/>
    <w:uiPriority w:val="99"/>
    <w:unhideWhenUsed/>
    <w:rsid w:val="00326F90"/>
    <w:pPr>
      <w:numPr>
        <w:numId w:val="2"/>
      </w:numPr>
      <w:contextualSpacing/>
    </w:pPr>
    <w:rPr>
      <w:rFonts w:ascii="Arial" w:hAnsi="Arial" w:cs="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port.google.com/googleplay/android-developer/answer/9893335" TargetMode="External"/><Relationship Id="rId12" Type="http://schemas.openxmlformats.org/officeDocument/2006/relationships/hyperlink" Target="https://support.google.com/googleplay/android-developer/answer/9867159" TargetMode="External"/><Relationship Id="rId13" Type="http://schemas.openxmlformats.org/officeDocument/2006/relationships/hyperlink" Target="https://support.google.com/googleplay/answer/6209531" TargetMode="External"/><Relationship Id="rId14" Type="http://schemas.openxmlformats.org/officeDocument/2006/relationships/hyperlink" Target="https://developer.apple.com/kids/" TargetMode="External"/><Relationship Id="rId15" Type="http://schemas.openxmlformats.org/officeDocument/2006/relationships/hyperlink" Target="https://developer.apple.com/app-store/review/guidelines/" TargetMode="External"/><Relationship Id="rId16" Type="http://schemas.openxmlformats.org/officeDocument/2006/relationships/hyperlink" Target="https://developer.apple.com/design/human-interface-guidelines" TargetMode="External"/><Relationship Id="rId17" Type="http://schemas.openxmlformats.org/officeDocument/2006/relationships/hyperlink" Target="https://docs.flutter.dev/ui/accessibility-and-internationalization/internationalization" TargetMode="External"/><Relationship Id="rId18" Type="http://schemas.openxmlformats.org/officeDocument/2006/relationships/hyperlink" Target="https://docs.flutter.dev/ui/adaptive-responsi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מסמך אפיון מוצר ופיתוח BEZY</dc:title>
  <dc:subject>משחק מתמטי רב לשוני ללא רשת ל Android ול iOS</dc:subject>
  <dc:creator>python-docx</dc:creator>
  <cp:keywords>BEZY, Flutter, אפיון פיתוח, משחק מתמטי, offline, localization</cp:keywords>
  <dc:description>גרסה 2.1 כולל ניהול סוכנים וטסטים לכל שלב</dc:description>
  <cp:lastModifiedBy/>
  <cp:revision>1</cp:revision>
  <dcterms:created xsi:type="dcterms:W3CDTF">2013-12-23T23:15:00Z</dcterms:created>
  <dcterms:modified xsi:type="dcterms:W3CDTF">2013-12-23T23:15:00Z</dcterms:modified>
  <cp:category/>
</cp:coreProperties>
</file>