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C467E" w14:textId="77777777" w:rsidR="00850C36" w:rsidRDefault="00000000">
      <w:pPr>
        <w:pStyle w:val="aa"/>
        <w:bidi/>
        <w:jc w:val="center"/>
      </w:pPr>
      <w:r>
        <w:rPr>
          <w:rFonts w:ascii="Arial" w:hAnsi="Arial" w:cs="Arial"/>
        </w:rPr>
        <w:t>מסמך אפיון מוצר ופיתוח מסלול החיבור</w:t>
      </w:r>
    </w:p>
    <w:p w14:paraId="0F4912EA" w14:textId="77777777" w:rsidR="00850C36" w:rsidRDefault="00000000">
      <w:pPr>
        <w:bidi/>
        <w:jc w:val="center"/>
      </w:pPr>
      <w:r>
        <w:rPr>
          <w:color w:val="5F6B76"/>
          <w:sz w:val="30"/>
        </w:rPr>
        <w:t>אפליקציית משחק מתמטית לישראל ולשווקים בינלאומיים</w:t>
      </w:r>
    </w:p>
    <w:p w14:paraId="016744E6" w14:textId="77777777" w:rsidR="00850C36" w:rsidRDefault="00850C36"/>
    <w:p w14:paraId="71CACD45" w14:textId="77777777" w:rsidR="00850C36" w:rsidRDefault="00000000">
      <w:pPr>
        <w:bidi/>
        <w:jc w:val="center"/>
      </w:pPr>
      <w:r>
        <w:rPr>
          <w:color w:val="5F6B76"/>
          <w:sz w:val="22"/>
        </w:rPr>
        <w:t>גרסה 1 0   ספטמבר 2026</w:t>
      </w:r>
    </w:p>
    <w:p w14:paraId="0C31C63C" w14:textId="77777777" w:rsidR="00850C36" w:rsidRDefault="00850C36"/>
    <w:p w14:paraId="6C8E95AE" w14:textId="77777777" w:rsidR="00850C36" w:rsidRDefault="00000000">
      <w:pPr>
        <w:bidi/>
        <w:spacing w:after="140"/>
        <w:jc w:val="right"/>
      </w:pPr>
      <w:r>
        <w:t>מסמך זה מגדיר את גרסת ההשקה של מסלול החיבור כאפליקציית מובייל מלאה ל Android ול iOS. האפליקציה תכלול 50 שלבים בחמישה עולמות, מצב לימודי, מצב אתגרי, משחק חופשי ואזור מורה והורה. המוצר יתמוך בטלפונים ובטאבלטים, במצב אורך ובמצב רוחב, וייבנה כך שניתן יהיה להוסיף עולמות ומכניקות ללא יצירת מסכי קוד חדשים.</w:t>
      </w:r>
    </w:p>
    <w:p w14:paraId="351122A8" w14:textId="77777777" w:rsidR="00850C36" w:rsidRDefault="00000000">
      <w:pPr>
        <w:bidi/>
        <w:spacing w:after="140"/>
        <w:jc w:val="right"/>
      </w:pPr>
      <w:r>
        <w:t>החלטת המוצר המרכזית היא להפריד בין למידה מודרכת לבין הישג תחרותי. במצב הלימודי הילד מקבל הסברים ורמזים מדורגים. במצב האתגרי אין פתרונות ואין רמזים. ההתקדמות והמדליות נשמרות בנפרד כדי ששימוש בעזרה לא יפגע בחוויית הלמידה ולא יעניק הישג אתגרי.</w:t>
      </w:r>
    </w:p>
    <w:p w14:paraId="6D6B56FA" w14:textId="77777777" w:rsidR="00850C36" w:rsidRDefault="00000000">
      <w:pPr>
        <w:pStyle w:val="21"/>
        <w:bidi/>
        <w:jc w:val="right"/>
      </w:pPr>
      <w:r>
        <w:t>סטטוס המסמך</w:t>
      </w:r>
    </w:p>
    <w:tbl>
      <w:tblPr>
        <w:tblStyle w:val="aff2"/>
        <w:tblW w:w="0" w:type="auto"/>
        <w:jc w:val="center"/>
        <w:tblLayout w:type="fixed"/>
        <w:tblLook w:val="04A0" w:firstRow="1" w:lastRow="0" w:firstColumn="1" w:lastColumn="0" w:noHBand="0" w:noVBand="1"/>
      </w:tblPr>
      <w:tblGrid>
        <w:gridCol w:w="2448"/>
        <w:gridCol w:w="6768"/>
      </w:tblGrid>
      <w:tr w:rsidR="00850C36" w14:paraId="756DBCEE" w14:textId="77777777">
        <w:trPr>
          <w:tblHeader/>
          <w:jc w:val="center"/>
        </w:trPr>
        <w:tc>
          <w:tcPr>
            <w:tcW w:w="2448" w:type="dxa"/>
            <w:shd w:val="clear" w:color="auto" w:fill="17324D"/>
            <w:tcMar>
              <w:top w:w="110" w:type="dxa"/>
              <w:left w:w="130" w:type="dxa"/>
              <w:bottom w:w="110" w:type="dxa"/>
              <w:right w:w="130" w:type="dxa"/>
            </w:tcMar>
            <w:vAlign w:val="center"/>
          </w:tcPr>
          <w:p w14:paraId="49F4ADC1" w14:textId="77777777" w:rsidR="00850C36" w:rsidRDefault="00000000">
            <w:pPr>
              <w:bidi/>
              <w:jc w:val="center"/>
            </w:pPr>
            <w:r>
              <w:rPr>
                <w:b/>
                <w:color w:val="FFFFFF"/>
                <w:sz w:val="19"/>
              </w:rPr>
              <w:t>שדה</w:t>
            </w:r>
          </w:p>
        </w:tc>
        <w:tc>
          <w:tcPr>
            <w:tcW w:w="6768" w:type="dxa"/>
            <w:shd w:val="clear" w:color="auto" w:fill="17324D"/>
            <w:tcMar>
              <w:top w:w="110" w:type="dxa"/>
              <w:left w:w="130" w:type="dxa"/>
              <w:bottom w:w="110" w:type="dxa"/>
              <w:right w:w="130" w:type="dxa"/>
            </w:tcMar>
            <w:vAlign w:val="center"/>
          </w:tcPr>
          <w:p w14:paraId="4ABAA58C" w14:textId="77777777" w:rsidR="00850C36" w:rsidRDefault="00000000">
            <w:pPr>
              <w:bidi/>
              <w:jc w:val="center"/>
            </w:pPr>
            <w:r>
              <w:rPr>
                <w:b/>
                <w:color w:val="FFFFFF"/>
                <w:sz w:val="19"/>
              </w:rPr>
              <w:t>הגדרה</w:t>
            </w:r>
          </w:p>
        </w:tc>
      </w:tr>
      <w:tr w:rsidR="00850C36" w14:paraId="3871283E" w14:textId="77777777">
        <w:trPr>
          <w:jc w:val="center"/>
        </w:trPr>
        <w:tc>
          <w:tcPr>
            <w:tcW w:w="2448" w:type="dxa"/>
            <w:tcMar>
              <w:top w:w="110" w:type="dxa"/>
              <w:left w:w="130" w:type="dxa"/>
              <w:bottom w:w="110" w:type="dxa"/>
              <w:right w:w="130" w:type="dxa"/>
            </w:tcMar>
            <w:vAlign w:val="center"/>
          </w:tcPr>
          <w:p w14:paraId="0DF5E4D5" w14:textId="77777777" w:rsidR="00850C36" w:rsidRDefault="00000000">
            <w:pPr>
              <w:bidi/>
              <w:jc w:val="right"/>
            </w:pPr>
            <w:r>
              <w:rPr>
                <w:sz w:val="19"/>
              </w:rPr>
              <w:t>מטרת המסמך</w:t>
            </w:r>
          </w:p>
        </w:tc>
        <w:tc>
          <w:tcPr>
            <w:tcW w:w="6768" w:type="dxa"/>
            <w:tcMar>
              <w:top w:w="110" w:type="dxa"/>
              <w:left w:w="130" w:type="dxa"/>
              <w:bottom w:w="110" w:type="dxa"/>
              <w:right w:w="130" w:type="dxa"/>
            </w:tcMar>
            <w:vAlign w:val="center"/>
          </w:tcPr>
          <w:p w14:paraId="2D588849" w14:textId="77777777" w:rsidR="00850C36" w:rsidRDefault="00000000">
            <w:pPr>
              <w:bidi/>
              <w:jc w:val="right"/>
            </w:pPr>
            <w:r>
              <w:rPr>
                <w:sz w:val="19"/>
              </w:rPr>
              <w:t>בסיס מוסכם לעיצוב חוויית המשתמש ולפיתוח גרסת ההשקה</w:t>
            </w:r>
          </w:p>
        </w:tc>
      </w:tr>
      <w:tr w:rsidR="00850C36" w14:paraId="7450CC05" w14:textId="77777777">
        <w:trPr>
          <w:jc w:val="center"/>
        </w:trPr>
        <w:tc>
          <w:tcPr>
            <w:tcW w:w="2448" w:type="dxa"/>
            <w:shd w:val="clear" w:color="auto" w:fill="EEF4F8"/>
            <w:tcMar>
              <w:top w:w="110" w:type="dxa"/>
              <w:left w:w="130" w:type="dxa"/>
              <w:bottom w:w="110" w:type="dxa"/>
              <w:right w:w="130" w:type="dxa"/>
            </w:tcMar>
            <w:vAlign w:val="center"/>
          </w:tcPr>
          <w:p w14:paraId="6821B68D" w14:textId="77777777" w:rsidR="00850C36" w:rsidRDefault="00000000">
            <w:pPr>
              <w:bidi/>
              <w:jc w:val="right"/>
            </w:pPr>
            <w:r>
              <w:rPr>
                <w:sz w:val="19"/>
              </w:rPr>
              <w:t>קהל יעד עיקרי</w:t>
            </w:r>
          </w:p>
        </w:tc>
        <w:tc>
          <w:tcPr>
            <w:tcW w:w="6768" w:type="dxa"/>
            <w:shd w:val="clear" w:color="auto" w:fill="EEF4F8"/>
            <w:tcMar>
              <w:top w:w="110" w:type="dxa"/>
              <w:left w:w="130" w:type="dxa"/>
              <w:bottom w:w="110" w:type="dxa"/>
              <w:right w:w="130" w:type="dxa"/>
            </w:tcMar>
            <w:vAlign w:val="center"/>
          </w:tcPr>
          <w:p w14:paraId="70652BDE" w14:textId="77777777" w:rsidR="00850C36" w:rsidRDefault="00000000">
            <w:pPr>
              <w:bidi/>
              <w:jc w:val="right"/>
            </w:pPr>
            <w:r>
              <w:rPr>
                <w:sz w:val="19"/>
              </w:rPr>
              <w:t>ילדים בגילאי 7 עד 11 ומורים בבתי ספר יסודיים</w:t>
            </w:r>
          </w:p>
        </w:tc>
      </w:tr>
      <w:tr w:rsidR="00850C36" w14:paraId="27EFA824" w14:textId="77777777">
        <w:trPr>
          <w:jc w:val="center"/>
        </w:trPr>
        <w:tc>
          <w:tcPr>
            <w:tcW w:w="2448" w:type="dxa"/>
            <w:tcMar>
              <w:top w:w="110" w:type="dxa"/>
              <w:left w:w="130" w:type="dxa"/>
              <w:bottom w:w="110" w:type="dxa"/>
              <w:right w:w="130" w:type="dxa"/>
            </w:tcMar>
            <w:vAlign w:val="center"/>
          </w:tcPr>
          <w:p w14:paraId="5AAFDD11" w14:textId="77777777" w:rsidR="00850C36" w:rsidRDefault="00000000">
            <w:pPr>
              <w:bidi/>
              <w:jc w:val="right"/>
            </w:pPr>
            <w:r>
              <w:rPr>
                <w:sz w:val="19"/>
              </w:rPr>
              <w:t>פלטפורמות</w:t>
            </w:r>
          </w:p>
        </w:tc>
        <w:tc>
          <w:tcPr>
            <w:tcW w:w="6768" w:type="dxa"/>
            <w:tcMar>
              <w:top w:w="110" w:type="dxa"/>
              <w:left w:w="130" w:type="dxa"/>
              <w:bottom w:w="110" w:type="dxa"/>
              <w:right w:w="130" w:type="dxa"/>
            </w:tcMar>
            <w:vAlign w:val="center"/>
          </w:tcPr>
          <w:p w14:paraId="27C0BBC1" w14:textId="77777777" w:rsidR="00850C36" w:rsidRDefault="00000000">
            <w:pPr>
              <w:bidi/>
              <w:jc w:val="right"/>
            </w:pPr>
            <w:r>
              <w:rPr>
                <w:sz w:val="19"/>
              </w:rPr>
              <w:t>Android ו iOS בטלפון ובטאבלט</w:t>
            </w:r>
          </w:p>
        </w:tc>
      </w:tr>
      <w:tr w:rsidR="00850C36" w14:paraId="445CD1B1" w14:textId="77777777">
        <w:trPr>
          <w:jc w:val="center"/>
        </w:trPr>
        <w:tc>
          <w:tcPr>
            <w:tcW w:w="2448" w:type="dxa"/>
            <w:shd w:val="clear" w:color="auto" w:fill="EEF4F8"/>
            <w:tcMar>
              <w:top w:w="110" w:type="dxa"/>
              <w:left w:w="130" w:type="dxa"/>
              <w:bottom w:w="110" w:type="dxa"/>
              <w:right w:w="130" w:type="dxa"/>
            </w:tcMar>
            <w:vAlign w:val="center"/>
          </w:tcPr>
          <w:p w14:paraId="30123C6E" w14:textId="77777777" w:rsidR="00850C36" w:rsidRDefault="00000000">
            <w:pPr>
              <w:bidi/>
              <w:jc w:val="right"/>
            </w:pPr>
            <w:r>
              <w:rPr>
                <w:sz w:val="19"/>
              </w:rPr>
              <w:t>כיווני מסך</w:t>
            </w:r>
          </w:p>
        </w:tc>
        <w:tc>
          <w:tcPr>
            <w:tcW w:w="6768" w:type="dxa"/>
            <w:shd w:val="clear" w:color="auto" w:fill="EEF4F8"/>
            <w:tcMar>
              <w:top w:w="110" w:type="dxa"/>
              <w:left w:w="130" w:type="dxa"/>
              <w:bottom w:w="110" w:type="dxa"/>
              <w:right w:w="130" w:type="dxa"/>
            </w:tcMar>
            <w:vAlign w:val="center"/>
          </w:tcPr>
          <w:p w14:paraId="46A50926" w14:textId="77777777" w:rsidR="00850C36" w:rsidRDefault="00000000">
            <w:pPr>
              <w:bidi/>
              <w:jc w:val="right"/>
            </w:pPr>
            <w:r>
              <w:rPr>
                <w:sz w:val="19"/>
              </w:rPr>
              <w:t>אורך ורוחב עם פריסה מותאמת ולא רק סיבוב אוטומטי</w:t>
            </w:r>
          </w:p>
        </w:tc>
      </w:tr>
      <w:tr w:rsidR="00850C36" w14:paraId="112999AA" w14:textId="77777777">
        <w:trPr>
          <w:jc w:val="center"/>
        </w:trPr>
        <w:tc>
          <w:tcPr>
            <w:tcW w:w="2448" w:type="dxa"/>
            <w:tcMar>
              <w:top w:w="110" w:type="dxa"/>
              <w:left w:w="130" w:type="dxa"/>
              <w:bottom w:w="110" w:type="dxa"/>
              <w:right w:w="130" w:type="dxa"/>
            </w:tcMar>
            <w:vAlign w:val="center"/>
          </w:tcPr>
          <w:p w14:paraId="37E559CE" w14:textId="77777777" w:rsidR="00850C36" w:rsidRDefault="00000000">
            <w:pPr>
              <w:bidi/>
              <w:jc w:val="right"/>
            </w:pPr>
            <w:r>
              <w:rPr>
                <w:sz w:val="19"/>
              </w:rPr>
              <w:t>תוכן בהשקה</w:t>
            </w:r>
          </w:p>
        </w:tc>
        <w:tc>
          <w:tcPr>
            <w:tcW w:w="6768" w:type="dxa"/>
            <w:tcMar>
              <w:top w:w="110" w:type="dxa"/>
              <w:left w:w="130" w:type="dxa"/>
              <w:bottom w:w="110" w:type="dxa"/>
              <w:right w:w="130" w:type="dxa"/>
            </w:tcMar>
            <w:vAlign w:val="center"/>
          </w:tcPr>
          <w:p w14:paraId="74B2F9E4" w14:textId="77777777" w:rsidR="00850C36" w:rsidRDefault="00000000">
            <w:pPr>
              <w:bidi/>
              <w:jc w:val="right"/>
            </w:pPr>
            <w:r>
              <w:rPr>
                <w:sz w:val="19"/>
              </w:rPr>
              <w:t>50 שלבים בחמישה עולמות ומשחק חופשי</w:t>
            </w:r>
          </w:p>
        </w:tc>
      </w:tr>
      <w:tr w:rsidR="00850C36" w14:paraId="3BD1CE4E" w14:textId="77777777">
        <w:trPr>
          <w:jc w:val="center"/>
        </w:trPr>
        <w:tc>
          <w:tcPr>
            <w:tcW w:w="2448" w:type="dxa"/>
            <w:shd w:val="clear" w:color="auto" w:fill="EEF4F8"/>
            <w:tcMar>
              <w:top w:w="110" w:type="dxa"/>
              <w:left w:w="130" w:type="dxa"/>
              <w:bottom w:w="110" w:type="dxa"/>
              <w:right w:w="130" w:type="dxa"/>
            </w:tcMar>
            <w:vAlign w:val="center"/>
          </w:tcPr>
          <w:p w14:paraId="03F8CFBA" w14:textId="77777777" w:rsidR="00850C36" w:rsidRDefault="00000000">
            <w:pPr>
              <w:bidi/>
              <w:jc w:val="right"/>
            </w:pPr>
            <w:r>
              <w:rPr>
                <w:sz w:val="19"/>
              </w:rPr>
              <w:t>שפות</w:t>
            </w:r>
          </w:p>
        </w:tc>
        <w:tc>
          <w:tcPr>
            <w:tcW w:w="6768" w:type="dxa"/>
            <w:shd w:val="clear" w:color="auto" w:fill="EEF4F8"/>
            <w:tcMar>
              <w:top w:w="110" w:type="dxa"/>
              <w:left w:w="130" w:type="dxa"/>
              <w:bottom w:w="110" w:type="dxa"/>
              <w:right w:w="130" w:type="dxa"/>
            </w:tcMar>
            <w:vAlign w:val="center"/>
          </w:tcPr>
          <w:p w14:paraId="7B45B230" w14:textId="77777777" w:rsidR="00850C36" w:rsidRDefault="00000000">
            <w:pPr>
              <w:bidi/>
              <w:jc w:val="right"/>
            </w:pPr>
            <w:r>
              <w:rPr>
                <w:sz w:val="19"/>
              </w:rPr>
              <w:t>עברית בהשקה ותשתית לאנגלית ולערבית</w:t>
            </w:r>
          </w:p>
        </w:tc>
      </w:tr>
    </w:tbl>
    <w:p w14:paraId="7AE44B57" w14:textId="77777777" w:rsidR="00850C36" w:rsidRDefault="00850C36">
      <w:pPr>
        <w:spacing w:after="20"/>
      </w:pPr>
    </w:p>
    <w:p w14:paraId="232B53F9" w14:textId="77777777" w:rsidR="00850C36" w:rsidRDefault="00000000">
      <w:r>
        <w:br w:type="page"/>
      </w:r>
    </w:p>
    <w:p w14:paraId="50414B9A" w14:textId="77777777" w:rsidR="00850C36" w:rsidRDefault="00000000">
      <w:pPr>
        <w:pStyle w:val="1"/>
        <w:bidi/>
        <w:jc w:val="right"/>
      </w:pPr>
      <w:r>
        <w:lastRenderedPageBreak/>
        <w:t>תוכן העניינים</w:t>
      </w:r>
    </w:p>
    <w:p w14:paraId="73FE2C1B" w14:textId="77777777" w:rsidR="00850C36" w:rsidRDefault="00000000">
      <w:pPr>
        <w:pStyle w:val="a"/>
        <w:bidi/>
        <w:spacing w:after="80"/>
        <w:jc w:val="right"/>
      </w:pPr>
      <w:r>
        <w:t>חזון המוצר והצלחתו</w:t>
      </w:r>
    </w:p>
    <w:p w14:paraId="78EF0DDA" w14:textId="77777777" w:rsidR="00850C36" w:rsidRDefault="00000000">
      <w:pPr>
        <w:pStyle w:val="a"/>
        <w:bidi/>
        <w:spacing w:after="80"/>
        <w:jc w:val="right"/>
      </w:pPr>
      <w:r>
        <w:t>משתמשים וצרכים</w:t>
      </w:r>
    </w:p>
    <w:p w14:paraId="05F362C1" w14:textId="77777777" w:rsidR="00850C36" w:rsidRDefault="00000000">
      <w:pPr>
        <w:pStyle w:val="a"/>
        <w:bidi/>
        <w:spacing w:after="80"/>
        <w:jc w:val="right"/>
      </w:pPr>
      <w:r>
        <w:t>עקרונות חוויית המשחק</w:t>
      </w:r>
    </w:p>
    <w:p w14:paraId="652031A5" w14:textId="77777777" w:rsidR="00850C36" w:rsidRDefault="00000000">
      <w:pPr>
        <w:pStyle w:val="a"/>
        <w:bidi/>
        <w:spacing w:after="80"/>
        <w:jc w:val="right"/>
      </w:pPr>
      <w:r>
        <w:t>חוקי המשחק ומכניקות</w:t>
      </w:r>
    </w:p>
    <w:p w14:paraId="1F1D753D" w14:textId="77777777" w:rsidR="00850C36" w:rsidRDefault="00000000">
      <w:pPr>
        <w:pStyle w:val="a"/>
        <w:bidi/>
        <w:spacing w:after="80"/>
        <w:jc w:val="right"/>
      </w:pPr>
      <w:r>
        <w:t>מצב לימודי ומצב אתגרי</w:t>
      </w:r>
    </w:p>
    <w:p w14:paraId="48276706" w14:textId="77777777" w:rsidR="00850C36" w:rsidRDefault="00000000">
      <w:pPr>
        <w:pStyle w:val="a"/>
        <w:bidi/>
        <w:spacing w:after="80"/>
        <w:jc w:val="right"/>
      </w:pPr>
      <w:r>
        <w:t>מבנה התוכן ומפת 50 השלבים</w:t>
      </w:r>
    </w:p>
    <w:p w14:paraId="2AA81E0F" w14:textId="77777777" w:rsidR="00850C36" w:rsidRDefault="00000000">
      <w:pPr>
        <w:pStyle w:val="a"/>
        <w:bidi/>
        <w:spacing w:after="80"/>
        <w:jc w:val="right"/>
      </w:pPr>
      <w:r>
        <w:t>זרימת המשתמש</w:t>
      </w:r>
    </w:p>
    <w:p w14:paraId="0E95E6DD" w14:textId="77777777" w:rsidR="00850C36" w:rsidRDefault="00000000">
      <w:pPr>
        <w:pStyle w:val="a"/>
        <w:bidi/>
        <w:spacing w:after="80"/>
        <w:jc w:val="right"/>
      </w:pPr>
      <w:r>
        <w:t>מפרט המסכים</w:t>
      </w:r>
    </w:p>
    <w:p w14:paraId="27C675B7" w14:textId="77777777" w:rsidR="00850C36" w:rsidRDefault="00000000">
      <w:pPr>
        <w:pStyle w:val="a"/>
        <w:bidi/>
        <w:spacing w:after="80"/>
        <w:jc w:val="right"/>
      </w:pPr>
      <w:r>
        <w:t>עיצוב חזותי ותנועה</w:t>
      </w:r>
    </w:p>
    <w:p w14:paraId="039EC7A0" w14:textId="77777777" w:rsidR="00850C36" w:rsidRDefault="00000000">
      <w:pPr>
        <w:pStyle w:val="a"/>
        <w:bidi/>
        <w:spacing w:after="80"/>
        <w:jc w:val="right"/>
      </w:pPr>
      <w:r>
        <w:t>תמיכה במצב אורך ובמצב רוחב</w:t>
      </w:r>
    </w:p>
    <w:p w14:paraId="7D5CE5F1" w14:textId="77777777" w:rsidR="00850C36" w:rsidRDefault="00000000">
      <w:pPr>
        <w:pStyle w:val="a"/>
        <w:bidi/>
        <w:spacing w:after="80"/>
        <w:jc w:val="right"/>
      </w:pPr>
      <w:r>
        <w:t>אזור מורה והורה</w:t>
      </w:r>
    </w:p>
    <w:p w14:paraId="6FEE3DD1" w14:textId="77777777" w:rsidR="00850C36" w:rsidRDefault="00000000">
      <w:pPr>
        <w:pStyle w:val="a"/>
        <w:bidi/>
        <w:spacing w:after="80"/>
        <w:jc w:val="right"/>
      </w:pPr>
      <w:r>
        <w:t>נגישות ושפה</w:t>
      </w:r>
    </w:p>
    <w:p w14:paraId="21C67117" w14:textId="77777777" w:rsidR="00850C36" w:rsidRDefault="00000000">
      <w:pPr>
        <w:pStyle w:val="a"/>
        <w:bidi/>
        <w:spacing w:after="80"/>
        <w:jc w:val="right"/>
      </w:pPr>
      <w:r>
        <w:t>פרטיות ובטיחות ילדים</w:t>
      </w:r>
    </w:p>
    <w:p w14:paraId="54ED4410" w14:textId="77777777" w:rsidR="00850C36" w:rsidRDefault="00000000">
      <w:pPr>
        <w:pStyle w:val="a"/>
        <w:bidi/>
        <w:spacing w:after="80"/>
        <w:jc w:val="right"/>
      </w:pPr>
      <w:r>
        <w:t>מודל נתונים וארכיטקטורה</w:t>
      </w:r>
    </w:p>
    <w:p w14:paraId="2D59094F" w14:textId="77777777" w:rsidR="00850C36" w:rsidRDefault="00000000">
      <w:pPr>
        <w:pStyle w:val="a"/>
        <w:bidi/>
        <w:spacing w:after="80"/>
        <w:jc w:val="right"/>
      </w:pPr>
      <w:r>
        <w:t>מדידה וניתוח שימוש</w:t>
      </w:r>
    </w:p>
    <w:p w14:paraId="4BC6D9F7" w14:textId="77777777" w:rsidR="00850C36" w:rsidRDefault="00000000">
      <w:pPr>
        <w:pStyle w:val="a"/>
        <w:bidi/>
        <w:spacing w:after="80"/>
        <w:jc w:val="right"/>
      </w:pPr>
      <w:r>
        <w:t>איכות ובדיקות</w:t>
      </w:r>
    </w:p>
    <w:p w14:paraId="26A4B066" w14:textId="77777777" w:rsidR="00850C36" w:rsidRDefault="00000000">
      <w:pPr>
        <w:pStyle w:val="a"/>
        <w:bidi/>
        <w:spacing w:after="80"/>
        <w:jc w:val="right"/>
      </w:pPr>
      <w:r>
        <w:t>הפצה בחנויות</w:t>
      </w:r>
    </w:p>
    <w:p w14:paraId="17100077" w14:textId="77777777" w:rsidR="00850C36" w:rsidRDefault="00000000">
      <w:pPr>
        <w:pStyle w:val="a"/>
        <w:bidi/>
        <w:spacing w:after="80"/>
        <w:jc w:val="right"/>
      </w:pPr>
      <w:r>
        <w:t>תוכנית עבודה</w:t>
      </w:r>
    </w:p>
    <w:p w14:paraId="5BEE8CAD" w14:textId="77777777" w:rsidR="00850C36" w:rsidRDefault="00000000">
      <w:pPr>
        <w:pStyle w:val="a"/>
        <w:bidi/>
        <w:spacing w:after="80"/>
        <w:jc w:val="right"/>
      </w:pPr>
      <w:r>
        <w:t>תנאי קבלה</w:t>
      </w:r>
    </w:p>
    <w:p w14:paraId="6997B292" w14:textId="77777777" w:rsidR="00850C36" w:rsidRDefault="00000000">
      <w:pPr>
        <w:pStyle w:val="a"/>
        <w:bidi/>
        <w:spacing w:after="80"/>
        <w:jc w:val="right"/>
      </w:pPr>
      <w:r>
        <w:t>החלטות פתוחות</w:t>
      </w:r>
    </w:p>
    <w:p w14:paraId="7BAA7030" w14:textId="77777777" w:rsidR="00850C36" w:rsidRDefault="00000000">
      <w:r>
        <w:br w:type="page"/>
      </w:r>
    </w:p>
    <w:p w14:paraId="549EE9E2" w14:textId="77777777" w:rsidR="00850C36" w:rsidRDefault="00000000">
      <w:pPr>
        <w:pStyle w:val="1"/>
        <w:bidi/>
        <w:jc w:val="right"/>
      </w:pPr>
      <w:r>
        <w:lastRenderedPageBreak/>
        <w:t>1 חזון המוצר והצלחתו</w:t>
      </w:r>
    </w:p>
    <w:p w14:paraId="6F7F5419" w14:textId="77777777" w:rsidR="00850C36" w:rsidRDefault="00000000">
      <w:pPr>
        <w:pStyle w:val="21"/>
        <w:bidi/>
        <w:jc w:val="right"/>
      </w:pPr>
      <w:r>
        <w:t>חזון המוצר</w:t>
      </w:r>
    </w:p>
    <w:p w14:paraId="02CA2A7D" w14:textId="77777777" w:rsidR="00850C36" w:rsidRDefault="00000000">
      <w:pPr>
        <w:bidi/>
        <w:spacing w:after="140"/>
        <w:jc w:val="right"/>
      </w:pPr>
      <w:r>
        <w:t>מסלול החיבור הוא משחק חשיבה מתמטי שבו הילד בונה מסלול בין נקודת התחלה לליבה שבמרכז הלוח. כל אריח משנה את הסכום או את אפשרויות התנועה. הילד מנצח כאשר הוא מגיע לליבה עם הערך המדויק. החוויה משלבת תרגול חשבון, תכנון קדימה, גמישות מחשבתית ותיקון טעויות.</w:t>
      </w:r>
    </w:p>
    <w:p w14:paraId="20CCA400" w14:textId="77777777" w:rsidR="00850C36" w:rsidRDefault="00000000">
      <w:pPr>
        <w:pStyle w:val="21"/>
        <w:bidi/>
        <w:jc w:val="right"/>
      </w:pPr>
      <w:r>
        <w:t>מטרות גרסת ההשקה</w:t>
      </w:r>
    </w:p>
    <w:p w14:paraId="65BC5C62" w14:textId="77777777" w:rsidR="00850C36" w:rsidRDefault="00000000">
      <w:pPr>
        <w:pStyle w:val="a0"/>
        <w:bidi/>
        <w:spacing w:after="60" w:line="259" w:lineRule="auto"/>
        <w:jc w:val="right"/>
      </w:pPr>
      <w:r>
        <w:t>לייצר חוויית משחק שילדים בוחרים לחזור אליה גם ללא הוראה של מבוגר.</w:t>
      </w:r>
    </w:p>
    <w:p w14:paraId="0630F7EB" w14:textId="77777777" w:rsidR="00850C36" w:rsidRDefault="00000000">
      <w:pPr>
        <w:pStyle w:val="a0"/>
        <w:bidi/>
        <w:spacing w:after="60" w:line="259" w:lineRule="auto"/>
        <w:jc w:val="right"/>
      </w:pPr>
      <w:r>
        <w:t>לתת למורה פעילות מתמטית קצרה וברורה שאפשר להפעיל בשיעור או כתרגול עצמאי.</w:t>
      </w:r>
    </w:p>
    <w:p w14:paraId="1FA39D75" w14:textId="77777777" w:rsidR="00850C36" w:rsidRDefault="00000000">
      <w:pPr>
        <w:pStyle w:val="a0"/>
        <w:bidi/>
        <w:spacing w:after="60" w:line="259" w:lineRule="auto"/>
        <w:jc w:val="right"/>
      </w:pPr>
      <w:r>
        <w:t>לאפשר לילד ללמוד דרך משוב והסברים בלי להפוך את המשחק למבחן מלחיץ.</w:t>
      </w:r>
    </w:p>
    <w:p w14:paraId="62DC55FD" w14:textId="77777777" w:rsidR="00850C36" w:rsidRDefault="00000000">
      <w:pPr>
        <w:pStyle w:val="a0"/>
        <w:bidi/>
        <w:spacing w:after="60" w:line="259" w:lineRule="auto"/>
        <w:jc w:val="right"/>
      </w:pPr>
      <w:r>
        <w:t>להשיק בסיס טכנולוגי שמאפשר להוסיף עולמות, אריחים, שפות וחבילות תוכן.</w:t>
      </w:r>
    </w:p>
    <w:p w14:paraId="39DBA580" w14:textId="77777777" w:rsidR="00850C36" w:rsidRDefault="00000000">
      <w:pPr>
        <w:pStyle w:val="a0"/>
        <w:bidi/>
        <w:spacing w:after="60" w:line="259" w:lineRule="auto"/>
        <w:jc w:val="right"/>
      </w:pPr>
      <w:r>
        <w:t>לעמוד בדרישות הפרטיות והאיכות של חנויות האפליקציות לילדים.</w:t>
      </w:r>
    </w:p>
    <w:p w14:paraId="3A68EA21" w14:textId="77777777" w:rsidR="00850C36" w:rsidRDefault="00000000">
      <w:pPr>
        <w:pStyle w:val="21"/>
        <w:bidi/>
        <w:jc w:val="right"/>
      </w:pPr>
      <w:r>
        <w:t>מדדי הצלחה ראשוניים</w:t>
      </w:r>
    </w:p>
    <w:tbl>
      <w:tblPr>
        <w:tblStyle w:val="aff2"/>
        <w:tblW w:w="0" w:type="auto"/>
        <w:jc w:val="center"/>
        <w:tblLayout w:type="fixed"/>
        <w:tblLook w:val="04A0" w:firstRow="1" w:lastRow="0" w:firstColumn="1" w:lastColumn="0" w:noHBand="0" w:noVBand="1"/>
      </w:tblPr>
      <w:tblGrid>
        <w:gridCol w:w="1944"/>
        <w:gridCol w:w="3168"/>
        <w:gridCol w:w="4104"/>
      </w:tblGrid>
      <w:tr w:rsidR="00850C36" w14:paraId="492F17E5" w14:textId="77777777">
        <w:trPr>
          <w:tblHeader/>
          <w:jc w:val="center"/>
        </w:trPr>
        <w:tc>
          <w:tcPr>
            <w:tcW w:w="1944" w:type="dxa"/>
            <w:shd w:val="clear" w:color="auto" w:fill="17324D"/>
            <w:tcMar>
              <w:top w:w="110" w:type="dxa"/>
              <w:left w:w="130" w:type="dxa"/>
              <w:bottom w:w="110" w:type="dxa"/>
              <w:right w:w="130" w:type="dxa"/>
            </w:tcMar>
            <w:vAlign w:val="center"/>
          </w:tcPr>
          <w:p w14:paraId="65EACA87" w14:textId="77777777" w:rsidR="00850C36" w:rsidRDefault="00000000">
            <w:pPr>
              <w:bidi/>
              <w:jc w:val="center"/>
            </w:pPr>
            <w:r>
              <w:rPr>
                <w:b/>
                <w:color w:val="FFFFFF"/>
                <w:sz w:val="18"/>
              </w:rPr>
              <w:t>מדד</w:t>
            </w:r>
          </w:p>
        </w:tc>
        <w:tc>
          <w:tcPr>
            <w:tcW w:w="3168" w:type="dxa"/>
            <w:shd w:val="clear" w:color="auto" w:fill="17324D"/>
            <w:tcMar>
              <w:top w:w="110" w:type="dxa"/>
              <w:left w:w="130" w:type="dxa"/>
              <w:bottom w:w="110" w:type="dxa"/>
              <w:right w:w="130" w:type="dxa"/>
            </w:tcMar>
            <w:vAlign w:val="center"/>
          </w:tcPr>
          <w:p w14:paraId="7B689560" w14:textId="77777777" w:rsidR="00850C36" w:rsidRDefault="00000000">
            <w:pPr>
              <w:bidi/>
              <w:jc w:val="center"/>
            </w:pPr>
            <w:r>
              <w:rPr>
                <w:b/>
                <w:color w:val="FFFFFF"/>
                <w:sz w:val="18"/>
              </w:rPr>
              <w:t>יעד לגרסת ההשקה</w:t>
            </w:r>
          </w:p>
        </w:tc>
        <w:tc>
          <w:tcPr>
            <w:tcW w:w="4104" w:type="dxa"/>
            <w:shd w:val="clear" w:color="auto" w:fill="17324D"/>
            <w:tcMar>
              <w:top w:w="110" w:type="dxa"/>
              <w:left w:w="130" w:type="dxa"/>
              <w:bottom w:w="110" w:type="dxa"/>
              <w:right w:w="130" w:type="dxa"/>
            </w:tcMar>
            <w:vAlign w:val="center"/>
          </w:tcPr>
          <w:p w14:paraId="76377923" w14:textId="77777777" w:rsidR="00850C36" w:rsidRDefault="00000000">
            <w:pPr>
              <w:bidi/>
              <w:jc w:val="center"/>
            </w:pPr>
            <w:r>
              <w:rPr>
                <w:b/>
                <w:color w:val="FFFFFF"/>
                <w:sz w:val="18"/>
              </w:rPr>
              <w:t>אופן מדידה</w:t>
            </w:r>
          </w:p>
        </w:tc>
      </w:tr>
      <w:tr w:rsidR="00850C36" w14:paraId="2CF2EAC1" w14:textId="77777777">
        <w:trPr>
          <w:jc w:val="center"/>
        </w:trPr>
        <w:tc>
          <w:tcPr>
            <w:tcW w:w="1944" w:type="dxa"/>
            <w:tcMar>
              <w:top w:w="110" w:type="dxa"/>
              <w:left w:w="130" w:type="dxa"/>
              <w:bottom w:w="110" w:type="dxa"/>
              <w:right w:w="130" w:type="dxa"/>
            </w:tcMar>
            <w:vAlign w:val="center"/>
          </w:tcPr>
          <w:p w14:paraId="2EB4807D" w14:textId="77777777" w:rsidR="00850C36" w:rsidRDefault="00000000">
            <w:pPr>
              <w:bidi/>
              <w:jc w:val="right"/>
            </w:pPr>
            <w:r>
              <w:rPr>
                <w:sz w:val="18"/>
              </w:rPr>
              <w:t>השלמת הדרכה</w:t>
            </w:r>
          </w:p>
        </w:tc>
        <w:tc>
          <w:tcPr>
            <w:tcW w:w="3168" w:type="dxa"/>
            <w:tcMar>
              <w:top w:w="110" w:type="dxa"/>
              <w:left w:w="130" w:type="dxa"/>
              <w:bottom w:w="110" w:type="dxa"/>
              <w:right w:w="130" w:type="dxa"/>
            </w:tcMar>
            <w:vAlign w:val="center"/>
          </w:tcPr>
          <w:p w14:paraId="5DB1FC26" w14:textId="77777777" w:rsidR="00850C36" w:rsidRDefault="00000000">
            <w:pPr>
              <w:bidi/>
              <w:jc w:val="right"/>
            </w:pPr>
            <w:r>
              <w:rPr>
                <w:sz w:val="18"/>
              </w:rPr>
              <w:t>לפחות 85 אחוז</w:t>
            </w:r>
          </w:p>
        </w:tc>
        <w:tc>
          <w:tcPr>
            <w:tcW w:w="4104" w:type="dxa"/>
            <w:tcMar>
              <w:top w:w="110" w:type="dxa"/>
              <w:left w:w="130" w:type="dxa"/>
              <w:bottom w:w="110" w:type="dxa"/>
              <w:right w:w="130" w:type="dxa"/>
            </w:tcMar>
            <w:vAlign w:val="center"/>
          </w:tcPr>
          <w:p w14:paraId="10231540" w14:textId="77777777" w:rsidR="00850C36" w:rsidRDefault="00000000">
            <w:pPr>
              <w:bidi/>
              <w:jc w:val="right"/>
            </w:pPr>
            <w:r>
              <w:rPr>
                <w:sz w:val="18"/>
              </w:rPr>
              <w:t>השלמת שלבים 1 עד 3</w:t>
            </w:r>
          </w:p>
        </w:tc>
      </w:tr>
      <w:tr w:rsidR="00850C36" w14:paraId="7D93A7C0" w14:textId="77777777">
        <w:trPr>
          <w:jc w:val="center"/>
        </w:trPr>
        <w:tc>
          <w:tcPr>
            <w:tcW w:w="1944" w:type="dxa"/>
            <w:shd w:val="clear" w:color="auto" w:fill="EEF4F8"/>
            <w:tcMar>
              <w:top w:w="110" w:type="dxa"/>
              <w:left w:w="130" w:type="dxa"/>
              <w:bottom w:w="110" w:type="dxa"/>
              <w:right w:w="130" w:type="dxa"/>
            </w:tcMar>
            <w:vAlign w:val="center"/>
          </w:tcPr>
          <w:p w14:paraId="7E24B1EB" w14:textId="77777777" w:rsidR="00850C36" w:rsidRDefault="00000000">
            <w:pPr>
              <w:bidi/>
              <w:jc w:val="right"/>
            </w:pPr>
            <w:r>
              <w:rPr>
                <w:sz w:val="18"/>
              </w:rPr>
              <w:t>השלמת עולם ראשון</w:t>
            </w:r>
          </w:p>
        </w:tc>
        <w:tc>
          <w:tcPr>
            <w:tcW w:w="3168" w:type="dxa"/>
            <w:shd w:val="clear" w:color="auto" w:fill="EEF4F8"/>
            <w:tcMar>
              <w:top w:w="110" w:type="dxa"/>
              <w:left w:w="130" w:type="dxa"/>
              <w:bottom w:w="110" w:type="dxa"/>
              <w:right w:w="130" w:type="dxa"/>
            </w:tcMar>
            <w:vAlign w:val="center"/>
          </w:tcPr>
          <w:p w14:paraId="60CA9355" w14:textId="77777777" w:rsidR="00850C36" w:rsidRDefault="00000000">
            <w:pPr>
              <w:bidi/>
              <w:jc w:val="right"/>
            </w:pPr>
            <w:r>
              <w:rPr>
                <w:sz w:val="18"/>
              </w:rPr>
              <w:t>לפחות 55 אחוז מהמתחילים</w:t>
            </w:r>
          </w:p>
        </w:tc>
        <w:tc>
          <w:tcPr>
            <w:tcW w:w="4104" w:type="dxa"/>
            <w:shd w:val="clear" w:color="auto" w:fill="EEF4F8"/>
            <w:tcMar>
              <w:top w:w="110" w:type="dxa"/>
              <w:left w:w="130" w:type="dxa"/>
              <w:bottom w:w="110" w:type="dxa"/>
              <w:right w:w="130" w:type="dxa"/>
            </w:tcMar>
            <w:vAlign w:val="center"/>
          </w:tcPr>
          <w:p w14:paraId="56831399" w14:textId="77777777" w:rsidR="00850C36" w:rsidRDefault="00000000">
            <w:pPr>
              <w:bidi/>
              <w:jc w:val="right"/>
            </w:pPr>
            <w:r>
              <w:rPr>
                <w:sz w:val="18"/>
              </w:rPr>
              <w:t>השלמת 10 שלבים</w:t>
            </w:r>
          </w:p>
        </w:tc>
      </w:tr>
      <w:tr w:rsidR="00850C36" w14:paraId="54EEB2EB" w14:textId="77777777">
        <w:trPr>
          <w:jc w:val="center"/>
        </w:trPr>
        <w:tc>
          <w:tcPr>
            <w:tcW w:w="1944" w:type="dxa"/>
            <w:tcMar>
              <w:top w:w="110" w:type="dxa"/>
              <w:left w:w="130" w:type="dxa"/>
              <w:bottom w:w="110" w:type="dxa"/>
              <w:right w:w="130" w:type="dxa"/>
            </w:tcMar>
            <w:vAlign w:val="center"/>
          </w:tcPr>
          <w:p w14:paraId="2497626B" w14:textId="77777777" w:rsidR="00850C36" w:rsidRDefault="00000000">
            <w:pPr>
              <w:bidi/>
              <w:jc w:val="right"/>
            </w:pPr>
            <w:r>
              <w:rPr>
                <w:sz w:val="18"/>
              </w:rPr>
              <w:t>חזרה למשחק</w:t>
            </w:r>
          </w:p>
        </w:tc>
        <w:tc>
          <w:tcPr>
            <w:tcW w:w="3168" w:type="dxa"/>
            <w:tcMar>
              <w:top w:w="110" w:type="dxa"/>
              <w:left w:w="130" w:type="dxa"/>
              <w:bottom w:w="110" w:type="dxa"/>
              <w:right w:w="130" w:type="dxa"/>
            </w:tcMar>
            <w:vAlign w:val="center"/>
          </w:tcPr>
          <w:p w14:paraId="5EA76B7A" w14:textId="77777777" w:rsidR="00850C36" w:rsidRDefault="00000000">
            <w:pPr>
              <w:bidi/>
              <w:jc w:val="right"/>
            </w:pPr>
            <w:r>
              <w:rPr>
                <w:sz w:val="18"/>
              </w:rPr>
              <w:t>לפחות 30 אחוז בתוך שבעה ימים</w:t>
            </w:r>
          </w:p>
        </w:tc>
        <w:tc>
          <w:tcPr>
            <w:tcW w:w="4104" w:type="dxa"/>
            <w:tcMar>
              <w:top w:w="110" w:type="dxa"/>
              <w:left w:w="130" w:type="dxa"/>
              <w:bottom w:w="110" w:type="dxa"/>
              <w:right w:w="130" w:type="dxa"/>
            </w:tcMar>
            <w:vAlign w:val="center"/>
          </w:tcPr>
          <w:p w14:paraId="57D30188" w14:textId="77777777" w:rsidR="00850C36" w:rsidRDefault="00000000">
            <w:pPr>
              <w:bidi/>
              <w:jc w:val="right"/>
            </w:pPr>
            <w:r>
              <w:rPr>
                <w:sz w:val="18"/>
              </w:rPr>
              <w:t>אירוע מקומי או אנליטיקה מאושרת</w:t>
            </w:r>
          </w:p>
        </w:tc>
      </w:tr>
      <w:tr w:rsidR="00850C36" w14:paraId="3D6B727F" w14:textId="77777777">
        <w:trPr>
          <w:jc w:val="center"/>
        </w:trPr>
        <w:tc>
          <w:tcPr>
            <w:tcW w:w="1944" w:type="dxa"/>
            <w:shd w:val="clear" w:color="auto" w:fill="EEF4F8"/>
            <w:tcMar>
              <w:top w:w="110" w:type="dxa"/>
              <w:left w:w="130" w:type="dxa"/>
              <w:bottom w:w="110" w:type="dxa"/>
              <w:right w:w="130" w:type="dxa"/>
            </w:tcMar>
            <w:vAlign w:val="center"/>
          </w:tcPr>
          <w:p w14:paraId="6452CC84" w14:textId="77777777" w:rsidR="00850C36" w:rsidRDefault="00000000">
            <w:pPr>
              <w:bidi/>
              <w:jc w:val="right"/>
            </w:pPr>
            <w:r>
              <w:rPr>
                <w:sz w:val="18"/>
              </w:rPr>
              <w:t>שימוש מורה</w:t>
            </w:r>
          </w:p>
        </w:tc>
        <w:tc>
          <w:tcPr>
            <w:tcW w:w="3168" w:type="dxa"/>
            <w:shd w:val="clear" w:color="auto" w:fill="EEF4F8"/>
            <w:tcMar>
              <w:top w:w="110" w:type="dxa"/>
              <w:left w:w="130" w:type="dxa"/>
              <w:bottom w:w="110" w:type="dxa"/>
              <w:right w:w="130" w:type="dxa"/>
            </w:tcMar>
            <w:vAlign w:val="center"/>
          </w:tcPr>
          <w:p w14:paraId="577CDA6A" w14:textId="77777777" w:rsidR="00850C36" w:rsidRDefault="00000000">
            <w:pPr>
              <w:bidi/>
              <w:jc w:val="right"/>
            </w:pPr>
            <w:r>
              <w:rPr>
                <w:sz w:val="18"/>
              </w:rPr>
              <w:t>יצירת פעילות בתוך שתי דקות</w:t>
            </w:r>
          </w:p>
        </w:tc>
        <w:tc>
          <w:tcPr>
            <w:tcW w:w="4104" w:type="dxa"/>
            <w:shd w:val="clear" w:color="auto" w:fill="EEF4F8"/>
            <w:tcMar>
              <w:top w:w="110" w:type="dxa"/>
              <w:left w:w="130" w:type="dxa"/>
              <w:bottom w:w="110" w:type="dxa"/>
              <w:right w:w="130" w:type="dxa"/>
            </w:tcMar>
            <w:vAlign w:val="center"/>
          </w:tcPr>
          <w:p w14:paraId="6BD3F503" w14:textId="77777777" w:rsidR="00850C36" w:rsidRDefault="00000000">
            <w:pPr>
              <w:bidi/>
              <w:jc w:val="right"/>
            </w:pPr>
            <w:r>
              <w:rPr>
                <w:sz w:val="18"/>
              </w:rPr>
              <w:t>בדיקת שימושיות עם מורים</w:t>
            </w:r>
          </w:p>
        </w:tc>
      </w:tr>
      <w:tr w:rsidR="00850C36" w14:paraId="1BF08C47" w14:textId="77777777">
        <w:trPr>
          <w:jc w:val="center"/>
        </w:trPr>
        <w:tc>
          <w:tcPr>
            <w:tcW w:w="1944" w:type="dxa"/>
            <w:tcMar>
              <w:top w:w="110" w:type="dxa"/>
              <w:left w:w="130" w:type="dxa"/>
              <w:bottom w:w="110" w:type="dxa"/>
              <w:right w:w="130" w:type="dxa"/>
            </w:tcMar>
            <w:vAlign w:val="center"/>
          </w:tcPr>
          <w:p w14:paraId="5E143618" w14:textId="77777777" w:rsidR="00850C36" w:rsidRDefault="00000000">
            <w:pPr>
              <w:bidi/>
              <w:jc w:val="right"/>
            </w:pPr>
            <w:r>
              <w:rPr>
                <w:sz w:val="18"/>
              </w:rPr>
              <w:t>יציבות</w:t>
            </w:r>
          </w:p>
        </w:tc>
        <w:tc>
          <w:tcPr>
            <w:tcW w:w="3168" w:type="dxa"/>
            <w:tcMar>
              <w:top w:w="110" w:type="dxa"/>
              <w:left w:w="130" w:type="dxa"/>
              <w:bottom w:w="110" w:type="dxa"/>
              <w:right w:w="130" w:type="dxa"/>
            </w:tcMar>
            <w:vAlign w:val="center"/>
          </w:tcPr>
          <w:p w14:paraId="486C2D41" w14:textId="77777777" w:rsidR="00850C36" w:rsidRDefault="00000000">
            <w:pPr>
              <w:bidi/>
              <w:jc w:val="right"/>
            </w:pPr>
            <w:r>
              <w:rPr>
                <w:sz w:val="18"/>
              </w:rPr>
              <w:t>פחות מקריסה אחת לכל אלף הפעלות</w:t>
            </w:r>
          </w:p>
        </w:tc>
        <w:tc>
          <w:tcPr>
            <w:tcW w:w="4104" w:type="dxa"/>
            <w:tcMar>
              <w:top w:w="110" w:type="dxa"/>
              <w:left w:w="130" w:type="dxa"/>
              <w:bottom w:w="110" w:type="dxa"/>
              <w:right w:w="130" w:type="dxa"/>
            </w:tcMar>
            <w:vAlign w:val="center"/>
          </w:tcPr>
          <w:p w14:paraId="7910FE16" w14:textId="77777777" w:rsidR="00850C36" w:rsidRDefault="00000000">
            <w:pPr>
              <w:bidi/>
              <w:jc w:val="right"/>
            </w:pPr>
            <w:r>
              <w:rPr>
                <w:sz w:val="18"/>
              </w:rPr>
              <w:t>דוחות קריסה מאושרים לפרטיות ילדים</w:t>
            </w:r>
          </w:p>
        </w:tc>
      </w:tr>
      <w:tr w:rsidR="00850C36" w14:paraId="3E31111C" w14:textId="77777777">
        <w:trPr>
          <w:jc w:val="center"/>
        </w:trPr>
        <w:tc>
          <w:tcPr>
            <w:tcW w:w="1944" w:type="dxa"/>
            <w:shd w:val="clear" w:color="auto" w:fill="EEF4F8"/>
            <w:tcMar>
              <w:top w:w="110" w:type="dxa"/>
              <w:left w:w="130" w:type="dxa"/>
              <w:bottom w:w="110" w:type="dxa"/>
              <w:right w:w="130" w:type="dxa"/>
            </w:tcMar>
            <w:vAlign w:val="center"/>
          </w:tcPr>
          <w:p w14:paraId="7642440D" w14:textId="77777777" w:rsidR="00850C36" w:rsidRDefault="00000000">
            <w:pPr>
              <w:bidi/>
              <w:jc w:val="right"/>
            </w:pPr>
            <w:r>
              <w:rPr>
                <w:sz w:val="18"/>
              </w:rPr>
              <w:t>נגישות</w:t>
            </w:r>
          </w:p>
        </w:tc>
        <w:tc>
          <w:tcPr>
            <w:tcW w:w="3168" w:type="dxa"/>
            <w:shd w:val="clear" w:color="auto" w:fill="EEF4F8"/>
            <w:tcMar>
              <w:top w:w="110" w:type="dxa"/>
              <w:left w:w="130" w:type="dxa"/>
              <w:bottom w:w="110" w:type="dxa"/>
              <w:right w:w="130" w:type="dxa"/>
            </w:tcMar>
            <w:vAlign w:val="center"/>
          </w:tcPr>
          <w:p w14:paraId="673992C4" w14:textId="77777777" w:rsidR="00850C36" w:rsidRDefault="00000000">
            <w:pPr>
              <w:bidi/>
              <w:jc w:val="right"/>
            </w:pPr>
            <w:r>
              <w:rPr>
                <w:sz w:val="18"/>
              </w:rPr>
              <w:t>כל פעולה מרכזית נגישה ללא הסתמכות על צבע בלבד</w:t>
            </w:r>
          </w:p>
        </w:tc>
        <w:tc>
          <w:tcPr>
            <w:tcW w:w="4104" w:type="dxa"/>
            <w:shd w:val="clear" w:color="auto" w:fill="EEF4F8"/>
            <w:tcMar>
              <w:top w:w="110" w:type="dxa"/>
              <w:left w:w="130" w:type="dxa"/>
              <w:bottom w:w="110" w:type="dxa"/>
              <w:right w:w="130" w:type="dxa"/>
            </w:tcMar>
            <w:vAlign w:val="center"/>
          </w:tcPr>
          <w:p w14:paraId="26C066B6" w14:textId="77777777" w:rsidR="00850C36" w:rsidRDefault="00000000">
            <w:pPr>
              <w:bidi/>
              <w:jc w:val="right"/>
            </w:pPr>
            <w:r>
              <w:rPr>
                <w:sz w:val="18"/>
              </w:rPr>
              <w:t>בדיקת נגישות ידנית ואוטומטית</w:t>
            </w:r>
          </w:p>
        </w:tc>
      </w:tr>
    </w:tbl>
    <w:p w14:paraId="7B6A3377" w14:textId="77777777" w:rsidR="00850C36" w:rsidRDefault="00850C36">
      <w:pPr>
        <w:spacing w:after="20"/>
      </w:pPr>
    </w:p>
    <w:p w14:paraId="34454355" w14:textId="77777777" w:rsidR="00850C36" w:rsidRDefault="00000000">
      <w:pPr>
        <w:pStyle w:val="21"/>
        <w:bidi/>
        <w:jc w:val="right"/>
      </w:pPr>
      <w:r>
        <w:t>מחוץ להיקף גרסת ההשקה</w:t>
      </w:r>
    </w:p>
    <w:p w14:paraId="6034EB52" w14:textId="77777777" w:rsidR="00850C36" w:rsidRDefault="00000000">
      <w:pPr>
        <w:pStyle w:val="a0"/>
        <w:bidi/>
        <w:spacing w:after="60" w:line="259" w:lineRule="auto"/>
        <w:jc w:val="right"/>
      </w:pPr>
      <w:r>
        <w:t>רשת חברתית צ'אט או תוכן שנוצר על ידי ילדים.</w:t>
      </w:r>
    </w:p>
    <w:p w14:paraId="693481A7" w14:textId="77777777" w:rsidR="00850C36" w:rsidRDefault="00000000">
      <w:pPr>
        <w:pStyle w:val="a0"/>
        <w:bidi/>
        <w:spacing w:after="60" w:line="259" w:lineRule="auto"/>
        <w:jc w:val="right"/>
      </w:pPr>
      <w:r>
        <w:t>טבלת מובילים ציבורית עם שמות תלמידים.</w:t>
      </w:r>
    </w:p>
    <w:p w14:paraId="1E5ECDD8" w14:textId="77777777" w:rsidR="00850C36" w:rsidRDefault="00000000">
      <w:pPr>
        <w:pStyle w:val="a0"/>
        <w:bidi/>
        <w:spacing w:after="60" w:line="259" w:lineRule="auto"/>
        <w:jc w:val="right"/>
      </w:pPr>
      <w:r>
        <w:t>פרסום ממוקד או איסוף מזהי פרסום.</w:t>
      </w:r>
    </w:p>
    <w:p w14:paraId="360B99B5" w14:textId="77777777" w:rsidR="00850C36" w:rsidRDefault="00000000">
      <w:pPr>
        <w:pStyle w:val="a0"/>
        <w:bidi/>
        <w:spacing w:after="60" w:line="259" w:lineRule="auto"/>
        <w:jc w:val="right"/>
      </w:pPr>
      <w:r>
        <w:t>מערכת ענן מלאה לבתי ספר לפני אימות הצורך והסכמות הפרטיות.</w:t>
      </w:r>
    </w:p>
    <w:p w14:paraId="76147E1B" w14:textId="77777777" w:rsidR="00850C36" w:rsidRDefault="00000000">
      <w:pPr>
        <w:pStyle w:val="a0"/>
        <w:bidi/>
        <w:spacing w:after="60" w:line="259" w:lineRule="auto"/>
        <w:jc w:val="right"/>
      </w:pPr>
      <w:r>
        <w:t>מצב מרובה משתתפים בזמן אמת.</w:t>
      </w:r>
    </w:p>
    <w:p w14:paraId="0B36CB59" w14:textId="77777777" w:rsidR="00850C36" w:rsidRDefault="00000000">
      <w:r>
        <w:br w:type="page"/>
      </w:r>
    </w:p>
    <w:p w14:paraId="5023BA6C" w14:textId="77777777" w:rsidR="00850C36" w:rsidRDefault="00000000">
      <w:pPr>
        <w:pStyle w:val="1"/>
        <w:bidi/>
        <w:jc w:val="right"/>
      </w:pPr>
      <w:r>
        <w:lastRenderedPageBreak/>
        <w:t>2 משתמשים וצרכים</w:t>
      </w:r>
    </w:p>
    <w:tbl>
      <w:tblPr>
        <w:tblStyle w:val="aff2"/>
        <w:tblW w:w="0" w:type="auto"/>
        <w:jc w:val="center"/>
        <w:tblLayout w:type="fixed"/>
        <w:tblLook w:val="04A0" w:firstRow="1" w:lastRow="0" w:firstColumn="1" w:lastColumn="0" w:noHBand="0" w:noVBand="1"/>
      </w:tblPr>
      <w:tblGrid>
        <w:gridCol w:w="1800"/>
        <w:gridCol w:w="3384"/>
        <w:gridCol w:w="4104"/>
      </w:tblGrid>
      <w:tr w:rsidR="00850C36" w14:paraId="641501D8" w14:textId="77777777">
        <w:trPr>
          <w:tblHeader/>
          <w:jc w:val="center"/>
        </w:trPr>
        <w:tc>
          <w:tcPr>
            <w:tcW w:w="1800" w:type="dxa"/>
            <w:shd w:val="clear" w:color="auto" w:fill="17324D"/>
            <w:tcMar>
              <w:top w:w="110" w:type="dxa"/>
              <w:left w:w="130" w:type="dxa"/>
              <w:bottom w:w="110" w:type="dxa"/>
              <w:right w:w="130" w:type="dxa"/>
            </w:tcMar>
            <w:vAlign w:val="center"/>
          </w:tcPr>
          <w:p w14:paraId="05B397B5" w14:textId="77777777" w:rsidR="00850C36" w:rsidRDefault="00000000">
            <w:pPr>
              <w:bidi/>
              <w:jc w:val="center"/>
            </w:pPr>
            <w:r>
              <w:rPr>
                <w:b/>
                <w:color w:val="FFFFFF"/>
                <w:sz w:val="18"/>
              </w:rPr>
              <w:t>משתמש</w:t>
            </w:r>
          </w:p>
        </w:tc>
        <w:tc>
          <w:tcPr>
            <w:tcW w:w="3384" w:type="dxa"/>
            <w:shd w:val="clear" w:color="auto" w:fill="17324D"/>
            <w:tcMar>
              <w:top w:w="110" w:type="dxa"/>
              <w:left w:w="130" w:type="dxa"/>
              <w:bottom w:w="110" w:type="dxa"/>
              <w:right w:w="130" w:type="dxa"/>
            </w:tcMar>
            <w:vAlign w:val="center"/>
          </w:tcPr>
          <w:p w14:paraId="55CF9F65" w14:textId="77777777" w:rsidR="00850C36" w:rsidRDefault="00000000">
            <w:pPr>
              <w:bidi/>
              <w:jc w:val="center"/>
            </w:pPr>
            <w:r>
              <w:rPr>
                <w:b/>
                <w:color w:val="FFFFFF"/>
                <w:sz w:val="18"/>
              </w:rPr>
              <w:t>צורך מרכזי</w:t>
            </w:r>
          </w:p>
        </w:tc>
        <w:tc>
          <w:tcPr>
            <w:tcW w:w="4104" w:type="dxa"/>
            <w:shd w:val="clear" w:color="auto" w:fill="17324D"/>
            <w:tcMar>
              <w:top w:w="110" w:type="dxa"/>
              <w:left w:w="130" w:type="dxa"/>
              <w:bottom w:w="110" w:type="dxa"/>
              <w:right w:w="130" w:type="dxa"/>
            </w:tcMar>
            <w:vAlign w:val="center"/>
          </w:tcPr>
          <w:p w14:paraId="1922B8B7" w14:textId="77777777" w:rsidR="00850C36" w:rsidRDefault="00000000">
            <w:pPr>
              <w:bidi/>
              <w:jc w:val="center"/>
            </w:pPr>
            <w:r>
              <w:rPr>
                <w:b/>
                <w:color w:val="FFFFFF"/>
                <w:sz w:val="18"/>
              </w:rPr>
              <w:t>מענה במוצר</w:t>
            </w:r>
          </w:p>
        </w:tc>
      </w:tr>
      <w:tr w:rsidR="00850C36" w14:paraId="21455D6D" w14:textId="77777777">
        <w:trPr>
          <w:jc w:val="center"/>
        </w:trPr>
        <w:tc>
          <w:tcPr>
            <w:tcW w:w="1800" w:type="dxa"/>
            <w:tcMar>
              <w:top w:w="110" w:type="dxa"/>
              <w:left w:w="130" w:type="dxa"/>
              <w:bottom w:w="110" w:type="dxa"/>
              <w:right w:w="130" w:type="dxa"/>
            </w:tcMar>
            <w:vAlign w:val="center"/>
          </w:tcPr>
          <w:p w14:paraId="14F4B29C" w14:textId="77777777" w:rsidR="00850C36" w:rsidRDefault="00000000">
            <w:pPr>
              <w:bidi/>
              <w:jc w:val="right"/>
            </w:pPr>
            <w:r>
              <w:rPr>
                <w:sz w:val="18"/>
              </w:rPr>
              <w:t>תלמיד מתחיל</w:t>
            </w:r>
          </w:p>
        </w:tc>
        <w:tc>
          <w:tcPr>
            <w:tcW w:w="3384" w:type="dxa"/>
            <w:tcMar>
              <w:top w:w="110" w:type="dxa"/>
              <w:left w:w="130" w:type="dxa"/>
              <w:bottom w:w="110" w:type="dxa"/>
              <w:right w:w="130" w:type="dxa"/>
            </w:tcMar>
            <w:vAlign w:val="center"/>
          </w:tcPr>
          <w:p w14:paraId="0A74B6CF" w14:textId="77777777" w:rsidR="00850C36" w:rsidRDefault="00000000">
            <w:pPr>
              <w:bidi/>
              <w:jc w:val="right"/>
            </w:pPr>
            <w:r>
              <w:rPr>
                <w:sz w:val="18"/>
              </w:rPr>
              <w:t>להבין מיד מה עושים ולא לחשוש מטעות</w:t>
            </w:r>
          </w:p>
        </w:tc>
        <w:tc>
          <w:tcPr>
            <w:tcW w:w="4104" w:type="dxa"/>
            <w:tcMar>
              <w:top w:w="110" w:type="dxa"/>
              <w:left w:w="130" w:type="dxa"/>
              <w:bottom w:w="110" w:type="dxa"/>
              <w:right w:w="130" w:type="dxa"/>
            </w:tcMar>
            <w:vAlign w:val="center"/>
          </w:tcPr>
          <w:p w14:paraId="3A95D627" w14:textId="77777777" w:rsidR="00850C36" w:rsidRDefault="00000000">
            <w:pPr>
              <w:bidi/>
              <w:jc w:val="right"/>
            </w:pPr>
            <w:r>
              <w:rPr>
                <w:sz w:val="18"/>
              </w:rPr>
              <w:t>הדרכה בתוך הלוח משוב חי ורמזים מדורגים</w:t>
            </w:r>
          </w:p>
        </w:tc>
      </w:tr>
      <w:tr w:rsidR="00850C36" w14:paraId="7F87CAB0" w14:textId="77777777">
        <w:trPr>
          <w:jc w:val="center"/>
        </w:trPr>
        <w:tc>
          <w:tcPr>
            <w:tcW w:w="1800" w:type="dxa"/>
            <w:shd w:val="clear" w:color="auto" w:fill="EEF4F8"/>
            <w:tcMar>
              <w:top w:w="110" w:type="dxa"/>
              <w:left w:w="130" w:type="dxa"/>
              <w:bottom w:w="110" w:type="dxa"/>
              <w:right w:w="130" w:type="dxa"/>
            </w:tcMar>
            <w:vAlign w:val="center"/>
          </w:tcPr>
          <w:p w14:paraId="7D1DEE78" w14:textId="77777777" w:rsidR="00850C36" w:rsidRDefault="00000000">
            <w:pPr>
              <w:bidi/>
              <w:jc w:val="right"/>
            </w:pPr>
            <w:r>
              <w:rPr>
                <w:sz w:val="18"/>
              </w:rPr>
              <w:t>תלמיד מתקדם</w:t>
            </w:r>
          </w:p>
        </w:tc>
        <w:tc>
          <w:tcPr>
            <w:tcW w:w="3384" w:type="dxa"/>
            <w:shd w:val="clear" w:color="auto" w:fill="EEF4F8"/>
            <w:tcMar>
              <w:top w:w="110" w:type="dxa"/>
              <w:left w:w="130" w:type="dxa"/>
              <w:bottom w:w="110" w:type="dxa"/>
              <w:right w:w="130" w:type="dxa"/>
            </w:tcMar>
            <w:vAlign w:val="center"/>
          </w:tcPr>
          <w:p w14:paraId="00526390" w14:textId="77777777" w:rsidR="00850C36" w:rsidRDefault="00000000">
            <w:pPr>
              <w:bidi/>
              <w:jc w:val="right"/>
            </w:pPr>
            <w:r>
              <w:rPr>
                <w:sz w:val="18"/>
              </w:rPr>
              <w:t>אתגר אמיתי והישגים שאינם תלויים בעזרה</w:t>
            </w:r>
          </w:p>
        </w:tc>
        <w:tc>
          <w:tcPr>
            <w:tcW w:w="4104" w:type="dxa"/>
            <w:shd w:val="clear" w:color="auto" w:fill="EEF4F8"/>
            <w:tcMar>
              <w:top w:w="110" w:type="dxa"/>
              <w:left w:w="130" w:type="dxa"/>
              <w:bottom w:w="110" w:type="dxa"/>
              <w:right w:w="130" w:type="dxa"/>
            </w:tcMar>
            <w:vAlign w:val="center"/>
          </w:tcPr>
          <w:p w14:paraId="73C2496D" w14:textId="77777777" w:rsidR="00850C36" w:rsidRDefault="00000000">
            <w:pPr>
              <w:bidi/>
              <w:jc w:val="right"/>
            </w:pPr>
            <w:r>
              <w:rPr>
                <w:sz w:val="18"/>
              </w:rPr>
              <w:t>מצב אתגרי ללא פתרונות מדליות ואתגר יומי</w:t>
            </w:r>
          </w:p>
        </w:tc>
      </w:tr>
      <w:tr w:rsidR="00850C36" w14:paraId="35D41B8D" w14:textId="77777777">
        <w:trPr>
          <w:jc w:val="center"/>
        </w:trPr>
        <w:tc>
          <w:tcPr>
            <w:tcW w:w="1800" w:type="dxa"/>
            <w:tcMar>
              <w:top w:w="110" w:type="dxa"/>
              <w:left w:w="130" w:type="dxa"/>
              <w:bottom w:w="110" w:type="dxa"/>
              <w:right w:w="130" w:type="dxa"/>
            </w:tcMar>
            <w:vAlign w:val="center"/>
          </w:tcPr>
          <w:p w14:paraId="1777C657" w14:textId="77777777" w:rsidR="00850C36" w:rsidRDefault="00000000">
            <w:pPr>
              <w:bidi/>
              <w:jc w:val="right"/>
            </w:pPr>
            <w:r>
              <w:rPr>
                <w:sz w:val="18"/>
              </w:rPr>
              <w:t>מורה</w:t>
            </w:r>
          </w:p>
        </w:tc>
        <w:tc>
          <w:tcPr>
            <w:tcW w:w="3384" w:type="dxa"/>
            <w:tcMar>
              <w:top w:w="110" w:type="dxa"/>
              <w:left w:w="130" w:type="dxa"/>
              <w:bottom w:w="110" w:type="dxa"/>
              <w:right w:w="130" w:type="dxa"/>
            </w:tcMar>
            <w:vAlign w:val="center"/>
          </w:tcPr>
          <w:p w14:paraId="6900A995" w14:textId="77777777" w:rsidR="00850C36" w:rsidRDefault="00000000">
            <w:pPr>
              <w:bidi/>
              <w:jc w:val="right"/>
            </w:pPr>
            <w:r>
              <w:rPr>
                <w:sz w:val="18"/>
              </w:rPr>
              <w:t>פעילות קצרה התואמת מיומנות ורמת כיתה</w:t>
            </w:r>
          </w:p>
        </w:tc>
        <w:tc>
          <w:tcPr>
            <w:tcW w:w="4104" w:type="dxa"/>
            <w:tcMar>
              <w:top w:w="110" w:type="dxa"/>
              <w:left w:w="130" w:type="dxa"/>
              <w:bottom w:w="110" w:type="dxa"/>
              <w:right w:w="130" w:type="dxa"/>
            </w:tcMar>
            <w:vAlign w:val="center"/>
          </w:tcPr>
          <w:p w14:paraId="597698E3" w14:textId="77777777" w:rsidR="00850C36" w:rsidRDefault="00000000">
            <w:pPr>
              <w:bidi/>
              <w:jc w:val="right"/>
            </w:pPr>
            <w:r>
              <w:rPr>
                <w:sz w:val="18"/>
              </w:rPr>
              <w:t>בחירת נושא ורמה יצירת תרגול ודוח מסכם</w:t>
            </w:r>
          </w:p>
        </w:tc>
      </w:tr>
      <w:tr w:rsidR="00850C36" w14:paraId="782ECA5B" w14:textId="77777777">
        <w:trPr>
          <w:jc w:val="center"/>
        </w:trPr>
        <w:tc>
          <w:tcPr>
            <w:tcW w:w="1800" w:type="dxa"/>
            <w:shd w:val="clear" w:color="auto" w:fill="EEF4F8"/>
            <w:tcMar>
              <w:top w:w="110" w:type="dxa"/>
              <w:left w:w="130" w:type="dxa"/>
              <w:bottom w:w="110" w:type="dxa"/>
              <w:right w:w="130" w:type="dxa"/>
            </w:tcMar>
            <w:vAlign w:val="center"/>
          </w:tcPr>
          <w:p w14:paraId="2531B6F5" w14:textId="77777777" w:rsidR="00850C36" w:rsidRDefault="00000000">
            <w:pPr>
              <w:bidi/>
              <w:jc w:val="right"/>
            </w:pPr>
            <w:r>
              <w:rPr>
                <w:sz w:val="18"/>
              </w:rPr>
              <w:t>הורה</w:t>
            </w:r>
          </w:p>
        </w:tc>
        <w:tc>
          <w:tcPr>
            <w:tcW w:w="3384" w:type="dxa"/>
            <w:shd w:val="clear" w:color="auto" w:fill="EEF4F8"/>
            <w:tcMar>
              <w:top w:w="110" w:type="dxa"/>
              <w:left w:w="130" w:type="dxa"/>
              <w:bottom w:w="110" w:type="dxa"/>
              <w:right w:w="130" w:type="dxa"/>
            </w:tcMar>
            <w:vAlign w:val="center"/>
          </w:tcPr>
          <w:p w14:paraId="7F449A75" w14:textId="77777777" w:rsidR="00850C36" w:rsidRDefault="00000000">
            <w:pPr>
              <w:bidi/>
              <w:jc w:val="right"/>
            </w:pPr>
            <w:r>
              <w:rPr>
                <w:sz w:val="18"/>
              </w:rPr>
              <w:t>סביבה בטוחה והבנת ההתקדמות</w:t>
            </w:r>
          </w:p>
        </w:tc>
        <w:tc>
          <w:tcPr>
            <w:tcW w:w="4104" w:type="dxa"/>
            <w:shd w:val="clear" w:color="auto" w:fill="EEF4F8"/>
            <w:tcMar>
              <w:top w:w="110" w:type="dxa"/>
              <w:left w:w="130" w:type="dxa"/>
              <w:bottom w:w="110" w:type="dxa"/>
              <w:right w:w="130" w:type="dxa"/>
            </w:tcMar>
            <w:vAlign w:val="center"/>
          </w:tcPr>
          <w:p w14:paraId="05E68952" w14:textId="77777777" w:rsidR="00850C36" w:rsidRDefault="00000000">
            <w:pPr>
              <w:bidi/>
              <w:jc w:val="right"/>
            </w:pPr>
            <w:r>
              <w:rPr>
                <w:sz w:val="18"/>
              </w:rPr>
              <w:t>פרופיל מקומי דוח פשוט והגדרות מאחורי שער מבוגר</w:t>
            </w:r>
          </w:p>
        </w:tc>
      </w:tr>
      <w:tr w:rsidR="00850C36" w14:paraId="0191F3DA" w14:textId="77777777">
        <w:trPr>
          <w:jc w:val="center"/>
        </w:trPr>
        <w:tc>
          <w:tcPr>
            <w:tcW w:w="1800" w:type="dxa"/>
            <w:tcMar>
              <w:top w:w="110" w:type="dxa"/>
              <w:left w:w="130" w:type="dxa"/>
              <w:bottom w:w="110" w:type="dxa"/>
              <w:right w:w="130" w:type="dxa"/>
            </w:tcMar>
            <w:vAlign w:val="center"/>
          </w:tcPr>
          <w:p w14:paraId="3615EE69" w14:textId="77777777" w:rsidR="00850C36" w:rsidRDefault="00000000">
            <w:pPr>
              <w:bidi/>
              <w:jc w:val="right"/>
            </w:pPr>
            <w:r>
              <w:rPr>
                <w:sz w:val="18"/>
              </w:rPr>
              <w:t>מנהל תוכן</w:t>
            </w:r>
          </w:p>
        </w:tc>
        <w:tc>
          <w:tcPr>
            <w:tcW w:w="3384" w:type="dxa"/>
            <w:tcMar>
              <w:top w:w="110" w:type="dxa"/>
              <w:left w:w="130" w:type="dxa"/>
              <w:bottom w:w="110" w:type="dxa"/>
              <w:right w:w="130" w:type="dxa"/>
            </w:tcMar>
            <w:vAlign w:val="center"/>
          </w:tcPr>
          <w:p w14:paraId="0267F49C" w14:textId="77777777" w:rsidR="00850C36" w:rsidRDefault="00000000">
            <w:pPr>
              <w:bidi/>
              <w:jc w:val="right"/>
            </w:pPr>
            <w:r>
              <w:rPr>
                <w:sz w:val="18"/>
              </w:rPr>
              <w:t>להוסיף שלבים בלי שינוי קוד</w:t>
            </w:r>
          </w:p>
        </w:tc>
        <w:tc>
          <w:tcPr>
            <w:tcW w:w="4104" w:type="dxa"/>
            <w:tcMar>
              <w:top w:w="110" w:type="dxa"/>
              <w:left w:w="130" w:type="dxa"/>
              <w:bottom w:w="110" w:type="dxa"/>
              <w:right w:w="130" w:type="dxa"/>
            </w:tcMar>
            <w:vAlign w:val="center"/>
          </w:tcPr>
          <w:p w14:paraId="691FBC91" w14:textId="77777777" w:rsidR="00850C36" w:rsidRDefault="00000000">
            <w:pPr>
              <w:bidi/>
              <w:jc w:val="right"/>
            </w:pPr>
            <w:r>
              <w:rPr>
                <w:sz w:val="18"/>
              </w:rPr>
              <w:t>קטלוג שלבים מבוסס JSON עם אימות פתירות</w:t>
            </w:r>
          </w:p>
        </w:tc>
      </w:tr>
    </w:tbl>
    <w:p w14:paraId="5744AF43" w14:textId="77777777" w:rsidR="00850C36" w:rsidRDefault="00850C36">
      <w:pPr>
        <w:spacing w:after="20"/>
      </w:pPr>
    </w:p>
    <w:p w14:paraId="0104789C" w14:textId="77777777" w:rsidR="00850C36" w:rsidRDefault="00000000">
      <w:pPr>
        <w:pStyle w:val="21"/>
        <w:bidi/>
        <w:jc w:val="right"/>
      </w:pPr>
      <w:r>
        <w:t>עקרונות לגילאי 7 עד 11</w:t>
      </w:r>
    </w:p>
    <w:p w14:paraId="23939A64" w14:textId="77777777" w:rsidR="00850C36" w:rsidRDefault="00000000">
      <w:pPr>
        <w:pStyle w:val="a0"/>
        <w:bidi/>
        <w:spacing w:after="60" w:line="259" w:lineRule="auto"/>
        <w:jc w:val="right"/>
      </w:pPr>
      <w:r>
        <w:t>משפטים קצרים והוראות שמודגמות בפעולה.</w:t>
      </w:r>
    </w:p>
    <w:p w14:paraId="7096BE20" w14:textId="77777777" w:rsidR="00850C36" w:rsidRDefault="00000000">
      <w:pPr>
        <w:pStyle w:val="a0"/>
        <w:bidi/>
        <w:spacing w:after="60" w:line="259" w:lineRule="auto"/>
        <w:jc w:val="right"/>
      </w:pPr>
      <w:r>
        <w:t>כפתורים גדולים ותווית טקסט לצד סמל.</w:t>
      </w:r>
    </w:p>
    <w:p w14:paraId="6208C81F" w14:textId="77777777" w:rsidR="00850C36" w:rsidRDefault="00000000">
      <w:pPr>
        <w:pStyle w:val="a0"/>
        <w:bidi/>
        <w:spacing w:after="60" w:line="259" w:lineRule="auto"/>
        <w:jc w:val="right"/>
      </w:pPr>
      <w:r>
        <w:t>טעות מוצגת כהזדמנות לתכנון מחדש ולא ככישלון.</w:t>
      </w:r>
    </w:p>
    <w:p w14:paraId="05F2447A" w14:textId="77777777" w:rsidR="00850C36" w:rsidRDefault="00000000">
      <w:pPr>
        <w:pStyle w:val="a0"/>
        <w:bidi/>
        <w:spacing w:after="60" w:line="259" w:lineRule="auto"/>
        <w:jc w:val="right"/>
      </w:pPr>
      <w:r>
        <w:t>התקדמות נראית לעין אך ללא לחץ יומי או ענישה על היעדרות.</w:t>
      </w:r>
    </w:p>
    <w:p w14:paraId="3A39AF6C" w14:textId="77777777" w:rsidR="00850C36" w:rsidRDefault="00000000">
      <w:pPr>
        <w:pStyle w:val="a0"/>
        <w:bidi/>
        <w:spacing w:after="60" w:line="259" w:lineRule="auto"/>
        <w:jc w:val="right"/>
      </w:pPr>
      <w:r>
        <w:t>רמות מספרים ומכניקות מותאמות בהדרגה ולא לפי גיל בלבד.</w:t>
      </w:r>
    </w:p>
    <w:p w14:paraId="520B976D" w14:textId="77777777" w:rsidR="00850C36" w:rsidRDefault="00000000">
      <w:pPr>
        <w:pStyle w:val="1"/>
        <w:bidi/>
        <w:jc w:val="right"/>
      </w:pPr>
      <w:r>
        <w:t>3 עקרונות חוויית המשחק</w:t>
      </w:r>
    </w:p>
    <w:p w14:paraId="21BD1E98" w14:textId="77777777" w:rsidR="00850C36" w:rsidRDefault="00000000">
      <w:pPr>
        <w:pStyle w:val="a"/>
        <w:bidi/>
        <w:spacing w:after="80"/>
        <w:jc w:val="right"/>
      </w:pPr>
      <w:r>
        <w:t>המשחק מתחיל בתוך פחות משלוש לחיצות מהמסך הראשי.</w:t>
      </w:r>
    </w:p>
    <w:p w14:paraId="6F4B7991" w14:textId="77777777" w:rsidR="00850C36" w:rsidRDefault="00000000">
      <w:pPr>
        <w:pStyle w:val="a"/>
        <w:bidi/>
        <w:spacing w:after="80"/>
        <w:jc w:val="right"/>
      </w:pPr>
      <w:r>
        <w:t>בכל רגע ברור מהו היעד מהו הסכום הנוכחי ומה השתנה בצעד האחרון.</w:t>
      </w:r>
    </w:p>
    <w:p w14:paraId="3D83B366" w14:textId="77777777" w:rsidR="00850C36" w:rsidRDefault="00000000">
      <w:pPr>
        <w:pStyle w:val="a"/>
        <w:bidi/>
        <w:spacing w:after="80"/>
        <w:jc w:val="right"/>
      </w:pPr>
      <w:r>
        <w:t>כל מכניקה חדשה מוצגת בשלב קצר שמאפשר להתנסות בה מיד.</w:t>
      </w:r>
    </w:p>
    <w:p w14:paraId="0086367C" w14:textId="77777777" w:rsidR="00850C36" w:rsidRDefault="00000000">
      <w:pPr>
        <w:pStyle w:val="a"/>
        <w:bidi/>
        <w:spacing w:after="80"/>
        <w:jc w:val="right"/>
      </w:pPr>
      <w:r>
        <w:t>התגובה ללחיצה מיידית וכוללת תנועה צליל או רטט לפי ההגדרות.</w:t>
      </w:r>
    </w:p>
    <w:p w14:paraId="37E4F223" w14:textId="77777777" w:rsidR="00850C36" w:rsidRDefault="00000000">
      <w:pPr>
        <w:pStyle w:val="a"/>
        <w:bidi/>
        <w:spacing w:after="80"/>
        <w:jc w:val="right"/>
      </w:pPr>
      <w:r>
        <w:t>המסלול הוא האלמנט החזותי המרכזי והלוח נשאר נקי מהסחות.</w:t>
      </w:r>
    </w:p>
    <w:p w14:paraId="652A004E" w14:textId="77777777" w:rsidR="00850C36" w:rsidRDefault="00000000">
      <w:pPr>
        <w:pStyle w:val="a"/>
        <w:bidi/>
        <w:spacing w:after="80"/>
        <w:jc w:val="right"/>
      </w:pPr>
      <w:r>
        <w:t>העזרה מסבירה עיקרון ולא רק מסמנת תשובה.</w:t>
      </w:r>
    </w:p>
    <w:p w14:paraId="175AA29B" w14:textId="77777777" w:rsidR="00850C36" w:rsidRDefault="00000000">
      <w:pPr>
        <w:pStyle w:val="a"/>
        <w:bidi/>
        <w:spacing w:after="80"/>
        <w:jc w:val="right"/>
      </w:pPr>
      <w:r>
        <w:t>המשחק עובד במלואו גם ללא חיבור לאינטרנט.</w:t>
      </w:r>
    </w:p>
    <w:p w14:paraId="0B1CC7DD" w14:textId="77777777" w:rsidR="00850C36" w:rsidRDefault="00000000">
      <w:r>
        <w:br w:type="page"/>
      </w:r>
    </w:p>
    <w:p w14:paraId="6A2C1B8F" w14:textId="77777777" w:rsidR="00850C36" w:rsidRDefault="00000000">
      <w:pPr>
        <w:pStyle w:val="1"/>
        <w:bidi/>
        <w:jc w:val="right"/>
      </w:pPr>
      <w:r>
        <w:lastRenderedPageBreak/>
        <w:t>4 חוקי המשחק ומכניקות</w:t>
      </w:r>
    </w:p>
    <w:p w14:paraId="392A3895" w14:textId="77777777" w:rsidR="00850C36" w:rsidRDefault="00000000">
      <w:pPr>
        <w:pStyle w:val="21"/>
        <w:bidi/>
        <w:jc w:val="right"/>
      </w:pPr>
      <w:r>
        <w:t>חוקי יסוד</w:t>
      </w:r>
    </w:p>
    <w:p w14:paraId="23C97ABB" w14:textId="77777777" w:rsidR="00850C36" w:rsidRDefault="00000000">
      <w:pPr>
        <w:pStyle w:val="a0"/>
        <w:bidi/>
        <w:spacing w:after="60" w:line="259" w:lineRule="auto"/>
        <w:jc w:val="right"/>
      </w:pPr>
      <w:r>
        <w:t>המסלול מתחיל באחת ממשבצות ההתחלה המותרות בהיקף הלוח.</w:t>
      </w:r>
    </w:p>
    <w:p w14:paraId="0376202B" w14:textId="77777777" w:rsidR="00850C36" w:rsidRDefault="00000000">
      <w:pPr>
        <w:pStyle w:val="a0"/>
        <w:bidi/>
        <w:spacing w:after="60" w:line="259" w:lineRule="auto"/>
        <w:jc w:val="right"/>
      </w:pPr>
      <w:r>
        <w:t>התנועה מתבצעת בין משבצות סמוכות למעלה למטה ימינה או שמאלה.</w:t>
      </w:r>
    </w:p>
    <w:p w14:paraId="65BCC8FE" w14:textId="77777777" w:rsidR="00850C36" w:rsidRDefault="00000000">
      <w:pPr>
        <w:pStyle w:val="a0"/>
        <w:bidi/>
        <w:spacing w:after="60" w:line="259" w:lineRule="auto"/>
        <w:jc w:val="right"/>
      </w:pPr>
      <w:r>
        <w:t>אין לבקר שוב במשבצת שכבר נמצאת במסלול הפעיל.</w:t>
      </w:r>
    </w:p>
    <w:p w14:paraId="16779B08" w14:textId="77777777" w:rsidR="00850C36" w:rsidRDefault="00000000">
      <w:pPr>
        <w:pStyle w:val="a0"/>
        <w:bidi/>
        <w:spacing w:after="60" w:line="259" w:lineRule="auto"/>
        <w:jc w:val="right"/>
      </w:pPr>
      <w:r>
        <w:t>לחיצה על משבצת קודמת במסלול מחזירה את המסלול לאותה נקודה.</w:t>
      </w:r>
    </w:p>
    <w:p w14:paraId="058344D2" w14:textId="77777777" w:rsidR="00850C36" w:rsidRDefault="00000000">
      <w:pPr>
        <w:pStyle w:val="a0"/>
        <w:bidi/>
        <w:spacing w:after="60" w:line="259" w:lineRule="auto"/>
        <w:jc w:val="right"/>
      </w:pPr>
      <w:r>
        <w:t>ערכי האריחים מצטברים לפי סוג האריח. ערך הליבה במרכז אינו מתווסף לסכום.</w:t>
      </w:r>
    </w:p>
    <w:p w14:paraId="17F3E7A3" w14:textId="77777777" w:rsidR="00850C36" w:rsidRDefault="00000000">
      <w:pPr>
        <w:pStyle w:val="a0"/>
        <w:bidi/>
        <w:spacing w:after="60" w:line="259" w:lineRule="auto"/>
        <w:jc w:val="right"/>
      </w:pPr>
      <w:r>
        <w:t>השלב מסתיים בהצלחה רק כאשר נכנסים לליבה עם סכום זהה ליעד.</w:t>
      </w:r>
    </w:p>
    <w:p w14:paraId="030A064D" w14:textId="77777777" w:rsidR="00850C36" w:rsidRDefault="00000000">
      <w:pPr>
        <w:pStyle w:val="21"/>
        <w:bidi/>
        <w:jc w:val="right"/>
      </w:pPr>
      <w:r>
        <w:t>קטלוג האריחים</w:t>
      </w:r>
    </w:p>
    <w:tbl>
      <w:tblPr>
        <w:tblStyle w:val="aff2"/>
        <w:tblW w:w="0" w:type="auto"/>
        <w:jc w:val="center"/>
        <w:tblLayout w:type="fixed"/>
        <w:tblLook w:val="04A0" w:firstRow="1" w:lastRow="0" w:firstColumn="1" w:lastColumn="0" w:noHBand="0" w:noVBand="1"/>
      </w:tblPr>
      <w:tblGrid>
        <w:gridCol w:w="1512"/>
        <w:gridCol w:w="2951"/>
        <w:gridCol w:w="3240"/>
        <w:gridCol w:w="1224"/>
      </w:tblGrid>
      <w:tr w:rsidR="00850C36" w14:paraId="533AEF09" w14:textId="77777777">
        <w:trPr>
          <w:tblHeader/>
          <w:jc w:val="center"/>
        </w:trPr>
        <w:tc>
          <w:tcPr>
            <w:tcW w:w="1512" w:type="dxa"/>
            <w:shd w:val="clear" w:color="auto" w:fill="17324D"/>
            <w:tcMar>
              <w:top w:w="110" w:type="dxa"/>
              <w:left w:w="130" w:type="dxa"/>
              <w:bottom w:w="110" w:type="dxa"/>
              <w:right w:w="130" w:type="dxa"/>
            </w:tcMar>
            <w:vAlign w:val="center"/>
          </w:tcPr>
          <w:p w14:paraId="32A06049" w14:textId="77777777" w:rsidR="00850C36" w:rsidRDefault="00000000">
            <w:pPr>
              <w:bidi/>
              <w:jc w:val="center"/>
            </w:pPr>
            <w:r>
              <w:rPr>
                <w:b/>
                <w:color w:val="FFFFFF"/>
                <w:sz w:val="17"/>
              </w:rPr>
              <w:t>אריח</w:t>
            </w:r>
          </w:p>
        </w:tc>
        <w:tc>
          <w:tcPr>
            <w:tcW w:w="2951" w:type="dxa"/>
            <w:shd w:val="clear" w:color="auto" w:fill="17324D"/>
            <w:tcMar>
              <w:top w:w="110" w:type="dxa"/>
              <w:left w:w="130" w:type="dxa"/>
              <w:bottom w:w="110" w:type="dxa"/>
              <w:right w:w="130" w:type="dxa"/>
            </w:tcMar>
            <w:vAlign w:val="center"/>
          </w:tcPr>
          <w:p w14:paraId="4D9A9FB8" w14:textId="77777777" w:rsidR="00850C36" w:rsidRDefault="00000000">
            <w:pPr>
              <w:bidi/>
              <w:jc w:val="center"/>
            </w:pPr>
            <w:r>
              <w:rPr>
                <w:b/>
                <w:color w:val="FFFFFF"/>
                <w:sz w:val="17"/>
              </w:rPr>
              <w:t>תפקיד</w:t>
            </w:r>
          </w:p>
        </w:tc>
        <w:tc>
          <w:tcPr>
            <w:tcW w:w="3240" w:type="dxa"/>
            <w:shd w:val="clear" w:color="auto" w:fill="17324D"/>
            <w:tcMar>
              <w:top w:w="110" w:type="dxa"/>
              <w:left w:w="130" w:type="dxa"/>
              <w:bottom w:w="110" w:type="dxa"/>
              <w:right w:w="130" w:type="dxa"/>
            </w:tcMar>
            <w:vAlign w:val="center"/>
          </w:tcPr>
          <w:p w14:paraId="3FEE4676" w14:textId="77777777" w:rsidR="00850C36" w:rsidRDefault="00000000">
            <w:pPr>
              <w:bidi/>
              <w:jc w:val="center"/>
            </w:pPr>
            <w:r>
              <w:rPr>
                <w:b/>
                <w:color w:val="FFFFFF"/>
                <w:sz w:val="17"/>
              </w:rPr>
              <w:t>משוב נדרש</w:t>
            </w:r>
          </w:p>
        </w:tc>
        <w:tc>
          <w:tcPr>
            <w:tcW w:w="1224" w:type="dxa"/>
            <w:shd w:val="clear" w:color="auto" w:fill="17324D"/>
            <w:tcMar>
              <w:top w:w="110" w:type="dxa"/>
              <w:left w:w="130" w:type="dxa"/>
              <w:bottom w:w="110" w:type="dxa"/>
              <w:right w:w="130" w:type="dxa"/>
            </w:tcMar>
            <w:vAlign w:val="center"/>
          </w:tcPr>
          <w:p w14:paraId="3311F6EF" w14:textId="77777777" w:rsidR="00850C36" w:rsidRDefault="00000000">
            <w:pPr>
              <w:bidi/>
              <w:jc w:val="center"/>
            </w:pPr>
            <w:r>
              <w:rPr>
                <w:b/>
                <w:color w:val="FFFFFF"/>
                <w:sz w:val="17"/>
              </w:rPr>
              <w:t>עולם ראשון</w:t>
            </w:r>
          </w:p>
        </w:tc>
      </w:tr>
      <w:tr w:rsidR="00850C36" w14:paraId="1A4E7063" w14:textId="77777777">
        <w:trPr>
          <w:jc w:val="center"/>
        </w:trPr>
        <w:tc>
          <w:tcPr>
            <w:tcW w:w="1512" w:type="dxa"/>
            <w:tcMar>
              <w:top w:w="110" w:type="dxa"/>
              <w:left w:w="130" w:type="dxa"/>
              <w:bottom w:w="110" w:type="dxa"/>
              <w:right w:w="130" w:type="dxa"/>
            </w:tcMar>
            <w:vAlign w:val="center"/>
          </w:tcPr>
          <w:p w14:paraId="16F11FA9" w14:textId="77777777" w:rsidR="00850C36" w:rsidRDefault="00000000">
            <w:pPr>
              <w:bidi/>
              <w:jc w:val="right"/>
            </w:pPr>
            <w:r>
              <w:rPr>
                <w:sz w:val="17"/>
              </w:rPr>
              <w:t>מספר</w:t>
            </w:r>
          </w:p>
        </w:tc>
        <w:tc>
          <w:tcPr>
            <w:tcW w:w="2951" w:type="dxa"/>
            <w:tcMar>
              <w:top w:w="110" w:type="dxa"/>
              <w:left w:w="130" w:type="dxa"/>
              <w:bottom w:w="110" w:type="dxa"/>
              <w:right w:w="130" w:type="dxa"/>
            </w:tcMar>
            <w:vAlign w:val="center"/>
          </w:tcPr>
          <w:p w14:paraId="3B5865BF" w14:textId="77777777" w:rsidR="00850C36" w:rsidRDefault="00000000">
            <w:pPr>
              <w:bidi/>
              <w:jc w:val="right"/>
            </w:pPr>
            <w:r>
              <w:rPr>
                <w:sz w:val="17"/>
              </w:rPr>
              <w:t>מוסיף את הערך לסכום</w:t>
            </w:r>
          </w:p>
        </w:tc>
        <w:tc>
          <w:tcPr>
            <w:tcW w:w="3240" w:type="dxa"/>
            <w:tcMar>
              <w:top w:w="110" w:type="dxa"/>
              <w:left w:w="130" w:type="dxa"/>
              <w:bottom w:w="110" w:type="dxa"/>
              <w:right w:w="130" w:type="dxa"/>
            </w:tcMar>
            <w:vAlign w:val="center"/>
          </w:tcPr>
          <w:p w14:paraId="49441193" w14:textId="77777777" w:rsidR="00850C36" w:rsidRDefault="00000000">
            <w:pPr>
              <w:bidi/>
              <w:jc w:val="right"/>
            </w:pPr>
            <w:r>
              <w:rPr>
                <w:sz w:val="17"/>
              </w:rPr>
              <w:t>המספר קופץ והסכום מתעדכן</w:t>
            </w:r>
          </w:p>
        </w:tc>
        <w:tc>
          <w:tcPr>
            <w:tcW w:w="1224" w:type="dxa"/>
            <w:tcMar>
              <w:top w:w="110" w:type="dxa"/>
              <w:left w:w="130" w:type="dxa"/>
              <w:bottom w:w="110" w:type="dxa"/>
              <w:right w:w="130" w:type="dxa"/>
            </w:tcMar>
            <w:vAlign w:val="center"/>
          </w:tcPr>
          <w:p w14:paraId="53630F4A" w14:textId="77777777" w:rsidR="00850C36" w:rsidRDefault="00000000">
            <w:pPr>
              <w:bidi/>
              <w:jc w:val="right"/>
            </w:pPr>
            <w:r>
              <w:rPr>
                <w:sz w:val="17"/>
              </w:rPr>
              <w:t>1</w:t>
            </w:r>
          </w:p>
        </w:tc>
      </w:tr>
      <w:tr w:rsidR="00850C36" w14:paraId="556A4E76" w14:textId="77777777">
        <w:trPr>
          <w:jc w:val="center"/>
        </w:trPr>
        <w:tc>
          <w:tcPr>
            <w:tcW w:w="1512" w:type="dxa"/>
            <w:shd w:val="clear" w:color="auto" w:fill="EEF4F8"/>
            <w:tcMar>
              <w:top w:w="110" w:type="dxa"/>
              <w:left w:w="130" w:type="dxa"/>
              <w:bottom w:w="110" w:type="dxa"/>
              <w:right w:w="130" w:type="dxa"/>
            </w:tcMar>
            <w:vAlign w:val="center"/>
          </w:tcPr>
          <w:p w14:paraId="4E3A4C06" w14:textId="77777777" w:rsidR="00850C36" w:rsidRDefault="00000000">
            <w:pPr>
              <w:bidi/>
              <w:jc w:val="right"/>
            </w:pPr>
            <w:r>
              <w:rPr>
                <w:sz w:val="17"/>
              </w:rPr>
              <w:t>התחלה</w:t>
            </w:r>
          </w:p>
        </w:tc>
        <w:tc>
          <w:tcPr>
            <w:tcW w:w="2951" w:type="dxa"/>
            <w:shd w:val="clear" w:color="auto" w:fill="EEF4F8"/>
            <w:tcMar>
              <w:top w:w="110" w:type="dxa"/>
              <w:left w:w="130" w:type="dxa"/>
              <w:bottom w:w="110" w:type="dxa"/>
              <w:right w:w="130" w:type="dxa"/>
            </w:tcMar>
            <w:vAlign w:val="center"/>
          </w:tcPr>
          <w:p w14:paraId="2D8355A7" w14:textId="77777777" w:rsidR="00850C36" w:rsidRDefault="00000000">
            <w:pPr>
              <w:bidi/>
              <w:jc w:val="right"/>
            </w:pPr>
            <w:r>
              <w:rPr>
                <w:sz w:val="17"/>
              </w:rPr>
              <w:t>נקודת כניסה למסלול</w:t>
            </w:r>
          </w:p>
        </w:tc>
        <w:tc>
          <w:tcPr>
            <w:tcW w:w="3240" w:type="dxa"/>
            <w:shd w:val="clear" w:color="auto" w:fill="EEF4F8"/>
            <w:tcMar>
              <w:top w:w="110" w:type="dxa"/>
              <w:left w:w="130" w:type="dxa"/>
              <w:bottom w:w="110" w:type="dxa"/>
              <w:right w:w="130" w:type="dxa"/>
            </w:tcMar>
            <w:vAlign w:val="center"/>
          </w:tcPr>
          <w:p w14:paraId="2279A87C" w14:textId="77777777" w:rsidR="00850C36" w:rsidRDefault="00000000">
            <w:pPr>
              <w:bidi/>
              <w:jc w:val="right"/>
            </w:pPr>
            <w:r>
              <w:rPr>
                <w:sz w:val="17"/>
              </w:rPr>
              <w:t>זוהר ירוק וסמל התחלה</w:t>
            </w:r>
          </w:p>
        </w:tc>
        <w:tc>
          <w:tcPr>
            <w:tcW w:w="1224" w:type="dxa"/>
            <w:shd w:val="clear" w:color="auto" w:fill="EEF4F8"/>
            <w:tcMar>
              <w:top w:w="110" w:type="dxa"/>
              <w:left w:w="130" w:type="dxa"/>
              <w:bottom w:w="110" w:type="dxa"/>
              <w:right w:w="130" w:type="dxa"/>
            </w:tcMar>
            <w:vAlign w:val="center"/>
          </w:tcPr>
          <w:p w14:paraId="30415518" w14:textId="77777777" w:rsidR="00850C36" w:rsidRDefault="00000000">
            <w:pPr>
              <w:bidi/>
              <w:jc w:val="right"/>
            </w:pPr>
            <w:r>
              <w:rPr>
                <w:sz w:val="17"/>
              </w:rPr>
              <w:t>1</w:t>
            </w:r>
          </w:p>
        </w:tc>
      </w:tr>
      <w:tr w:rsidR="00850C36" w14:paraId="65308EC0" w14:textId="77777777">
        <w:trPr>
          <w:jc w:val="center"/>
        </w:trPr>
        <w:tc>
          <w:tcPr>
            <w:tcW w:w="1512" w:type="dxa"/>
            <w:tcMar>
              <w:top w:w="110" w:type="dxa"/>
              <w:left w:w="130" w:type="dxa"/>
              <w:bottom w:w="110" w:type="dxa"/>
              <w:right w:w="130" w:type="dxa"/>
            </w:tcMar>
            <w:vAlign w:val="center"/>
          </w:tcPr>
          <w:p w14:paraId="6A50EF6A" w14:textId="77777777" w:rsidR="00850C36" w:rsidRDefault="00000000">
            <w:pPr>
              <w:bidi/>
              <w:jc w:val="right"/>
            </w:pPr>
            <w:r>
              <w:rPr>
                <w:sz w:val="17"/>
              </w:rPr>
              <w:t>ליבה</w:t>
            </w:r>
          </w:p>
        </w:tc>
        <w:tc>
          <w:tcPr>
            <w:tcW w:w="2951" w:type="dxa"/>
            <w:tcMar>
              <w:top w:w="110" w:type="dxa"/>
              <w:left w:w="130" w:type="dxa"/>
              <w:bottom w:w="110" w:type="dxa"/>
              <w:right w:w="130" w:type="dxa"/>
            </w:tcMar>
            <w:vAlign w:val="center"/>
          </w:tcPr>
          <w:p w14:paraId="3DFD9A96" w14:textId="77777777" w:rsidR="00850C36" w:rsidRDefault="00000000">
            <w:pPr>
              <w:bidi/>
              <w:jc w:val="right"/>
            </w:pPr>
            <w:r>
              <w:rPr>
                <w:sz w:val="17"/>
              </w:rPr>
              <w:t>יעד סופי עם סכום מדויק</w:t>
            </w:r>
          </w:p>
        </w:tc>
        <w:tc>
          <w:tcPr>
            <w:tcW w:w="3240" w:type="dxa"/>
            <w:tcMar>
              <w:top w:w="110" w:type="dxa"/>
              <w:left w:w="130" w:type="dxa"/>
              <w:bottom w:w="110" w:type="dxa"/>
              <w:right w:w="130" w:type="dxa"/>
            </w:tcMar>
            <w:vAlign w:val="center"/>
          </w:tcPr>
          <w:p w14:paraId="4520479B" w14:textId="77777777" w:rsidR="00850C36" w:rsidRDefault="00000000">
            <w:pPr>
              <w:bidi/>
              <w:jc w:val="right"/>
            </w:pPr>
            <w:r>
              <w:rPr>
                <w:sz w:val="17"/>
              </w:rPr>
              <w:t>מד טעינה והנפשת ניצחון</w:t>
            </w:r>
          </w:p>
        </w:tc>
        <w:tc>
          <w:tcPr>
            <w:tcW w:w="1224" w:type="dxa"/>
            <w:tcMar>
              <w:top w:w="110" w:type="dxa"/>
              <w:left w:w="130" w:type="dxa"/>
              <w:bottom w:w="110" w:type="dxa"/>
              <w:right w:w="130" w:type="dxa"/>
            </w:tcMar>
            <w:vAlign w:val="center"/>
          </w:tcPr>
          <w:p w14:paraId="0267DA5B" w14:textId="77777777" w:rsidR="00850C36" w:rsidRDefault="00000000">
            <w:pPr>
              <w:bidi/>
              <w:jc w:val="right"/>
            </w:pPr>
            <w:r>
              <w:rPr>
                <w:sz w:val="17"/>
              </w:rPr>
              <w:t>1</w:t>
            </w:r>
          </w:p>
        </w:tc>
      </w:tr>
      <w:tr w:rsidR="00850C36" w14:paraId="3358D752" w14:textId="77777777">
        <w:trPr>
          <w:jc w:val="center"/>
        </w:trPr>
        <w:tc>
          <w:tcPr>
            <w:tcW w:w="1512" w:type="dxa"/>
            <w:shd w:val="clear" w:color="auto" w:fill="EEF4F8"/>
            <w:tcMar>
              <w:top w:w="110" w:type="dxa"/>
              <w:left w:w="130" w:type="dxa"/>
              <w:bottom w:w="110" w:type="dxa"/>
              <w:right w:w="130" w:type="dxa"/>
            </w:tcMar>
            <w:vAlign w:val="center"/>
          </w:tcPr>
          <w:p w14:paraId="12E156B6" w14:textId="77777777" w:rsidR="00850C36" w:rsidRDefault="00000000">
            <w:pPr>
              <w:bidi/>
              <w:jc w:val="right"/>
            </w:pPr>
            <w:r>
              <w:rPr>
                <w:sz w:val="17"/>
              </w:rPr>
              <w:t>חומה</w:t>
            </w:r>
          </w:p>
        </w:tc>
        <w:tc>
          <w:tcPr>
            <w:tcW w:w="2951" w:type="dxa"/>
            <w:shd w:val="clear" w:color="auto" w:fill="EEF4F8"/>
            <w:tcMar>
              <w:top w:w="110" w:type="dxa"/>
              <w:left w:w="130" w:type="dxa"/>
              <w:bottom w:w="110" w:type="dxa"/>
              <w:right w:w="130" w:type="dxa"/>
            </w:tcMar>
            <w:vAlign w:val="center"/>
          </w:tcPr>
          <w:p w14:paraId="69C8515E" w14:textId="77777777" w:rsidR="00850C36" w:rsidRDefault="00000000">
            <w:pPr>
              <w:bidi/>
              <w:jc w:val="right"/>
            </w:pPr>
            <w:r>
              <w:rPr>
                <w:sz w:val="17"/>
              </w:rPr>
              <w:t>חוסמת תנועה</w:t>
            </w:r>
          </w:p>
        </w:tc>
        <w:tc>
          <w:tcPr>
            <w:tcW w:w="3240" w:type="dxa"/>
            <w:shd w:val="clear" w:color="auto" w:fill="EEF4F8"/>
            <w:tcMar>
              <w:top w:w="110" w:type="dxa"/>
              <w:left w:w="130" w:type="dxa"/>
              <w:bottom w:w="110" w:type="dxa"/>
              <w:right w:w="130" w:type="dxa"/>
            </w:tcMar>
            <w:vAlign w:val="center"/>
          </w:tcPr>
          <w:p w14:paraId="44E66767" w14:textId="77777777" w:rsidR="00850C36" w:rsidRDefault="00000000">
            <w:pPr>
              <w:bidi/>
              <w:jc w:val="right"/>
            </w:pPr>
            <w:r>
              <w:rPr>
                <w:sz w:val="17"/>
              </w:rPr>
              <w:t>רעידה קלה והסבר קצר</w:t>
            </w:r>
          </w:p>
        </w:tc>
        <w:tc>
          <w:tcPr>
            <w:tcW w:w="1224" w:type="dxa"/>
            <w:shd w:val="clear" w:color="auto" w:fill="EEF4F8"/>
            <w:tcMar>
              <w:top w:w="110" w:type="dxa"/>
              <w:left w:w="130" w:type="dxa"/>
              <w:bottom w:w="110" w:type="dxa"/>
              <w:right w:w="130" w:type="dxa"/>
            </w:tcMar>
            <w:vAlign w:val="center"/>
          </w:tcPr>
          <w:p w14:paraId="5619B59B" w14:textId="77777777" w:rsidR="00850C36" w:rsidRDefault="00000000">
            <w:pPr>
              <w:bidi/>
              <w:jc w:val="right"/>
            </w:pPr>
            <w:r>
              <w:rPr>
                <w:sz w:val="17"/>
              </w:rPr>
              <w:t>3</w:t>
            </w:r>
          </w:p>
        </w:tc>
      </w:tr>
      <w:tr w:rsidR="00850C36" w14:paraId="391A7920" w14:textId="77777777">
        <w:trPr>
          <w:jc w:val="center"/>
        </w:trPr>
        <w:tc>
          <w:tcPr>
            <w:tcW w:w="1512" w:type="dxa"/>
            <w:tcMar>
              <w:top w:w="110" w:type="dxa"/>
              <w:left w:w="130" w:type="dxa"/>
              <w:bottom w:w="110" w:type="dxa"/>
              <w:right w:w="130" w:type="dxa"/>
            </w:tcMar>
            <w:vAlign w:val="center"/>
          </w:tcPr>
          <w:p w14:paraId="724940B9" w14:textId="77777777" w:rsidR="00850C36" w:rsidRDefault="00000000">
            <w:pPr>
              <w:bidi/>
              <w:jc w:val="right"/>
            </w:pPr>
            <w:r>
              <w:rPr>
                <w:sz w:val="17"/>
              </w:rPr>
              <w:t>מקפצה</w:t>
            </w:r>
          </w:p>
        </w:tc>
        <w:tc>
          <w:tcPr>
            <w:tcW w:w="2951" w:type="dxa"/>
            <w:tcMar>
              <w:top w:w="110" w:type="dxa"/>
              <w:left w:w="130" w:type="dxa"/>
              <w:bottom w:w="110" w:type="dxa"/>
              <w:right w:w="130" w:type="dxa"/>
            </w:tcMar>
            <w:vAlign w:val="center"/>
          </w:tcPr>
          <w:p w14:paraId="7F44F489" w14:textId="77777777" w:rsidR="00850C36" w:rsidRDefault="00000000">
            <w:pPr>
              <w:bidi/>
              <w:jc w:val="right"/>
            </w:pPr>
            <w:r>
              <w:rPr>
                <w:sz w:val="17"/>
              </w:rPr>
              <w:t>מוסיפה ערך ובונוס</w:t>
            </w:r>
          </w:p>
        </w:tc>
        <w:tc>
          <w:tcPr>
            <w:tcW w:w="3240" w:type="dxa"/>
            <w:tcMar>
              <w:top w:w="110" w:type="dxa"/>
              <w:left w:w="130" w:type="dxa"/>
              <w:bottom w:w="110" w:type="dxa"/>
              <w:right w:w="130" w:type="dxa"/>
            </w:tcMar>
            <w:vAlign w:val="center"/>
          </w:tcPr>
          <w:p w14:paraId="13662B60" w14:textId="77777777" w:rsidR="00850C36" w:rsidRDefault="00000000">
            <w:pPr>
              <w:bidi/>
              <w:jc w:val="right"/>
            </w:pPr>
            <w:r>
              <w:rPr>
                <w:sz w:val="17"/>
              </w:rPr>
              <w:t>קפיצה חזותית וצליל עולה</w:t>
            </w:r>
          </w:p>
        </w:tc>
        <w:tc>
          <w:tcPr>
            <w:tcW w:w="1224" w:type="dxa"/>
            <w:tcMar>
              <w:top w:w="110" w:type="dxa"/>
              <w:left w:w="130" w:type="dxa"/>
              <w:bottom w:w="110" w:type="dxa"/>
              <w:right w:w="130" w:type="dxa"/>
            </w:tcMar>
            <w:vAlign w:val="center"/>
          </w:tcPr>
          <w:p w14:paraId="519AC23D" w14:textId="77777777" w:rsidR="00850C36" w:rsidRDefault="00000000">
            <w:pPr>
              <w:bidi/>
              <w:jc w:val="right"/>
            </w:pPr>
            <w:r>
              <w:rPr>
                <w:sz w:val="17"/>
              </w:rPr>
              <w:t>2</w:t>
            </w:r>
          </w:p>
        </w:tc>
      </w:tr>
      <w:tr w:rsidR="00850C36" w14:paraId="78FAF899" w14:textId="77777777">
        <w:trPr>
          <w:jc w:val="center"/>
        </w:trPr>
        <w:tc>
          <w:tcPr>
            <w:tcW w:w="1512" w:type="dxa"/>
            <w:shd w:val="clear" w:color="auto" w:fill="EEF4F8"/>
            <w:tcMar>
              <w:top w:w="110" w:type="dxa"/>
              <w:left w:w="130" w:type="dxa"/>
              <w:bottom w:w="110" w:type="dxa"/>
              <w:right w:w="130" w:type="dxa"/>
            </w:tcMar>
            <w:vAlign w:val="center"/>
          </w:tcPr>
          <w:p w14:paraId="47A587BB" w14:textId="77777777" w:rsidR="00850C36" w:rsidRDefault="00000000">
            <w:pPr>
              <w:bidi/>
              <w:jc w:val="right"/>
            </w:pPr>
            <w:r>
              <w:rPr>
                <w:sz w:val="17"/>
              </w:rPr>
              <w:t>שער זוגי</w:t>
            </w:r>
          </w:p>
        </w:tc>
        <w:tc>
          <w:tcPr>
            <w:tcW w:w="2951" w:type="dxa"/>
            <w:shd w:val="clear" w:color="auto" w:fill="EEF4F8"/>
            <w:tcMar>
              <w:top w:w="110" w:type="dxa"/>
              <w:left w:w="130" w:type="dxa"/>
              <w:bottom w:w="110" w:type="dxa"/>
              <w:right w:w="130" w:type="dxa"/>
            </w:tcMar>
            <w:vAlign w:val="center"/>
          </w:tcPr>
          <w:p w14:paraId="3454F93C" w14:textId="77777777" w:rsidR="00850C36" w:rsidRDefault="00000000">
            <w:pPr>
              <w:bidi/>
              <w:jc w:val="right"/>
            </w:pPr>
            <w:r>
              <w:rPr>
                <w:sz w:val="17"/>
              </w:rPr>
              <w:t>נפתח רק בסכום זוגי</w:t>
            </w:r>
          </w:p>
        </w:tc>
        <w:tc>
          <w:tcPr>
            <w:tcW w:w="3240" w:type="dxa"/>
            <w:shd w:val="clear" w:color="auto" w:fill="EEF4F8"/>
            <w:tcMar>
              <w:top w:w="110" w:type="dxa"/>
              <w:left w:w="130" w:type="dxa"/>
              <w:bottom w:w="110" w:type="dxa"/>
              <w:right w:w="130" w:type="dxa"/>
            </w:tcMar>
            <w:vAlign w:val="center"/>
          </w:tcPr>
          <w:p w14:paraId="3AEA46A4" w14:textId="77777777" w:rsidR="00850C36" w:rsidRDefault="00000000">
            <w:pPr>
              <w:bidi/>
              <w:jc w:val="right"/>
            </w:pPr>
            <w:r>
              <w:rPr>
                <w:sz w:val="17"/>
              </w:rPr>
              <w:t>מצב פתוח או נעול מוסבר</w:t>
            </w:r>
          </w:p>
        </w:tc>
        <w:tc>
          <w:tcPr>
            <w:tcW w:w="1224" w:type="dxa"/>
            <w:shd w:val="clear" w:color="auto" w:fill="EEF4F8"/>
            <w:tcMar>
              <w:top w:w="110" w:type="dxa"/>
              <w:left w:w="130" w:type="dxa"/>
              <w:bottom w:w="110" w:type="dxa"/>
              <w:right w:w="130" w:type="dxa"/>
            </w:tcMar>
            <w:vAlign w:val="center"/>
          </w:tcPr>
          <w:p w14:paraId="48A4E53C" w14:textId="77777777" w:rsidR="00850C36" w:rsidRDefault="00000000">
            <w:pPr>
              <w:bidi/>
              <w:jc w:val="right"/>
            </w:pPr>
            <w:r>
              <w:rPr>
                <w:sz w:val="17"/>
              </w:rPr>
              <w:t>4</w:t>
            </w:r>
          </w:p>
        </w:tc>
      </w:tr>
      <w:tr w:rsidR="00850C36" w14:paraId="7468B9ED" w14:textId="77777777">
        <w:trPr>
          <w:jc w:val="center"/>
        </w:trPr>
        <w:tc>
          <w:tcPr>
            <w:tcW w:w="1512" w:type="dxa"/>
            <w:tcMar>
              <w:top w:w="110" w:type="dxa"/>
              <w:left w:w="130" w:type="dxa"/>
              <w:bottom w:w="110" w:type="dxa"/>
              <w:right w:w="130" w:type="dxa"/>
            </w:tcMar>
            <w:vAlign w:val="center"/>
          </w:tcPr>
          <w:p w14:paraId="4F200290" w14:textId="77777777" w:rsidR="00850C36" w:rsidRDefault="00000000">
            <w:pPr>
              <w:bidi/>
              <w:jc w:val="right"/>
            </w:pPr>
            <w:r>
              <w:rPr>
                <w:sz w:val="17"/>
              </w:rPr>
              <w:t>שער אי זוגי</w:t>
            </w:r>
          </w:p>
        </w:tc>
        <w:tc>
          <w:tcPr>
            <w:tcW w:w="2951" w:type="dxa"/>
            <w:tcMar>
              <w:top w:w="110" w:type="dxa"/>
              <w:left w:w="130" w:type="dxa"/>
              <w:bottom w:w="110" w:type="dxa"/>
              <w:right w:w="130" w:type="dxa"/>
            </w:tcMar>
            <w:vAlign w:val="center"/>
          </w:tcPr>
          <w:p w14:paraId="1A0F2741" w14:textId="77777777" w:rsidR="00850C36" w:rsidRDefault="00000000">
            <w:pPr>
              <w:bidi/>
              <w:jc w:val="right"/>
            </w:pPr>
            <w:r>
              <w:rPr>
                <w:sz w:val="17"/>
              </w:rPr>
              <w:t>נפתח רק בסכום אי זוגי</w:t>
            </w:r>
          </w:p>
        </w:tc>
        <w:tc>
          <w:tcPr>
            <w:tcW w:w="3240" w:type="dxa"/>
            <w:tcMar>
              <w:top w:w="110" w:type="dxa"/>
              <w:left w:w="130" w:type="dxa"/>
              <w:bottom w:w="110" w:type="dxa"/>
              <w:right w:w="130" w:type="dxa"/>
            </w:tcMar>
            <w:vAlign w:val="center"/>
          </w:tcPr>
          <w:p w14:paraId="5261B364" w14:textId="77777777" w:rsidR="00850C36" w:rsidRDefault="00000000">
            <w:pPr>
              <w:bidi/>
              <w:jc w:val="right"/>
            </w:pPr>
            <w:r>
              <w:rPr>
                <w:sz w:val="17"/>
              </w:rPr>
              <w:t>מצב פתוח או נעול מוסבר</w:t>
            </w:r>
          </w:p>
        </w:tc>
        <w:tc>
          <w:tcPr>
            <w:tcW w:w="1224" w:type="dxa"/>
            <w:tcMar>
              <w:top w:w="110" w:type="dxa"/>
              <w:left w:w="130" w:type="dxa"/>
              <w:bottom w:w="110" w:type="dxa"/>
              <w:right w:w="130" w:type="dxa"/>
            </w:tcMar>
            <w:vAlign w:val="center"/>
          </w:tcPr>
          <w:p w14:paraId="092BE7D0" w14:textId="77777777" w:rsidR="00850C36" w:rsidRDefault="00000000">
            <w:pPr>
              <w:bidi/>
              <w:jc w:val="right"/>
            </w:pPr>
            <w:r>
              <w:rPr>
                <w:sz w:val="17"/>
              </w:rPr>
              <w:t>4</w:t>
            </w:r>
          </w:p>
        </w:tc>
      </w:tr>
      <w:tr w:rsidR="00850C36" w14:paraId="173DC158" w14:textId="77777777">
        <w:trPr>
          <w:jc w:val="center"/>
        </w:trPr>
        <w:tc>
          <w:tcPr>
            <w:tcW w:w="1512" w:type="dxa"/>
            <w:shd w:val="clear" w:color="auto" w:fill="EEF4F8"/>
            <w:tcMar>
              <w:top w:w="110" w:type="dxa"/>
              <w:left w:w="130" w:type="dxa"/>
              <w:bottom w:w="110" w:type="dxa"/>
              <w:right w:w="130" w:type="dxa"/>
            </w:tcMar>
            <w:vAlign w:val="center"/>
          </w:tcPr>
          <w:p w14:paraId="70B1AF1B" w14:textId="77777777" w:rsidR="00850C36" w:rsidRDefault="00000000">
            <w:pPr>
              <w:bidi/>
              <w:jc w:val="right"/>
            </w:pPr>
            <w:r>
              <w:rPr>
                <w:sz w:val="17"/>
              </w:rPr>
              <w:t>חיסור</w:t>
            </w:r>
          </w:p>
        </w:tc>
        <w:tc>
          <w:tcPr>
            <w:tcW w:w="2951" w:type="dxa"/>
            <w:shd w:val="clear" w:color="auto" w:fill="EEF4F8"/>
            <w:tcMar>
              <w:top w:w="110" w:type="dxa"/>
              <w:left w:w="130" w:type="dxa"/>
              <w:bottom w:w="110" w:type="dxa"/>
              <w:right w:w="130" w:type="dxa"/>
            </w:tcMar>
            <w:vAlign w:val="center"/>
          </w:tcPr>
          <w:p w14:paraId="6B97A24E" w14:textId="77777777" w:rsidR="00850C36" w:rsidRDefault="00000000">
            <w:pPr>
              <w:bidi/>
              <w:jc w:val="right"/>
            </w:pPr>
            <w:r>
              <w:rPr>
                <w:sz w:val="17"/>
              </w:rPr>
              <w:t>מפחית ערך מן הסכום</w:t>
            </w:r>
          </w:p>
        </w:tc>
        <w:tc>
          <w:tcPr>
            <w:tcW w:w="3240" w:type="dxa"/>
            <w:shd w:val="clear" w:color="auto" w:fill="EEF4F8"/>
            <w:tcMar>
              <w:top w:w="110" w:type="dxa"/>
              <w:left w:w="130" w:type="dxa"/>
              <w:bottom w:w="110" w:type="dxa"/>
              <w:right w:w="130" w:type="dxa"/>
            </w:tcMar>
            <w:vAlign w:val="center"/>
          </w:tcPr>
          <w:p w14:paraId="333A8226" w14:textId="77777777" w:rsidR="00850C36" w:rsidRDefault="00000000">
            <w:pPr>
              <w:bidi/>
              <w:jc w:val="right"/>
            </w:pPr>
            <w:r>
              <w:rPr>
                <w:sz w:val="17"/>
              </w:rPr>
              <w:t>שינוי צבע וחיווי לפני ואחרי</w:t>
            </w:r>
          </w:p>
        </w:tc>
        <w:tc>
          <w:tcPr>
            <w:tcW w:w="1224" w:type="dxa"/>
            <w:shd w:val="clear" w:color="auto" w:fill="EEF4F8"/>
            <w:tcMar>
              <w:top w:w="110" w:type="dxa"/>
              <w:left w:w="130" w:type="dxa"/>
              <w:bottom w:w="110" w:type="dxa"/>
              <w:right w:w="130" w:type="dxa"/>
            </w:tcMar>
            <w:vAlign w:val="center"/>
          </w:tcPr>
          <w:p w14:paraId="669FB05D" w14:textId="77777777" w:rsidR="00850C36" w:rsidRDefault="00000000">
            <w:pPr>
              <w:bidi/>
              <w:jc w:val="right"/>
            </w:pPr>
            <w:r>
              <w:rPr>
                <w:sz w:val="17"/>
              </w:rPr>
              <w:t>2</w:t>
            </w:r>
          </w:p>
        </w:tc>
      </w:tr>
      <w:tr w:rsidR="00850C36" w14:paraId="21B7397F" w14:textId="77777777">
        <w:trPr>
          <w:jc w:val="center"/>
        </w:trPr>
        <w:tc>
          <w:tcPr>
            <w:tcW w:w="1512" w:type="dxa"/>
            <w:tcMar>
              <w:top w:w="110" w:type="dxa"/>
              <w:left w:w="130" w:type="dxa"/>
              <w:bottom w:w="110" w:type="dxa"/>
              <w:right w:w="130" w:type="dxa"/>
            </w:tcMar>
            <w:vAlign w:val="center"/>
          </w:tcPr>
          <w:p w14:paraId="372F137A" w14:textId="77777777" w:rsidR="00850C36" w:rsidRDefault="00000000">
            <w:pPr>
              <w:bidi/>
              <w:jc w:val="right"/>
            </w:pPr>
            <w:r>
              <w:rPr>
                <w:sz w:val="17"/>
              </w:rPr>
              <w:t>מפתח</w:t>
            </w:r>
          </w:p>
        </w:tc>
        <w:tc>
          <w:tcPr>
            <w:tcW w:w="2951" w:type="dxa"/>
            <w:tcMar>
              <w:top w:w="110" w:type="dxa"/>
              <w:left w:w="130" w:type="dxa"/>
              <w:bottom w:w="110" w:type="dxa"/>
              <w:right w:w="130" w:type="dxa"/>
            </w:tcMar>
            <w:vAlign w:val="center"/>
          </w:tcPr>
          <w:p w14:paraId="240B063D" w14:textId="77777777" w:rsidR="00850C36" w:rsidRDefault="00000000">
            <w:pPr>
              <w:bidi/>
              <w:jc w:val="right"/>
            </w:pPr>
            <w:r>
              <w:rPr>
                <w:sz w:val="17"/>
              </w:rPr>
              <w:t>פותח שער מסומן</w:t>
            </w:r>
          </w:p>
        </w:tc>
        <w:tc>
          <w:tcPr>
            <w:tcW w:w="3240" w:type="dxa"/>
            <w:tcMar>
              <w:top w:w="110" w:type="dxa"/>
              <w:left w:w="130" w:type="dxa"/>
              <w:bottom w:w="110" w:type="dxa"/>
              <w:right w:w="130" w:type="dxa"/>
            </w:tcMar>
            <w:vAlign w:val="center"/>
          </w:tcPr>
          <w:p w14:paraId="55FB209C" w14:textId="77777777" w:rsidR="00850C36" w:rsidRDefault="00000000">
            <w:pPr>
              <w:bidi/>
              <w:jc w:val="right"/>
            </w:pPr>
            <w:r>
              <w:rPr>
                <w:sz w:val="17"/>
              </w:rPr>
              <w:t>קו אנרגיה בין המפתח לשער</w:t>
            </w:r>
          </w:p>
        </w:tc>
        <w:tc>
          <w:tcPr>
            <w:tcW w:w="1224" w:type="dxa"/>
            <w:tcMar>
              <w:top w:w="110" w:type="dxa"/>
              <w:left w:w="130" w:type="dxa"/>
              <w:bottom w:w="110" w:type="dxa"/>
              <w:right w:w="130" w:type="dxa"/>
            </w:tcMar>
            <w:vAlign w:val="center"/>
          </w:tcPr>
          <w:p w14:paraId="1E1EE155" w14:textId="77777777" w:rsidR="00850C36" w:rsidRDefault="00000000">
            <w:pPr>
              <w:bidi/>
              <w:jc w:val="right"/>
            </w:pPr>
            <w:r>
              <w:rPr>
                <w:sz w:val="17"/>
              </w:rPr>
              <w:t>3</w:t>
            </w:r>
          </w:p>
        </w:tc>
      </w:tr>
      <w:tr w:rsidR="00850C36" w14:paraId="58D5DCD6" w14:textId="77777777">
        <w:trPr>
          <w:jc w:val="center"/>
        </w:trPr>
        <w:tc>
          <w:tcPr>
            <w:tcW w:w="1512" w:type="dxa"/>
            <w:shd w:val="clear" w:color="auto" w:fill="EEF4F8"/>
            <w:tcMar>
              <w:top w:w="110" w:type="dxa"/>
              <w:left w:w="130" w:type="dxa"/>
              <w:bottom w:w="110" w:type="dxa"/>
              <w:right w:w="130" w:type="dxa"/>
            </w:tcMar>
            <w:vAlign w:val="center"/>
          </w:tcPr>
          <w:p w14:paraId="0D2578C8" w14:textId="77777777" w:rsidR="00850C36" w:rsidRDefault="00000000">
            <w:pPr>
              <w:bidi/>
              <w:jc w:val="right"/>
            </w:pPr>
            <w:r>
              <w:rPr>
                <w:sz w:val="17"/>
              </w:rPr>
              <w:t>קרח</w:t>
            </w:r>
          </w:p>
        </w:tc>
        <w:tc>
          <w:tcPr>
            <w:tcW w:w="2951" w:type="dxa"/>
            <w:shd w:val="clear" w:color="auto" w:fill="EEF4F8"/>
            <w:tcMar>
              <w:top w:w="110" w:type="dxa"/>
              <w:left w:w="130" w:type="dxa"/>
              <w:bottom w:w="110" w:type="dxa"/>
              <w:right w:w="130" w:type="dxa"/>
            </w:tcMar>
            <w:vAlign w:val="center"/>
          </w:tcPr>
          <w:p w14:paraId="71975A9C" w14:textId="77777777" w:rsidR="00850C36" w:rsidRDefault="00000000">
            <w:pPr>
              <w:bidi/>
              <w:jc w:val="right"/>
            </w:pPr>
            <w:r>
              <w:rPr>
                <w:sz w:val="17"/>
              </w:rPr>
              <w:t>מחייב המשך באותו כיוון</w:t>
            </w:r>
          </w:p>
        </w:tc>
        <w:tc>
          <w:tcPr>
            <w:tcW w:w="3240" w:type="dxa"/>
            <w:shd w:val="clear" w:color="auto" w:fill="EEF4F8"/>
            <w:tcMar>
              <w:top w:w="110" w:type="dxa"/>
              <w:left w:w="130" w:type="dxa"/>
              <w:bottom w:w="110" w:type="dxa"/>
              <w:right w:w="130" w:type="dxa"/>
            </w:tcMar>
            <w:vAlign w:val="center"/>
          </w:tcPr>
          <w:p w14:paraId="567BF73A" w14:textId="77777777" w:rsidR="00850C36" w:rsidRDefault="00000000">
            <w:pPr>
              <w:bidi/>
              <w:jc w:val="right"/>
            </w:pPr>
            <w:r>
              <w:rPr>
                <w:sz w:val="17"/>
              </w:rPr>
              <w:t>חץ תנועה וחלקיקי קרח</w:t>
            </w:r>
          </w:p>
        </w:tc>
        <w:tc>
          <w:tcPr>
            <w:tcW w:w="1224" w:type="dxa"/>
            <w:shd w:val="clear" w:color="auto" w:fill="EEF4F8"/>
            <w:tcMar>
              <w:top w:w="110" w:type="dxa"/>
              <w:left w:w="130" w:type="dxa"/>
              <w:bottom w:w="110" w:type="dxa"/>
              <w:right w:w="130" w:type="dxa"/>
            </w:tcMar>
            <w:vAlign w:val="center"/>
          </w:tcPr>
          <w:p w14:paraId="6CC83CEA" w14:textId="77777777" w:rsidR="00850C36" w:rsidRDefault="00000000">
            <w:pPr>
              <w:bidi/>
              <w:jc w:val="right"/>
            </w:pPr>
            <w:r>
              <w:rPr>
                <w:sz w:val="17"/>
              </w:rPr>
              <w:t>5</w:t>
            </w:r>
          </w:p>
        </w:tc>
      </w:tr>
      <w:tr w:rsidR="00850C36" w14:paraId="5DC6A812" w14:textId="77777777">
        <w:trPr>
          <w:jc w:val="center"/>
        </w:trPr>
        <w:tc>
          <w:tcPr>
            <w:tcW w:w="1512" w:type="dxa"/>
            <w:tcMar>
              <w:top w:w="110" w:type="dxa"/>
              <w:left w:w="130" w:type="dxa"/>
              <w:bottom w:w="110" w:type="dxa"/>
              <w:right w:w="130" w:type="dxa"/>
            </w:tcMar>
            <w:vAlign w:val="center"/>
          </w:tcPr>
          <w:p w14:paraId="1F85D316" w14:textId="77777777" w:rsidR="00850C36" w:rsidRDefault="00000000">
            <w:pPr>
              <w:bidi/>
              <w:jc w:val="right"/>
            </w:pPr>
            <w:r>
              <w:rPr>
                <w:sz w:val="17"/>
              </w:rPr>
              <w:t>טלפורט</w:t>
            </w:r>
          </w:p>
        </w:tc>
        <w:tc>
          <w:tcPr>
            <w:tcW w:w="2951" w:type="dxa"/>
            <w:tcMar>
              <w:top w:w="110" w:type="dxa"/>
              <w:left w:w="130" w:type="dxa"/>
              <w:bottom w:w="110" w:type="dxa"/>
              <w:right w:w="130" w:type="dxa"/>
            </w:tcMar>
            <w:vAlign w:val="center"/>
          </w:tcPr>
          <w:p w14:paraId="6BFFC88F" w14:textId="77777777" w:rsidR="00850C36" w:rsidRDefault="00000000">
            <w:pPr>
              <w:bidi/>
              <w:jc w:val="right"/>
            </w:pPr>
            <w:r>
              <w:rPr>
                <w:sz w:val="17"/>
              </w:rPr>
              <w:t>מעביר בין זוג נקודות</w:t>
            </w:r>
          </w:p>
        </w:tc>
        <w:tc>
          <w:tcPr>
            <w:tcW w:w="3240" w:type="dxa"/>
            <w:tcMar>
              <w:top w:w="110" w:type="dxa"/>
              <w:left w:w="130" w:type="dxa"/>
              <w:bottom w:w="110" w:type="dxa"/>
              <w:right w:w="130" w:type="dxa"/>
            </w:tcMar>
            <w:vAlign w:val="center"/>
          </w:tcPr>
          <w:p w14:paraId="4EBE006C" w14:textId="77777777" w:rsidR="00850C36" w:rsidRDefault="00000000">
            <w:pPr>
              <w:bidi/>
              <w:jc w:val="right"/>
            </w:pPr>
            <w:r>
              <w:rPr>
                <w:sz w:val="17"/>
              </w:rPr>
              <w:t>מעבר קצר ללא איבוד הקשר</w:t>
            </w:r>
          </w:p>
        </w:tc>
        <w:tc>
          <w:tcPr>
            <w:tcW w:w="1224" w:type="dxa"/>
            <w:tcMar>
              <w:top w:w="110" w:type="dxa"/>
              <w:left w:w="130" w:type="dxa"/>
              <w:bottom w:w="110" w:type="dxa"/>
              <w:right w:w="130" w:type="dxa"/>
            </w:tcMar>
            <w:vAlign w:val="center"/>
          </w:tcPr>
          <w:p w14:paraId="6A230D6B" w14:textId="77777777" w:rsidR="00850C36" w:rsidRDefault="00000000">
            <w:pPr>
              <w:bidi/>
              <w:jc w:val="right"/>
            </w:pPr>
            <w:r>
              <w:rPr>
                <w:sz w:val="17"/>
              </w:rPr>
              <w:t>5</w:t>
            </w:r>
          </w:p>
        </w:tc>
      </w:tr>
    </w:tbl>
    <w:p w14:paraId="292AB174" w14:textId="77777777" w:rsidR="00850C36" w:rsidRDefault="00850C36">
      <w:pPr>
        <w:spacing w:after="20"/>
      </w:pPr>
    </w:p>
    <w:p w14:paraId="65E66CBB" w14:textId="77777777" w:rsidR="00850C36" w:rsidRDefault="00000000">
      <w:pPr>
        <w:pStyle w:val="21"/>
        <w:bidi/>
        <w:jc w:val="right"/>
      </w:pPr>
      <w:r>
        <w:t>חישוב ניקוד</w:t>
      </w:r>
    </w:p>
    <w:p w14:paraId="53E6279C" w14:textId="77777777" w:rsidR="00850C36" w:rsidRDefault="00000000">
      <w:pPr>
        <w:bidi/>
        <w:spacing w:after="140"/>
        <w:jc w:val="right"/>
      </w:pPr>
      <w:r>
        <w:t>הכוכבים במצב הלימודי נקבעים לפי השלמת השלב ורמת העצמאות. שלושה כוכבים ניתנים לפתרון ללא רמז מלא ובמספר צעדים השווה ליעד התכנון. שני כוכבים ניתנים לפתרון עם רמזים או עד שני צעדים מעבר ליעד. כוכב אחד ניתן לכל פתרון תקף. במדד הלימודי אין קנס על זמן.</w:t>
      </w:r>
    </w:p>
    <w:p w14:paraId="3F8A782B" w14:textId="77777777" w:rsidR="00850C36" w:rsidRDefault="00000000">
      <w:pPr>
        <w:bidi/>
        <w:spacing w:after="140"/>
        <w:jc w:val="right"/>
      </w:pPr>
      <w:r>
        <w:t>במצב האתגרי ניתנות מדליות נפרדות לפי מספר צעדים זמן ואיפוסים. שימוש ברמז או בפתרון אינו אפשרי במצב זה. ביטול צעד מותר אך מוסיף נקודת קנס הנראית מראש.</w:t>
      </w:r>
    </w:p>
    <w:p w14:paraId="3E30E40F" w14:textId="77777777" w:rsidR="00850C36" w:rsidRDefault="00000000">
      <w:pPr>
        <w:pStyle w:val="1"/>
        <w:bidi/>
        <w:jc w:val="right"/>
      </w:pPr>
      <w:r>
        <w:t>5 מצב לימודי ומצב אתגרי</w:t>
      </w:r>
    </w:p>
    <w:tbl>
      <w:tblPr>
        <w:tblStyle w:val="aff2"/>
        <w:tblW w:w="0" w:type="auto"/>
        <w:jc w:val="center"/>
        <w:tblLayout w:type="fixed"/>
        <w:tblLook w:val="04A0" w:firstRow="1" w:lastRow="0" w:firstColumn="1" w:lastColumn="0" w:noHBand="0" w:noVBand="1"/>
      </w:tblPr>
      <w:tblGrid>
        <w:gridCol w:w="2015"/>
        <w:gridCol w:w="3671"/>
        <w:gridCol w:w="3671"/>
      </w:tblGrid>
      <w:tr w:rsidR="00850C36" w14:paraId="008C16DC" w14:textId="77777777">
        <w:trPr>
          <w:tblHeader/>
          <w:jc w:val="center"/>
        </w:trPr>
        <w:tc>
          <w:tcPr>
            <w:tcW w:w="2015" w:type="dxa"/>
            <w:shd w:val="clear" w:color="auto" w:fill="17324D"/>
            <w:tcMar>
              <w:top w:w="110" w:type="dxa"/>
              <w:left w:w="130" w:type="dxa"/>
              <w:bottom w:w="110" w:type="dxa"/>
              <w:right w:w="130" w:type="dxa"/>
            </w:tcMar>
            <w:vAlign w:val="center"/>
          </w:tcPr>
          <w:p w14:paraId="74A9F680" w14:textId="77777777" w:rsidR="00850C36" w:rsidRDefault="00000000">
            <w:pPr>
              <w:bidi/>
              <w:jc w:val="center"/>
            </w:pPr>
            <w:r>
              <w:rPr>
                <w:b/>
                <w:color w:val="FFFFFF"/>
                <w:sz w:val="18"/>
              </w:rPr>
              <w:t>מאפיין</w:t>
            </w:r>
          </w:p>
        </w:tc>
        <w:tc>
          <w:tcPr>
            <w:tcW w:w="3671" w:type="dxa"/>
            <w:shd w:val="clear" w:color="auto" w:fill="17324D"/>
            <w:tcMar>
              <w:top w:w="110" w:type="dxa"/>
              <w:left w:w="130" w:type="dxa"/>
              <w:bottom w:w="110" w:type="dxa"/>
              <w:right w:w="130" w:type="dxa"/>
            </w:tcMar>
            <w:vAlign w:val="center"/>
          </w:tcPr>
          <w:p w14:paraId="376291A6" w14:textId="77777777" w:rsidR="00850C36" w:rsidRDefault="00000000">
            <w:pPr>
              <w:bidi/>
              <w:jc w:val="center"/>
            </w:pPr>
            <w:r>
              <w:rPr>
                <w:b/>
                <w:color w:val="FFFFFF"/>
                <w:sz w:val="18"/>
              </w:rPr>
              <w:t>מצב לימודי</w:t>
            </w:r>
          </w:p>
        </w:tc>
        <w:tc>
          <w:tcPr>
            <w:tcW w:w="3671" w:type="dxa"/>
            <w:shd w:val="clear" w:color="auto" w:fill="17324D"/>
            <w:tcMar>
              <w:top w:w="110" w:type="dxa"/>
              <w:left w:w="130" w:type="dxa"/>
              <w:bottom w:w="110" w:type="dxa"/>
              <w:right w:w="130" w:type="dxa"/>
            </w:tcMar>
            <w:vAlign w:val="center"/>
          </w:tcPr>
          <w:p w14:paraId="5B7A5E9A" w14:textId="77777777" w:rsidR="00850C36" w:rsidRDefault="00000000">
            <w:pPr>
              <w:bidi/>
              <w:jc w:val="center"/>
            </w:pPr>
            <w:r>
              <w:rPr>
                <w:b/>
                <w:color w:val="FFFFFF"/>
                <w:sz w:val="18"/>
              </w:rPr>
              <w:t>מצב אתגרי</w:t>
            </w:r>
          </w:p>
        </w:tc>
      </w:tr>
      <w:tr w:rsidR="00850C36" w14:paraId="35C20F13" w14:textId="77777777">
        <w:trPr>
          <w:jc w:val="center"/>
        </w:trPr>
        <w:tc>
          <w:tcPr>
            <w:tcW w:w="2015" w:type="dxa"/>
            <w:tcMar>
              <w:top w:w="110" w:type="dxa"/>
              <w:left w:w="130" w:type="dxa"/>
              <w:bottom w:w="110" w:type="dxa"/>
              <w:right w:w="130" w:type="dxa"/>
            </w:tcMar>
            <w:vAlign w:val="center"/>
          </w:tcPr>
          <w:p w14:paraId="1955B264" w14:textId="77777777" w:rsidR="00850C36" w:rsidRDefault="00000000">
            <w:pPr>
              <w:bidi/>
              <w:jc w:val="right"/>
            </w:pPr>
            <w:r>
              <w:rPr>
                <w:sz w:val="18"/>
              </w:rPr>
              <w:t>מטרה</w:t>
            </w:r>
          </w:p>
        </w:tc>
        <w:tc>
          <w:tcPr>
            <w:tcW w:w="3671" w:type="dxa"/>
            <w:tcMar>
              <w:top w:w="110" w:type="dxa"/>
              <w:left w:w="130" w:type="dxa"/>
              <w:bottom w:w="110" w:type="dxa"/>
              <w:right w:w="130" w:type="dxa"/>
            </w:tcMar>
            <w:vAlign w:val="center"/>
          </w:tcPr>
          <w:p w14:paraId="07A97036" w14:textId="77777777" w:rsidR="00850C36" w:rsidRDefault="00000000">
            <w:pPr>
              <w:bidi/>
              <w:jc w:val="right"/>
            </w:pPr>
            <w:r>
              <w:rPr>
                <w:sz w:val="18"/>
              </w:rPr>
              <w:t>הבנה תרגול ושיפור</w:t>
            </w:r>
          </w:p>
        </w:tc>
        <w:tc>
          <w:tcPr>
            <w:tcW w:w="3671" w:type="dxa"/>
            <w:tcMar>
              <w:top w:w="110" w:type="dxa"/>
              <w:left w:w="130" w:type="dxa"/>
              <w:bottom w:w="110" w:type="dxa"/>
              <w:right w:w="130" w:type="dxa"/>
            </w:tcMar>
            <w:vAlign w:val="center"/>
          </w:tcPr>
          <w:p w14:paraId="0A428A58" w14:textId="77777777" w:rsidR="00850C36" w:rsidRDefault="00000000">
            <w:pPr>
              <w:bidi/>
              <w:jc w:val="right"/>
            </w:pPr>
            <w:r>
              <w:rPr>
                <w:sz w:val="18"/>
              </w:rPr>
              <w:t>שליטה יעילות והישג</w:t>
            </w:r>
          </w:p>
        </w:tc>
      </w:tr>
      <w:tr w:rsidR="00850C36" w14:paraId="3610AE72" w14:textId="77777777">
        <w:trPr>
          <w:jc w:val="center"/>
        </w:trPr>
        <w:tc>
          <w:tcPr>
            <w:tcW w:w="2015" w:type="dxa"/>
            <w:shd w:val="clear" w:color="auto" w:fill="EEF4F8"/>
            <w:tcMar>
              <w:top w:w="110" w:type="dxa"/>
              <w:left w:w="130" w:type="dxa"/>
              <w:bottom w:w="110" w:type="dxa"/>
              <w:right w:w="130" w:type="dxa"/>
            </w:tcMar>
            <w:vAlign w:val="center"/>
          </w:tcPr>
          <w:p w14:paraId="70C91777" w14:textId="77777777" w:rsidR="00850C36" w:rsidRDefault="00000000">
            <w:pPr>
              <w:bidi/>
              <w:jc w:val="right"/>
            </w:pPr>
            <w:r>
              <w:rPr>
                <w:sz w:val="18"/>
              </w:rPr>
              <w:t>רמזים</w:t>
            </w:r>
          </w:p>
        </w:tc>
        <w:tc>
          <w:tcPr>
            <w:tcW w:w="3671" w:type="dxa"/>
            <w:shd w:val="clear" w:color="auto" w:fill="EEF4F8"/>
            <w:tcMar>
              <w:top w:w="110" w:type="dxa"/>
              <w:left w:w="130" w:type="dxa"/>
              <w:bottom w:w="110" w:type="dxa"/>
              <w:right w:w="130" w:type="dxa"/>
            </w:tcMar>
            <w:vAlign w:val="center"/>
          </w:tcPr>
          <w:p w14:paraId="6D96245E" w14:textId="77777777" w:rsidR="00850C36" w:rsidRDefault="00000000">
            <w:pPr>
              <w:bidi/>
              <w:jc w:val="right"/>
            </w:pPr>
            <w:r>
              <w:rPr>
                <w:sz w:val="18"/>
              </w:rPr>
              <w:t>שלוש רמות עם הסבר</w:t>
            </w:r>
          </w:p>
        </w:tc>
        <w:tc>
          <w:tcPr>
            <w:tcW w:w="3671" w:type="dxa"/>
            <w:shd w:val="clear" w:color="auto" w:fill="EEF4F8"/>
            <w:tcMar>
              <w:top w:w="110" w:type="dxa"/>
              <w:left w:w="130" w:type="dxa"/>
              <w:bottom w:w="110" w:type="dxa"/>
              <w:right w:w="130" w:type="dxa"/>
            </w:tcMar>
            <w:vAlign w:val="center"/>
          </w:tcPr>
          <w:p w14:paraId="33FE18F8" w14:textId="77777777" w:rsidR="00850C36" w:rsidRDefault="00000000">
            <w:pPr>
              <w:bidi/>
              <w:jc w:val="right"/>
            </w:pPr>
            <w:r>
              <w:rPr>
                <w:sz w:val="18"/>
              </w:rPr>
              <w:t>לא קיימים</w:t>
            </w:r>
          </w:p>
        </w:tc>
      </w:tr>
      <w:tr w:rsidR="00850C36" w14:paraId="33E37767" w14:textId="77777777">
        <w:trPr>
          <w:jc w:val="center"/>
        </w:trPr>
        <w:tc>
          <w:tcPr>
            <w:tcW w:w="2015" w:type="dxa"/>
            <w:tcMar>
              <w:top w:w="110" w:type="dxa"/>
              <w:left w:w="130" w:type="dxa"/>
              <w:bottom w:w="110" w:type="dxa"/>
              <w:right w:w="130" w:type="dxa"/>
            </w:tcMar>
            <w:vAlign w:val="center"/>
          </w:tcPr>
          <w:p w14:paraId="390128C7" w14:textId="77777777" w:rsidR="00850C36" w:rsidRDefault="00000000">
            <w:pPr>
              <w:bidi/>
              <w:jc w:val="right"/>
            </w:pPr>
            <w:r>
              <w:rPr>
                <w:sz w:val="18"/>
              </w:rPr>
              <w:t>פתרון מלא</w:t>
            </w:r>
          </w:p>
        </w:tc>
        <w:tc>
          <w:tcPr>
            <w:tcW w:w="3671" w:type="dxa"/>
            <w:tcMar>
              <w:top w:w="110" w:type="dxa"/>
              <w:left w:w="130" w:type="dxa"/>
              <w:bottom w:w="110" w:type="dxa"/>
              <w:right w:w="130" w:type="dxa"/>
            </w:tcMar>
            <w:vAlign w:val="center"/>
          </w:tcPr>
          <w:p w14:paraId="7C861A34" w14:textId="77777777" w:rsidR="00850C36" w:rsidRDefault="00000000">
            <w:pPr>
              <w:bidi/>
              <w:jc w:val="right"/>
            </w:pPr>
            <w:r>
              <w:rPr>
                <w:sz w:val="18"/>
              </w:rPr>
              <w:t>זמין לאחר ניסיון ואינו מעניק מדליה אתגרית</w:t>
            </w:r>
          </w:p>
        </w:tc>
        <w:tc>
          <w:tcPr>
            <w:tcW w:w="3671" w:type="dxa"/>
            <w:tcMar>
              <w:top w:w="110" w:type="dxa"/>
              <w:left w:w="130" w:type="dxa"/>
              <w:bottom w:w="110" w:type="dxa"/>
              <w:right w:w="130" w:type="dxa"/>
            </w:tcMar>
            <w:vAlign w:val="center"/>
          </w:tcPr>
          <w:p w14:paraId="3FA83AC5" w14:textId="77777777" w:rsidR="00850C36" w:rsidRDefault="00000000">
            <w:pPr>
              <w:bidi/>
              <w:jc w:val="right"/>
            </w:pPr>
            <w:r>
              <w:rPr>
                <w:sz w:val="18"/>
              </w:rPr>
              <w:t>לא קיים</w:t>
            </w:r>
          </w:p>
        </w:tc>
      </w:tr>
      <w:tr w:rsidR="00850C36" w14:paraId="32E80A20" w14:textId="77777777">
        <w:trPr>
          <w:jc w:val="center"/>
        </w:trPr>
        <w:tc>
          <w:tcPr>
            <w:tcW w:w="2015" w:type="dxa"/>
            <w:shd w:val="clear" w:color="auto" w:fill="EEF4F8"/>
            <w:tcMar>
              <w:top w:w="110" w:type="dxa"/>
              <w:left w:w="130" w:type="dxa"/>
              <w:bottom w:w="110" w:type="dxa"/>
              <w:right w:w="130" w:type="dxa"/>
            </w:tcMar>
            <w:vAlign w:val="center"/>
          </w:tcPr>
          <w:p w14:paraId="38686A1C" w14:textId="77777777" w:rsidR="00850C36" w:rsidRDefault="00000000">
            <w:pPr>
              <w:bidi/>
              <w:jc w:val="right"/>
            </w:pPr>
            <w:r>
              <w:rPr>
                <w:sz w:val="18"/>
              </w:rPr>
              <w:lastRenderedPageBreak/>
              <w:t>ביטול</w:t>
            </w:r>
          </w:p>
        </w:tc>
        <w:tc>
          <w:tcPr>
            <w:tcW w:w="3671" w:type="dxa"/>
            <w:shd w:val="clear" w:color="auto" w:fill="EEF4F8"/>
            <w:tcMar>
              <w:top w:w="110" w:type="dxa"/>
              <w:left w:w="130" w:type="dxa"/>
              <w:bottom w:w="110" w:type="dxa"/>
              <w:right w:w="130" w:type="dxa"/>
            </w:tcMar>
            <w:vAlign w:val="center"/>
          </w:tcPr>
          <w:p w14:paraId="18BB76C9" w14:textId="77777777" w:rsidR="00850C36" w:rsidRDefault="00000000">
            <w:pPr>
              <w:bidi/>
              <w:jc w:val="right"/>
            </w:pPr>
            <w:r>
              <w:rPr>
                <w:sz w:val="18"/>
              </w:rPr>
              <w:t>ללא הגבלה</w:t>
            </w:r>
          </w:p>
        </w:tc>
        <w:tc>
          <w:tcPr>
            <w:tcW w:w="3671" w:type="dxa"/>
            <w:shd w:val="clear" w:color="auto" w:fill="EEF4F8"/>
            <w:tcMar>
              <w:top w:w="110" w:type="dxa"/>
              <w:left w:w="130" w:type="dxa"/>
              <w:bottom w:w="110" w:type="dxa"/>
              <w:right w:w="130" w:type="dxa"/>
            </w:tcMar>
            <w:vAlign w:val="center"/>
          </w:tcPr>
          <w:p w14:paraId="6AC8C2DA" w14:textId="77777777" w:rsidR="00850C36" w:rsidRDefault="00000000">
            <w:pPr>
              <w:bidi/>
              <w:jc w:val="right"/>
            </w:pPr>
            <w:r>
              <w:rPr>
                <w:sz w:val="18"/>
              </w:rPr>
              <w:t>מותר עם קנס ניקוד</w:t>
            </w:r>
          </w:p>
        </w:tc>
      </w:tr>
      <w:tr w:rsidR="00850C36" w14:paraId="1D40F6DD" w14:textId="77777777">
        <w:trPr>
          <w:jc w:val="center"/>
        </w:trPr>
        <w:tc>
          <w:tcPr>
            <w:tcW w:w="2015" w:type="dxa"/>
            <w:tcMar>
              <w:top w:w="110" w:type="dxa"/>
              <w:left w:w="130" w:type="dxa"/>
              <w:bottom w:w="110" w:type="dxa"/>
              <w:right w:w="130" w:type="dxa"/>
            </w:tcMar>
            <w:vAlign w:val="center"/>
          </w:tcPr>
          <w:p w14:paraId="0AD93AE1" w14:textId="77777777" w:rsidR="00850C36" w:rsidRDefault="00000000">
            <w:pPr>
              <w:bidi/>
              <w:jc w:val="right"/>
            </w:pPr>
            <w:r>
              <w:rPr>
                <w:sz w:val="18"/>
              </w:rPr>
              <w:t>זמן</w:t>
            </w:r>
          </w:p>
        </w:tc>
        <w:tc>
          <w:tcPr>
            <w:tcW w:w="3671" w:type="dxa"/>
            <w:tcMar>
              <w:top w:w="110" w:type="dxa"/>
              <w:left w:w="130" w:type="dxa"/>
              <w:bottom w:w="110" w:type="dxa"/>
              <w:right w:w="130" w:type="dxa"/>
            </w:tcMar>
            <w:vAlign w:val="center"/>
          </w:tcPr>
          <w:p w14:paraId="4AB487A1" w14:textId="77777777" w:rsidR="00850C36" w:rsidRDefault="00000000">
            <w:pPr>
              <w:bidi/>
              <w:jc w:val="right"/>
            </w:pPr>
            <w:r>
              <w:rPr>
                <w:sz w:val="18"/>
              </w:rPr>
              <w:t>אינו משפיע על הצלחה</w:t>
            </w:r>
          </w:p>
        </w:tc>
        <w:tc>
          <w:tcPr>
            <w:tcW w:w="3671" w:type="dxa"/>
            <w:tcMar>
              <w:top w:w="110" w:type="dxa"/>
              <w:left w:w="130" w:type="dxa"/>
              <w:bottom w:w="110" w:type="dxa"/>
              <w:right w:w="130" w:type="dxa"/>
            </w:tcMar>
            <w:vAlign w:val="center"/>
          </w:tcPr>
          <w:p w14:paraId="0AC406AE" w14:textId="77777777" w:rsidR="00850C36" w:rsidRDefault="00000000">
            <w:pPr>
              <w:bidi/>
              <w:jc w:val="right"/>
            </w:pPr>
            <w:r>
              <w:rPr>
                <w:sz w:val="18"/>
              </w:rPr>
              <w:t>אפשרי לפי סוג האתגר</w:t>
            </w:r>
          </w:p>
        </w:tc>
      </w:tr>
      <w:tr w:rsidR="00850C36" w14:paraId="53074816" w14:textId="77777777">
        <w:trPr>
          <w:jc w:val="center"/>
        </w:trPr>
        <w:tc>
          <w:tcPr>
            <w:tcW w:w="2015" w:type="dxa"/>
            <w:shd w:val="clear" w:color="auto" w:fill="EEF4F8"/>
            <w:tcMar>
              <w:top w:w="110" w:type="dxa"/>
              <w:left w:w="130" w:type="dxa"/>
              <w:bottom w:w="110" w:type="dxa"/>
              <w:right w:w="130" w:type="dxa"/>
            </w:tcMar>
            <w:vAlign w:val="center"/>
          </w:tcPr>
          <w:p w14:paraId="604B31DB" w14:textId="77777777" w:rsidR="00850C36" w:rsidRDefault="00000000">
            <w:pPr>
              <w:bidi/>
              <w:jc w:val="right"/>
            </w:pPr>
            <w:r>
              <w:rPr>
                <w:sz w:val="18"/>
              </w:rPr>
              <w:t>משוב טעות</w:t>
            </w:r>
          </w:p>
        </w:tc>
        <w:tc>
          <w:tcPr>
            <w:tcW w:w="3671" w:type="dxa"/>
            <w:shd w:val="clear" w:color="auto" w:fill="EEF4F8"/>
            <w:tcMar>
              <w:top w:w="110" w:type="dxa"/>
              <w:left w:w="130" w:type="dxa"/>
              <w:bottom w:w="110" w:type="dxa"/>
              <w:right w:w="130" w:type="dxa"/>
            </w:tcMar>
            <w:vAlign w:val="center"/>
          </w:tcPr>
          <w:p w14:paraId="3FC499E4" w14:textId="77777777" w:rsidR="00850C36" w:rsidRDefault="00000000">
            <w:pPr>
              <w:bidi/>
              <w:jc w:val="right"/>
            </w:pPr>
            <w:r>
              <w:rPr>
                <w:sz w:val="18"/>
              </w:rPr>
              <w:t>מפורט ומלמד</w:t>
            </w:r>
          </w:p>
        </w:tc>
        <w:tc>
          <w:tcPr>
            <w:tcW w:w="3671" w:type="dxa"/>
            <w:shd w:val="clear" w:color="auto" w:fill="EEF4F8"/>
            <w:tcMar>
              <w:top w:w="110" w:type="dxa"/>
              <w:left w:w="130" w:type="dxa"/>
              <w:bottom w:w="110" w:type="dxa"/>
              <w:right w:w="130" w:type="dxa"/>
            </w:tcMar>
            <w:vAlign w:val="center"/>
          </w:tcPr>
          <w:p w14:paraId="745098EA" w14:textId="77777777" w:rsidR="00850C36" w:rsidRDefault="00000000">
            <w:pPr>
              <w:bidi/>
              <w:jc w:val="right"/>
            </w:pPr>
            <w:r>
              <w:rPr>
                <w:sz w:val="18"/>
              </w:rPr>
              <w:t>קצר כדי לשמור על קצב</w:t>
            </w:r>
          </w:p>
        </w:tc>
      </w:tr>
      <w:tr w:rsidR="00850C36" w14:paraId="460F2F40" w14:textId="77777777">
        <w:trPr>
          <w:jc w:val="center"/>
        </w:trPr>
        <w:tc>
          <w:tcPr>
            <w:tcW w:w="2015" w:type="dxa"/>
            <w:tcMar>
              <w:top w:w="110" w:type="dxa"/>
              <w:left w:w="130" w:type="dxa"/>
              <w:bottom w:w="110" w:type="dxa"/>
              <w:right w:w="130" w:type="dxa"/>
            </w:tcMar>
            <w:vAlign w:val="center"/>
          </w:tcPr>
          <w:p w14:paraId="5965503A" w14:textId="77777777" w:rsidR="00850C36" w:rsidRDefault="00000000">
            <w:pPr>
              <w:bidi/>
              <w:jc w:val="right"/>
            </w:pPr>
            <w:r>
              <w:rPr>
                <w:sz w:val="18"/>
              </w:rPr>
              <w:t>פתיחת תוכן</w:t>
            </w:r>
          </w:p>
        </w:tc>
        <w:tc>
          <w:tcPr>
            <w:tcW w:w="3671" w:type="dxa"/>
            <w:tcMar>
              <w:top w:w="110" w:type="dxa"/>
              <w:left w:w="130" w:type="dxa"/>
              <w:bottom w:w="110" w:type="dxa"/>
              <w:right w:w="130" w:type="dxa"/>
            </w:tcMar>
            <w:vAlign w:val="center"/>
          </w:tcPr>
          <w:p w14:paraId="1EC3B1EA" w14:textId="77777777" w:rsidR="00850C36" w:rsidRDefault="00000000">
            <w:pPr>
              <w:bidi/>
              <w:jc w:val="right"/>
            </w:pPr>
            <w:r>
              <w:rPr>
                <w:sz w:val="18"/>
              </w:rPr>
              <w:t>השלמת שלבים פותחת את המסלול הלימודי</w:t>
            </w:r>
          </w:p>
        </w:tc>
        <w:tc>
          <w:tcPr>
            <w:tcW w:w="3671" w:type="dxa"/>
            <w:tcMar>
              <w:top w:w="110" w:type="dxa"/>
              <w:left w:w="130" w:type="dxa"/>
              <w:bottom w:w="110" w:type="dxa"/>
              <w:right w:w="130" w:type="dxa"/>
            </w:tcMar>
            <w:vAlign w:val="center"/>
          </w:tcPr>
          <w:p w14:paraId="548D269D" w14:textId="77777777" w:rsidR="00850C36" w:rsidRDefault="00000000">
            <w:pPr>
              <w:bidi/>
              <w:jc w:val="right"/>
            </w:pPr>
            <w:r>
              <w:rPr>
                <w:sz w:val="18"/>
              </w:rPr>
              <w:t>נפתח לפי התקדמות לימודית או הישגי אתגר</w:t>
            </w:r>
          </w:p>
        </w:tc>
      </w:tr>
      <w:tr w:rsidR="00850C36" w14:paraId="5BB9E86B" w14:textId="77777777">
        <w:trPr>
          <w:jc w:val="center"/>
        </w:trPr>
        <w:tc>
          <w:tcPr>
            <w:tcW w:w="2015" w:type="dxa"/>
            <w:shd w:val="clear" w:color="auto" w:fill="EEF4F8"/>
            <w:tcMar>
              <w:top w:w="110" w:type="dxa"/>
              <w:left w:w="130" w:type="dxa"/>
              <w:bottom w:w="110" w:type="dxa"/>
              <w:right w:w="130" w:type="dxa"/>
            </w:tcMar>
            <w:vAlign w:val="center"/>
          </w:tcPr>
          <w:p w14:paraId="4F947866" w14:textId="77777777" w:rsidR="00850C36" w:rsidRDefault="00000000">
            <w:pPr>
              <w:bidi/>
              <w:jc w:val="right"/>
            </w:pPr>
            <w:r>
              <w:rPr>
                <w:sz w:val="18"/>
              </w:rPr>
              <w:t>שמירת הישגים</w:t>
            </w:r>
          </w:p>
        </w:tc>
        <w:tc>
          <w:tcPr>
            <w:tcW w:w="3671" w:type="dxa"/>
            <w:shd w:val="clear" w:color="auto" w:fill="EEF4F8"/>
            <w:tcMar>
              <w:top w:w="110" w:type="dxa"/>
              <w:left w:w="130" w:type="dxa"/>
              <w:bottom w:w="110" w:type="dxa"/>
              <w:right w:w="130" w:type="dxa"/>
            </w:tcMar>
            <w:vAlign w:val="center"/>
          </w:tcPr>
          <w:p w14:paraId="0DDBCC35" w14:textId="77777777" w:rsidR="00850C36" w:rsidRDefault="00000000">
            <w:pPr>
              <w:bidi/>
              <w:jc w:val="right"/>
            </w:pPr>
            <w:r>
              <w:rPr>
                <w:sz w:val="18"/>
              </w:rPr>
              <w:t>כוכבים והתקדמות</w:t>
            </w:r>
          </w:p>
        </w:tc>
        <w:tc>
          <w:tcPr>
            <w:tcW w:w="3671" w:type="dxa"/>
            <w:shd w:val="clear" w:color="auto" w:fill="EEF4F8"/>
            <w:tcMar>
              <w:top w:w="110" w:type="dxa"/>
              <w:left w:w="130" w:type="dxa"/>
              <w:bottom w:w="110" w:type="dxa"/>
              <w:right w:w="130" w:type="dxa"/>
            </w:tcMar>
            <w:vAlign w:val="center"/>
          </w:tcPr>
          <w:p w14:paraId="4435B6FD" w14:textId="77777777" w:rsidR="00850C36" w:rsidRDefault="00000000">
            <w:pPr>
              <w:bidi/>
              <w:jc w:val="right"/>
            </w:pPr>
            <w:r>
              <w:rPr>
                <w:sz w:val="18"/>
              </w:rPr>
              <w:t>מדליות שיא זמן ורצף פתרונות</w:t>
            </w:r>
          </w:p>
        </w:tc>
      </w:tr>
    </w:tbl>
    <w:p w14:paraId="061628EA" w14:textId="77777777" w:rsidR="00850C36" w:rsidRDefault="00850C36">
      <w:pPr>
        <w:spacing w:after="20"/>
      </w:pPr>
    </w:p>
    <w:p w14:paraId="1B2C5CE5" w14:textId="77777777" w:rsidR="00850C36" w:rsidRDefault="00000000">
      <w:pPr>
        <w:pStyle w:val="21"/>
        <w:bidi/>
        <w:jc w:val="right"/>
      </w:pPr>
      <w:r>
        <w:t>מערכת הרמזים הלימודית</w:t>
      </w:r>
    </w:p>
    <w:p w14:paraId="0FF48666" w14:textId="77777777" w:rsidR="00850C36" w:rsidRDefault="00000000">
      <w:pPr>
        <w:pStyle w:val="a"/>
        <w:bidi/>
        <w:spacing w:after="80"/>
        <w:jc w:val="right"/>
      </w:pPr>
      <w:r>
        <w:t>רמז רעיוני שמסביר מה לבדוק כגון חיפוש סכום זוגי לפני שער.</w:t>
      </w:r>
    </w:p>
    <w:p w14:paraId="32D4BC4A" w14:textId="77777777" w:rsidR="00850C36" w:rsidRDefault="00000000">
      <w:pPr>
        <w:pStyle w:val="a"/>
        <w:bidi/>
        <w:spacing w:after="80"/>
        <w:jc w:val="right"/>
      </w:pPr>
      <w:r>
        <w:t>סימון שתי אפשרויות סבירות והזמנה להשוות ביניהן.</w:t>
      </w:r>
    </w:p>
    <w:p w14:paraId="2648366E" w14:textId="77777777" w:rsidR="00850C36" w:rsidRDefault="00000000">
      <w:pPr>
        <w:pStyle w:val="a"/>
        <w:bidi/>
        <w:spacing w:after="80"/>
        <w:jc w:val="right"/>
      </w:pPr>
      <w:r>
        <w:t>הדגשת הצעד הבא והסבר מדוע הוא מתאים למצב הנוכחי.</w:t>
      </w:r>
    </w:p>
    <w:p w14:paraId="3B5CE1BE" w14:textId="77777777" w:rsidR="00850C36" w:rsidRDefault="00000000">
      <w:pPr>
        <w:bidi/>
        <w:spacing w:after="140"/>
        <w:jc w:val="right"/>
      </w:pPr>
      <w:r>
        <w:t>פתרון מלא ייפתח רק לאחר שני ניסיונות או לאחר שהמערכת זיהתה מסלול ללא המשך. צפייה בפתרון תציג אנימציה צעד אחר צעד ופירוק חישובי. היא לא תפעיל את מנגנון הניצחון ולא תפתח הישג אתגרי.</w:t>
      </w:r>
    </w:p>
    <w:p w14:paraId="754D104F" w14:textId="77777777" w:rsidR="00850C36" w:rsidRDefault="00000000">
      <w:r>
        <w:br w:type="page"/>
      </w:r>
    </w:p>
    <w:p w14:paraId="2877A22F" w14:textId="77777777" w:rsidR="00850C36" w:rsidRDefault="00000000">
      <w:pPr>
        <w:pStyle w:val="1"/>
        <w:bidi/>
        <w:jc w:val="right"/>
      </w:pPr>
      <w:r>
        <w:lastRenderedPageBreak/>
        <w:t>6 מבנה התוכן ומפת 50 השלבים</w:t>
      </w:r>
    </w:p>
    <w:p w14:paraId="1095A5BE" w14:textId="77777777" w:rsidR="00850C36" w:rsidRDefault="00000000">
      <w:pPr>
        <w:bidi/>
        <w:spacing w:after="140"/>
        <w:jc w:val="right"/>
      </w:pPr>
      <w:r>
        <w:t>גרסת ההשקה כוללת חמישה עולמות בני עשרה שלבים. כל עולם מציג מיומנות חדשה בשלושת השלבים הראשונים מחזק אותה בשלבים 4 עד 7 ומשלב אותה במבחני שליטה בשלבים 8 עד 10. כל שלב מוגדר כנתונים ונבדק אוטומטית באמצעות פותר המסלולים.</w:t>
      </w:r>
    </w:p>
    <w:p w14:paraId="58041422" w14:textId="77777777" w:rsidR="00850C36" w:rsidRDefault="00000000">
      <w:pPr>
        <w:pStyle w:val="21"/>
        <w:bidi/>
        <w:jc w:val="right"/>
      </w:pPr>
      <w:r>
        <w:t>עולם 1 יער המספרים</w:t>
      </w:r>
    </w:p>
    <w:tbl>
      <w:tblPr>
        <w:tblStyle w:val="aff2"/>
        <w:tblW w:w="0" w:type="auto"/>
        <w:jc w:val="center"/>
        <w:tblLayout w:type="fixed"/>
        <w:tblLook w:val="04A0" w:firstRow="1" w:lastRow="0" w:firstColumn="1" w:lastColumn="0" w:noHBand="0" w:noVBand="1"/>
      </w:tblPr>
      <w:tblGrid>
        <w:gridCol w:w="864"/>
        <w:gridCol w:w="2232"/>
        <w:gridCol w:w="1224"/>
        <w:gridCol w:w="2376"/>
        <w:gridCol w:w="2520"/>
      </w:tblGrid>
      <w:tr w:rsidR="00850C36" w14:paraId="5695D62E" w14:textId="77777777">
        <w:trPr>
          <w:tblHeader/>
          <w:jc w:val="center"/>
        </w:trPr>
        <w:tc>
          <w:tcPr>
            <w:tcW w:w="864" w:type="dxa"/>
            <w:shd w:val="clear" w:color="auto" w:fill="17324D"/>
            <w:tcMar>
              <w:top w:w="110" w:type="dxa"/>
              <w:left w:w="130" w:type="dxa"/>
              <w:bottom w:w="110" w:type="dxa"/>
              <w:right w:w="130" w:type="dxa"/>
            </w:tcMar>
            <w:vAlign w:val="center"/>
          </w:tcPr>
          <w:p w14:paraId="2F853957" w14:textId="77777777" w:rsidR="00850C36" w:rsidRDefault="00000000">
            <w:pPr>
              <w:bidi/>
              <w:jc w:val="center"/>
            </w:pPr>
            <w:r>
              <w:rPr>
                <w:b/>
                <w:color w:val="FFFFFF"/>
                <w:sz w:val="17"/>
              </w:rPr>
              <w:t>שלב</w:t>
            </w:r>
          </w:p>
        </w:tc>
        <w:tc>
          <w:tcPr>
            <w:tcW w:w="2232" w:type="dxa"/>
            <w:shd w:val="clear" w:color="auto" w:fill="17324D"/>
            <w:tcMar>
              <w:top w:w="110" w:type="dxa"/>
              <w:left w:w="130" w:type="dxa"/>
              <w:bottom w:w="110" w:type="dxa"/>
              <w:right w:w="130" w:type="dxa"/>
            </w:tcMar>
            <w:vAlign w:val="center"/>
          </w:tcPr>
          <w:p w14:paraId="24F5820B" w14:textId="77777777" w:rsidR="00850C36" w:rsidRDefault="00000000">
            <w:pPr>
              <w:bidi/>
              <w:jc w:val="center"/>
            </w:pPr>
            <w:r>
              <w:rPr>
                <w:b/>
                <w:color w:val="FFFFFF"/>
                <w:sz w:val="17"/>
              </w:rPr>
              <w:t>שם</w:t>
            </w:r>
          </w:p>
        </w:tc>
        <w:tc>
          <w:tcPr>
            <w:tcW w:w="1224" w:type="dxa"/>
            <w:shd w:val="clear" w:color="auto" w:fill="17324D"/>
            <w:tcMar>
              <w:top w:w="110" w:type="dxa"/>
              <w:left w:w="130" w:type="dxa"/>
              <w:bottom w:w="110" w:type="dxa"/>
              <w:right w:w="130" w:type="dxa"/>
            </w:tcMar>
            <w:vAlign w:val="center"/>
          </w:tcPr>
          <w:p w14:paraId="798AA5C0" w14:textId="77777777" w:rsidR="00850C36" w:rsidRDefault="00000000">
            <w:pPr>
              <w:bidi/>
              <w:jc w:val="center"/>
            </w:pPr>
            <w:r>
              <w:rPr>
                <w:b/>
                <w:color w:val="FFFFFF"/>
                <w:sz w:val="17"/>
              </w:rPr>
              <w:t>לוח</w:t>
            </w:r>
          </w:p>
        </w:tc>
        <w:tc>
          <w:tcPr>
            <w:tcW w:w="2376" w:type="dxa"/>
            <w:shd w:val="clear" w:color="auto" w:fill="17324D"/>
            <w:tcMar>
              <w:top w:w="110" w:type="dxa"/>
              <w:left w:w="130" w:type="dxa"/>
              <w:bottom w:w="110" w:type="dxa"/>
              <w:right w:w="130" w:type="dxa"/>
            </w:tcMar>
            <w:vAlign w:val="center"/>
          </w:tcPr>
          <w:p w14:paraId="5705BB13" w14:textId="77777777" w:rsidR="00850C36" w:rsidRDefault="00000000">
            <w:pPr>
              <w:bidi/>
              <w:jc w:val="center"/>
            </w:pPr>
            <w:r>
              <w:rPr>
                <w:b/>
                <w:color w:val="FFFFFF"/>
                <w:sz w:val="17"/>
              </w:rPr>
              <w:t>מיקוד מתמטי</w:t>
            </w:r>
          </w:p>
        </w:tc>
        <w:tc>
          <w:tcPr>
            <w:tcW w:w="2520" w:type="dxa"/>
            <w:shd w:val="clear" w:color="auto" w:fill="17324D"/>
            <w:tcMar>
              <w:top w:w="110" w:type="dxa"/>
              <w:left w:w="130" w:type="dxa"/>
              <w:bottom w:w="110" w:type="dxa"/>
              <w:right w:w="130" w:type="dxa"/>
            </w:tcMar>
            <w:vAlign w:val="center"/>
          </w:tcPr>
          <w:p w14:paraId="11E6995A" w14:textId="77777777" w:rsidR="00850C36" w:rsidRDefault="00000000">
            <w:pPr>
              <w:bidi/>
              <w:jc w:val="center"/>
            </w:pPr>
            <w:r>
              <w:rPr>
                <w:b/>
                <w:color w:val="FFFFFF"/>
                <w:sz w:val="17"/>
              </w:rPr>
              <w:t>מכניקה</w:t>
            </w:r>
          </w:p>
        </w:tc>
      </w:tr>
      <w:tr w:rsidR="00850C36" w14:paraId="73E96C9A" w14:textId="77777777">
        <w:trPr>
          <w:jc w:val="center"/>
        </w:trPr>
        <w:tc>
          <w:tcPr>
            <w:tcW w:w="864" w:type="dxa"/>
            <w:tcMar>
              <w:top w:w="110" w:type="dxa"/>
              <w:left w:w="130" w:type="dxa"/>
              <w:bottom w:w="110" w:type="dxa"/>
              <w:right w:w="130" w:type="dxa"/>
            </w:tcMar>
            <w:vAlign w:val="center"/>
          </w:tcPr>
          <w:p w14:paraId="4D467D4C" w14:textId="77777777" w:rsidR="00850C36" w:rsidRDefault="00000000">
            <w:pPr>
              <w:bidi/>
              <w:jc w:val="right"/>
            </w:pPr>
            <w:r>
              <w:rPr>
                <w:sz w:val="17"/>
              </w:rPr>
              <w:t>1</w:t>
            </w:r>
          </w:p>
        </w:tc>
        <w:tc>
          <w:tcPr>
            <w:tcW w:w="2232" w:type="dxa"/>
            <w:tcMar>
              <w:top w:w="110" w:type="dxa"/>
              <w:left w:w="130" w:type="dxa"/>
              <w:bottom w:w="110" w:type="dxa"/>
              <w:right w:w="130" w:type="dxa"/>
            </w:tcMar>
            <w:vAlign w:val="center"/>
          </w:tcPr>
          <w:p w14:paraId="2441BD9A" w14:textId="77777777" w:rsidR="00850C36" w:rsidRDefault="00000000">
            <w:pPr>
              <w:bidi/>
              <w:jc w:val="right"/>
            </w:pPr>
            <w:r>
              <w:rPr>
                <w:sz w:val="17"/>
              </w:rPr>
              <w:t>הניצוץ הראשון</w:t>
            </w:r>
          </w:p>
        </w:tc>
        <w:tc>
          <w:tcPr>
            <w:tcW w:w="1224" w:type="dxa"/>
            <w:tcMar>
              <w:top w:w="110" w:type="dxa"/>
              <w:left w:w="130" w:type="dxa"/>
              <w:bottom w:w="110" w:type="dxa"/>
              <w:right w:w="130" w:type="dxa"/>
            </w:tcMar>
            <w:vAlign w:val="center"/>
          </w:tcPr>
          <w:p w14:paraId="0913937E" w14:textId="77777777" w:rsidR="00850C36" w:rsidRDefault="00000000">
            <w:pPr>
              <w:bidi/>
              <w:jc w:val="right"/>
            </w:pPr>
            <w:r>
              <w:rPr>
                <w:sz w:val="17"/>
              </w:rPr>
              <w:t>3 על 3</w:t>
            </w:r>
          </w:p>
        </w:tc>
        <w:tc>
          <w:tcPr>
            <w:tcW w:w="2376" w:type="dxa"/>
            <w:tcMar>
              <w:top w:w="110" w:type="dxa"/>
              <w:left w:w="130" w:type="dxa"/>
              <w:bottom w:w="110" w:type="dxa"/>
              <w:right w:w="130" w:type="dxa"/>
            </w:tcMar>
            <w:vAlign w:val="center"/>
          </w:tcPr>
          <w:p w14:paraId="4F0DF462" w14:textId="77777777" w:rsidR="00850C36" w:rsidRDefault="00000000">
            <w:pPr>
              <w:bidi/>
              <w:jc w:val="right"/>
            </w:pPr>
            <w:r>
              <w:rPr>
                <w:sz w:val="17"/>
              </w:rPr>
              <w:t>חיבור עד 10</w:t>
            </w:r>
          </w:p>
        </w:tc>
        <w:tc>
          <w:tcPr>
            <w:tcW w:w="2520" w:type="dxa"/>
            <w:tcMar>
              <w:top w:w="110" w:type="dxa"/>
              <w:left w:w="130" w:type="dxa"/>
              <w:bottom w:w="110" w:type="dxa"/>
              <w:right w:w="130" w:type="dxa"/>
            </w:tcMar>
            <w:vAlign w:val="center"/>
          </w:tcPr>
          <w:p w14:paraId="65652280" w14:textId="77777777" w:rsidR="00850C36" w:rsidRDefault="00000000">
            <w:pPr>
              <w:bidi/>
              <w:jc w:val="right"/>
            </w:pPr>
            <w:r>
              <w:rPr>
                <w:sz w:val="17"/>
              </w:rPr>
              <w:t>בחירת התחלה</w:t>
            </w:r>
          </w:p>
        </w:tc>
      </w:tr>
      <w:tr w:rsidR="00850C36" w14:paraId="6D72FF45" w14:textId="77777777">
        <w:trPr>
          <w:jc w:val="center"/>
        </w:trPr>
        <w:tc>
          <w:tcPr>
            <w:tcW w:w="864" w:type="dxa"/>
            <w:shd w:val="clear" w:color="auto" w:fill="EEF4F8"/>
            <w:tcMar>
              <w:top w:w="110" w:type="dxa"/>
              <w:left w:w="130" w:type="dxa"/>
              <w:bottom w:w="110" w:type="dxa"/>
              <w:right w:w="130" w:type="dxa"/>
            </w:tcMar>
            <w:vAlign w:val="center"/>
          </w:tcPr>
          <w:p w14:paraId="5CF8438F" w14:textId="77777777" w:rsidR="00850C36" w:rsidRDefault="00000000">
            <w:pPr>
              <w:bidi/>
              <w:jc w:val="right"/>
            </w:pPr>
            <w:r>
              <w:rPr>
                <w:sz w:val="17"/>
              </w:rPr>
              <w:t>2</w:t>
            </w:r>
          </w:p>
        </w:tc>
        <w:tc>
          <w:tcPr>
            <w:tcW w:w="2232" w:type="dxa"/>
            <w:shd w:val="clear" w:color="auto" w:fill="EEF4F8"/>
            <w:tcMar>
              <w:top w:w="110" w:type="dxa"/>
              <w:left w:w="130" w:type="dxa"/>
              <w:bottom w:w="110" w:type="dxa"/>
              <w:right w:w="130" w:type="dxa"/>
            </w:tcMar>
            <w:vAlign w:val="center"/>
          </w:tcPr>
          <w:p w14:paraId="3B44A947" w14:textId="77777777" w:rsidR="00850C36" w:rsidRDefault="00000000">
            <w:pPr>
              <w:bidi/>
              <w:jc w:val="right"/>
            </w:pPr>
            <w:r>
              <w:rPr>
                <w:sz w:val="17"/>
              </w:rPr>
              <w:t>שתי דרכים</w:t>
            </w:r>
          </w:p>
        </w:tc>
        <w:tc>
          <w:tcPr>
            <w:tcW w:w="1224" w:type="dxa"/>
            <w:shd w:val="clear" w:color="auto" w:fill="EEF4F8"/>
            <w:tcMar>
              <w:top w:w="110" w:type="dxa"/>
              <w:left w:w="130" w:type="dxa"/>
              <w:bottom w:w="110" w:type="dxa"/>
              <w:right w:w="130" w:type="dxa"/>
            </w:tcMar>
            <w:vAlign w:val="center"/>
          </w:tcPr>
          <w:p w14:paraId="541EEAF3" w14:textId="77777777" w:rsidR="00850C36" w:rsidRDefault="00000000">
            <w:pPr>
              <w:bidi/>
              <w:jc w:val="right"/>
            </w:pPr>
            <w:r>
              <w:rPr>
                <w:sz w:val="17"/>
              </w:rPr>
              <w:t>3 על 3</w:t>
            </w:r>
          </w:p>
        </w:tc>
        <w:tc>
          <w:tcPr>
            <w:tcW w:w="2376" w:type="dxa"/>
            <w:shd w:val="clear" w:color="auto" w:fill="EEF4F8"/>
            <w:tcMar>
              <w:top w:w="110" w:type="dxa"/>
              <w:left w:w="130" w:type="dxa"/>
              <w:bottom w:w="110" w:type="dxa"/>
              <w:right w:w="130" w:type="dxa"/>
            </w:tcMar>
            <w:vAlign w:val="center"/>
          </w:tcPr>
          <w:p w14:paraId="4128442B" w14:textId="77777777" w:rsidR="00850C36" w:rsidRDefault="00000000">
            <w:pPr>
              <w:bidi/>
              <w:jc w:val="right"/>
            </w:pPr>
            <w:r>
              <w:rPr>
                <w:sz w:val="17"/>
              </w:rPr>
              <w:t>חיבור עד 12</w:t>
            </w:r>
          </w:p>
        </w:tc>
        <w:tc>
          <w:tcPr>
            <w:tcW w:w="2520" w:type="dxa"/>
            <w:shd w:val="clear" w:color="auto" w:fill="EEF4F8"/>
            <w:tcMar>
              <w:top w:w="110" w:type="dxa"/>
              <w:left w:w="130" w:type="dxa"/>
              <w:bottom w:w="110" w:type="dxa"/>
              <w:right w:w="130" w:type="dxa"/>
            </w:tcMar>
            <w:vAlign w:val="center"/>
          </w:tcPr>
          <w:p w14:paraId="40CC01EF" w14:textId="77777777" w:rsidR="00850C36" w:rsidRDefault="00000000">
            <w:pPr>
              <w:bidi/>
              <w:jc w:val="right"/>
            </w:pPr>
            <w:r>
              <w:rPr>
                <w:sz w:val="17"/>
              </w:rPr>
              <w:t>השוואת מסלולים</w:t>
            </w:r>
          </w:p>
        </w:tc>
      </w:tr>
      <w:tr w:rsidR="00850C36" w14:paraId="6B5B3F87" w14:textId="77777777">
        <w:trPr>
          <w:jc w:val="center"/>
        </w:trPr>
        <w:tc>
          <w:tcPr>
            <w:tcW w:w="864" w:type="dxa"/>
            <w:tcMar>
              <w:top w:w="110" w:type="dxa"/>
              <w:left w:w="130" w:type="dxa"/>
              <w:bottom w:w="110" w:type="dxa"/>
              <w:right w:w="130" w:type="dxa"/>
            </w:tcMar>
            <w:vAlign w:val="center"/>
          </w:tcPr>
          <w:p w14:paraId="6FB7E4E9" w14:textId="77777777" w:rsidR="00850C36" w:rsidRDefault="00000000">
            <w:pPr>
              <w:bidi/>
              <w:jc w:val="right"/>
            </w:pPr>
            <w:r>
              <w:rPr>
                <w:sz w:val="17"/>
              </w:rPr>
              <w:t>3</w:t>
            </w:r>
          </w:p>
        </w:tc>
        <w:tc>
          <w:tcPr>
            <w:tcW w:w="2232" w:type="dxa"/>
            <w:tcMar>
              <w:top w:w="110" w:type="dxa"/>
              <w:left w:w="130" w:type="dxa"/>
              <w:bottom w:w="110" w:type="dxa"/>
              <w:right w:w="130" w:type="dxa"/>
            </w:tcMar>
            <w:vAlign w:val="center"/>
          </w:tcPr>
          <w:p w14:paraId="7CD5BFBE" w14:textId="77777777" w:rsidR="00850C36" w:rsidRDefault="00000000">
            <w:pPr>
              <w:bidi/>
              <w:jc w:val="right"/>
            </w:pPr>
            <w:r>
              <w:rPr>
                <w:sz w:val="17"/>
              </w:rPr>
              <w:t>הפנייה הראשונה</w:t>
            </w:r>
          </w:p>
        </w:tc>
        <w:tc>
          <w:tcPr>
            <w:tcW w:w="1224" w:type="dxa"/>
            <w:tcMar>
              <w:top w:w="110" w:type="dxa"/>
              <w:left w:w="130" w:type="dxa"/>
              <w:bottom w:w="110" w:type="dxa"/>
              <w:right w:w="130" w:type="dxa"/>
            </w:tcMar>
            <w:vAlign w:val="center"/>
          </w:tcPr>
          <w:p w14:paraId="2F29DB07" w14:textId="77777777" w:rsidR="00850C36" w:rsidRDefault="00000000">
            <w:pPr>
              <w:bidi/>
              <w:jc w:val="right"/>
            </w:pPr>
            <w:r>
              <w:rPr>
                <w:sz w:val="17"/>
              </w:rPr>
              <w:t>3 על 3</w:t>
            </w:r>
          </w:p>
        </w:tc>
        <w:tc>
          <w:tcPr>
            <w:tcW w:w="2376" w:type="dxa"/>
            <w:tcMar>
              <w:top w:w="110" w:type="dxa"/>
              <w:left w:w="130" w:type="dxa"/>
              <w:bottom w:w="110" w:type="dxa"/>
              <w:right w:w="130" w:type="dxa"/>
            </w:tcMar>
            <w:vAlign w:val="center"/>
          </w:tcPr>
          <w:p w14:paraId="73C470E2" w14:textId="77777777" w:rsidR="00850C36" w:rsidRDefault="00000000">
            <w:pPr>
              <w:bidi/>
              <w:jc w:val="right"/>
            </w:pPr>
            <w:r>
              <w:rPr>
                <w:sz w:val="17"/>
              </w:rPr>
              <w:t>חיבור עד 15</w:t>
            </w:r>
          </w:p>
        </w:tc>
        <w:tc>
          <w:tcPr>
            <w:tcW w:w="2520" w:type="dxa"/>
            <w:tcMar>
              <w:top w:w="110" w:type="dxa"/>
              <w:left w:w="130" w:type="dxa"/>
              <w:bottom w:w="110" w:type="dxa"/>
              <w:right w:w="130" w:type="dxa"/>
            </w:tcMar>
            <w:vAlign w:val="center"/>
          </w:tcPr>
          <w:p w14:paraId="522B8A08" w14:textId="77777777" w:rsidR="00850C36" w:rsidRDefault="00000000">
            <w:pPr>
              <w:bidi/>
              <w:jc w:val="right"/>
            </w:pPr>
            <w:r>
              <w:rPr>
                <w:sz w:val="17"/>
              </w:rPr>
              <w:t>תנועה ופנייה</w:t>
            </w:r>
          </w:p>
        </w:tc>
      </w:tr>
      <w:tr w:rsidR="00850C36" w14:paraId="7A5A9A3B" w14:textId="77777777">
        <w:trPr>
          <w:jc w:val="center"/>
        </w:trPr>
        <w:tc>
          <w:tcPr>
            <w:tcW w:w="864" w:type="dxa"/>
            <w:shd w:val="clear" w:color="auto" w:fill="EEF4F8"/>
            <w:tcMar>
              <w:top w:w="110" w:type="dxa"/>
              <w:left w:w="130" w:type="dxa"/>
              <w:bottom w:w="110" w:type="dxa"/>
              <w:right w:w="130" w:type="dxa"/>
            </w:tcMar>
            <w:vAlign w:val="center"/>
          </w:tcPr>
          <w:p w14:paraId="26A10A17" w14:textId="77777777" w:rsidR="00850C36" w:rsidRDefault="00000000">
            <w:pPr>
              <w:bidi/>
              <w:jc w:val="right"/>
            </w:pPr>
            <w:r>
              <w:rPr>
                <w:sz w:val="17"/>
              </w:rPr>
              <w:t>4</w:t>
            </w:r>
          </w:p>
        </w:tc>
        <w:tc>
          <w:tcPr>
            <w:tcW w:w="2232" w:type="dxa"/>
            <w:shd w:val="clear" w:color="auto" w:fill="EEF4F8"/>
            <w:tcMar>
              <w:top w:w="110" w:type="dxa"/>
              <w:left w:w="130" w:type="dxa"/>
              <w:bottom w:w="110" w:type="dxa"/>
              <w:right w:w="130" w:type="dxa"/>
            </w:tcMar>
            <w:vAlign w:val="center"/>
          </w:tcPr>
          <w:p w14:paraId="0B0CEB80" w14:textId="77777777" w:rsidR="00850C36" w:rsidRDefault="00000000">
            <w:pPr>
              <w:bidi/>
              <w:jc w:val="right"/>
            </w:pPr>
            <w:r>
              <w:rPr>
                <w:sz w:val="17"/>
              </w:rPr>
              <w:t>משלימים לעשרים</w:t>
            </w:r>
          </w:p>
        </w:tc>
        <w:tc>
          <w:tcPr>
            <w:tcW w:w="1224" w:type="dxa"/>
            <w:shd w:val="clear" w:color="auto" w:fill="EEF4F8"/>
            <w:tcMar>
              <w:top w:w="110" w:type="dxa"/>
              <w:left w:w="130" w:type="dxa"/>
              <w:bottom w:w="110" w:type="dxa"/>
              <w:right w:w="130" w:type="dxa"/>
            </w:tcMar>
            <w:vAlign w:val="center"/>
          </w:tcPr>
          <w:p w14:paraId="09B34A7F" w14:textId="77777777" w:rsidR="00850C36" w:rsidRDefault="00000000">
            <w:pPr>
              <w:bidi/>
              <w:jc w:val="right"/>
            </w:pPr>
            <w:r>
              <w:rPr>
                <w:sz w:val="17"/>
              </w:rPr>
              <w:t>3 על 3</w:t>
            </w:r>
          </w:p>
        </w:tc>
        <w:tc>
          <w:tcPr>
            <w:tcW w:w="2376" w:type="dxa"/>
            <w:shd w:val="clear" w:color="auto" w:fill="EEF4F8"/>
            <w:tcMar>
              <w:top w:w="110" w:type="dxa"/>
              <w:left w:w="130" w:type="dxa"/>
              <w:bottom w:w="110" w:type="dxa"/>
              <w:right w:w="130" w:type="dxa"/>
            </w:tcMar>
            <w:vAlign w:val="center"/>
          </w:tcPr>
          <w:p w14:paraId="3E3D9811" w14:textId="77777777" w:rsidR="00850C36" w:rsidRDefault="00000000">
            <w:pPr>
              <w:bidi/>
              <w:jc w:val="right"/>
            </w:pPr>
            <w:r>
              <w:rPr>
                <w:sz w:val="17"/>
              </w:rPr>
              <w:t>חיבור עד 20</w:t>
            </w:r>
          </w:p>
        </w:tc>
        <w:tc>
          <w:tcPr>
            <w:tcW w:w="2520" w:type="dxa"/>
            <w:shd w:val="clear" w:color="auto" w:fill="EEF4F8"/>
            <w:tcMar>
              <w:top w:w="110" w:type="dxa"/>
              <w:left w:w="130" w:type="dxa"/>
              <w:bottom w:w="110" w:type="dxa"/>
              <w:right w:w="130" w:type="dxa"/>
            </w:tcMar>
            <w:vAlign w:val="center"/>
          </w:tcPr>
          <w:p w14:paraId="5BFFAB47" w14:textId="77777777" w:rsidR="00850C36" w:rsidRDefault="00000000">
            <w:pPr>
              <w:bidi/>
              <w:jc w:val="right"/>
            </w:pPr>
            <w:r>
              <w:rPr>
                <w:sz w:val="17"/>
              </w:rPr>
              <w:t>השלמה ליעד</w:t>
            </w:r>
          </w:p>
        </w:tc>
      </w:tr>
      <w:tr w:rsidR="00850C36" w14:paraId="7FFD8C03" w14:textId="77777777">
        <w:trPr>
          <w:jc w:val="center"/>
        </w:trPr>
        <w:tc>
          <w:tcPr>
            <w:tcW w:w="864" w:type="dxa"/>
            <w:tcMar>
              <w:top w:w="110" w:type="dxa"/>
              <w:left w:w="130" w:type="dxa"/>
              <w:bottom w:w="110" w:type="dxa"/>
              <w:right w:w="130" w:type="dxa"/>
            </w:tcMar>
            <w:vAlign w:val="center"/>
          </w:tcPr>
          <w:p w14:paraId="00DBC8AB" w14:textId="77777777" w:rsidR="00850C36" w:rsidRDefault="00000000">
            <w:pPr>
              <w:bidi/>
              <w:jc w:val="right"/>
            </w:pPr>
            <w:r>
              <w:rPr>
                <w:sz w:val="17"/>
              </w:rPr>
              <w:t>5</w:t>
            </w:r>
          </w:p>
        </w:tc>
        <w:tc>
          <w:tcPr>
            <w:tcW w:w="2232" w:type="dxa"/>
            <w:tcMar>
              <w:top w:w="110" w:type="dxa"/>
              <w:left w:w="130" w:type="dxa"/>
              <w:bottom w:w="110" w:type="dxa"/>
              <w:right w:w="130" w:type="dxa"/>
            </w:tcMar>
            <w:vAlign w:val="center"/>
          </w:tcPr>
          <w:p w14:paraId="0AADE5B9" w14:textId="77777777" w:rsidR="00850C36" w:rsidRDefault="00000000">
            <w:pPr>
              <w:bidi/>
              <w:jc w:val="right"/>
            </w:pPr>
            <w:r>
              <w:rPr>
                <w:sz w:val="17"/>
              </w:rPr>
              <w:t>מסלול ארוך</w:t>
            </w:r>
          </w:p>
        </w:tc>
        <w:tc>
          <w:tcPr>
            <w:tcW w:w="1224" w:type="dxa"/>
            <w:tcMar>
              <w:top w:w="110" w:type="dxa"/>
              <w:left w:w="130" w:type="dxa"/>
              <w:bottom w:w="110" w:type="dxa"/>
              <w:right w:w="130" w:type="dxa"/>
            </w:tcMar>
            <w:vAlign w:val="center"/>
          </w:tcPr>
          <w:p w14:paraId="4C529405" w14:textId="77777777" w:rsidR="00850C36" w:rsidRDefault="00000000">
            <w:pPr>
              <w:bidi/>
              <w:jc w:val="right"/>
            </w:pPr>
            <w:r>
              <w:rPr>
                <w:sz w:val="17"/>
              </w:rPr>
              <w:t>3 על 3</w:t>
            </w:r>
          </w:p>
        </w:tc>
        <w:tc>
          <w:tcPr>
            <w:tcW w:w="2376" w:type="dxa"/>
            <w:tcMar>
              <w:top w:w="110" w:type="dxa"/>
              <w:left w:w="130" w:type="dxa"/>
              <w:bottom w:w="110" w:type="dxa"/>
              <w:right w:w="130" w:type="dxa"/>
            </w:tcMar>
            <w:vAlign w:val="center"/>
          </w:tcPr>
          <w:p w14:paraId="1705506F" w14:textId="77777777" w:rsidR="00850C36" w:rsidRDefault="00000000">
            <w:pPr>
              <w:bidi/>
              <w:jc w:val="right"/>
            </w:pPr>
            <w:r>
              <w:rPr>
                <w:sz w:val="17"/>
              </w:rPr>
              <w:t>חיבור עד 20</w:t>
            </w:r>
          </w:p>
        </w:tc>
        <w:tc>
          <w:tcPr>
            <w:tcW w:w="2520" w:type="dxa"/>
            <w:tcMar>
              <w:top w:w="110" w:type="dxa"/>
              <w:left w:w="130" w:type="dxa"/>
              <w:bottom w:w="110" w:type="dxa"/>
              <w:right w:w="130" w:type="dxa"/>
            </w:tcMar>
            <w:vAlign w:val="center"/>
          </w:tcPr>
          <w:p w14:paraId="41EB6E91" w14:textId="77777777" w:rsidR="00850C36" w:rsidRDefault="00000000">
            <w:pPr>
              <w:bidi/>
              <w:jc w:val="right"/>
            </w:pPr>
            <w:r>
              <w:rPr>
                <w:sz w:val="17"/>
              </w:rPr>
              <w:t>תכנון כמה צעדים</w:t>
            </w:r>
          </w:p>
        </w:tc>
      </w:tr>
      <w:tr w:rsidR="00850C36" w14:paraId="7D9580F6" w14:textId="77777777">
        <w:trPr>
          <w:jc w:val="center"/>
        </w:trPr>
        <w:tc>
          <w:tcPr>
            <w:tcW w:w="864" w:type="dxa"/>
            <w:shd w:val="clear" w:color="auto" w:fill="EEF4F8"/>
            <w:tcMar>
              <w:top w:w="110" w:type="dxa"/>
              <w:left w:w="130" w:type="dxa"/>
              <w:bottom w:w="110" w:type="dxa"/>
              <w:right w:w="130" w:type="dxa"/>
            </w:tcMar>
            <w:vAlign w:val="center"/>
          </w:tcPr>
          <w:p w14:paraId="3CF1390A" w14:textId="77777777" w:rsidR="00850C36" w:rsidRDefault="00000000">
            <w:pPr>
              <w:bidi/>
              <w:jc w:val="right"/>
            </w:pPr>
            <w:r>
              <w:rPr>
                <w:sz w:val="17"/>
              </w:rPr>
              <w:t>6</w:t>
            </w:r>
          </w:p>
        </w:tc>
        <w:tc>
          <w:tcPr>
            <w:tcW w:w="2232" w:type="dxa"/>
            <w:shd w:val="clear" w:color="auto" w:fill="EEF4F8"/>
            <w:tcMar>
              <w:top w:w="110" w:type="dxa"/>
              <w:left w:w="130" w:type="dxa"/>
              <w:bottom w:w="110" w:type="dxa"/>
              <w:right w:w="130" w:type="dxa"/>
            </w:tcMar>
            <w:vAlign w:val="center"/>
          </w:tcPr>
          <w:p w14:paraId="0D26087B" w14:textId="77777777" w:rsidR="00850C36" w:rsidRDefault="00000000">
            <w:pPr>
              <w:bidi/>
              <w:jc w:val="right"/>
            </w:pPr>
            <w:r>
              <w:rPr>
                <w:sz w:val="17"/>
              </w:rPr>
              <w:t>שערי היער</w:t>
            </w:r>
          </w:p>
        </w:tc>
        <w:tc>
          <w:tcPr>
            <w:tcW w:w="1224" w:type="dxa"/>
            <w:shd w:val="clear" w:color="auto" w:fill="EEF4F8"/>
            <w:tcMar>
              <w:top w:w="110" w:type="dxa"/>
              <w:left w:w="130" w:type="dxa"/>
              <w:bottom w:w="110" w:type="dxa"/>
              <w:right w:w="130" w:type="dxa"/>
            </w:tcMar>
            <w:vAlign w:val="center"/>
          </w:tcPr>
          <w:p w14:paraId="072013FB" w14:textId="77777777" w:rsidR="00850C36" w:rsidRDefault="00000000">
            <w:pPr>
              <w:bidi/>
              <w:jc w:val="right"/>
            </w:pPr>
            <w:r>
              <w:rPr>
                <w:sz w:val="17"/>
              </w:rPr>
              <w:t>3 על 3</w:t>
            </w:r>
          </w:p>
        </w:tc>
        <w:tc>
          <w:tcPr>
            <w:tcW w:w="2376" w:type="dxa"/>
            <w:shd w:val="clear" w:color="auto" w:fill="EEF4F8"/>
            <w:tcMar>
              <w:top w:w="110" w:type="dxa"/>
              <w:left w:w="130" w:type="dxa"/>
              <w:bottom w:w="110" w:type="dxa"/>
              <w:right w:w="130" w:type="dxa"/>
            </w:tcMar>
            <w:vAlign w:val="center"/>
          </w:tcPr>
          <w:p w14:paraId="74AB279F" w14:textId="77777777" w:rsidR="00850C36" w:rsidRDefault="00000000">
            <w:pPr>
              <w:bidi/>
              <w:jc w:val="right"/>
            </w:pPr>
            <w:r>
              <w:rPr>
                <w:sz w:val="17"/>
              </w:rPr>
              <w:t>חיבור עד 25</w:t>
            </w:r>
          </w:p>
        </w:tc>
        <w:tc>
          <w:tcPr>
            <w:tcW w:w="2520" w:type="dxa"/>
            <w:shd w:val="clear" w:color="auto" w:fill="EEF4F8"/>
            <w:tcMar>
              <w:top w:w="110" w:type="dxa"/>
              <w:left w:w="130" w:type="dxa"/>
              <w:bottom w:w="110" w:type="dxa"/>
              <w:right w:w="130" w:type="dxa"/>
            </w:tcMar>
            <w:vAlign w:val="center"/>
          </w:tcPr>
          <w:p w14:paraId="651BFBBD" w14:textId="77777777" w:rsidR="00850C36" w:rsidRDefault="00000000">
            <w:pPr>
              <w:bidi/>
              <w:jc w:val="right"/>
            </w:pPr>
            <w:r>
              <w:rPr>
                <w:sz w:val="17"/>
              </w:rPr>
              <w:t>בחירת שער התחלה</w:t>
            </w:r>
          </w:p>
        </w:tc>
      </w:tr>
      <w:tr w:rsidR="00850C36" w14:paraId="485643EA" w14:textId="77777777">
        <w:trPr>
          <w:jc w:val="center"/>
        </w:trPr>
        <w:tc>
          <w:tcPr>
            <w:tcW w:w="864" w:type="dxa"/>
            <w:tcMar>
              <w:top w:w="110" w:type="dxa"/>
              <w:left w:w="130" w:type="dxa"/>
              <w:bottom w:w="110" w:type="dxa"/>
              <w:right w:w="130" w:type="dxa"/>
            </w:tcMar>
            <w:vAlign w:val="center"/>
          </w:tcPr>
          <w:p w14:paraId="6B814E82" w14:textId="77777777" w:rsidR="00850C36" w:rsidRDefault="00000000">
            <w:pPr>
              <w:bidi/>
              <w:jc w:val="right"/>
            </w:pPr>
            <w:r>
              <w:rPr>
                <w:sz w:val="17"/>
              </w:rPr>
              <w:t>7</w:t>
            </w:r>
          </w:p>
        </w:tc>
        <w:tc>
          <w:tcPr>
            <w:tcW w:w="2232" w:type="dxa"/>
            <w:tcMar>
              <w:top w:w="110" w:type="dxa"/>
              <w:left w:w="130" w:type="dxa"/>
              <w:bottom w:w="110" w:type="dxa"/>
              <w:right w:w="130" w:type="dxa"/>
            </w:tcMar>
            <w:vAlign w:val="center"/>
          </w:tcPr>
          <w:p w14:paraId="5AADB5DB" w14:textId="77777777" w:rsidR="00850C36" w:rsidRDefault="00000000">
            <w:pPr>
              <w:bidi/>
              <w:jc w:val="right"/>
            </w:pPr>
            <w:r>
              <w:rPr>
                <w:sz w:val="17"/>
              </w:rPr>
              <w:t>אוצר צדדי</w:t>
            </w:r>
          </w:p>
        </w:tc>
        <w:tc>
          <w:tcPr>
            <w:tcW w:w="1224" w:type="dxa"/>
            <w:tcMar>
              <w:top w:w="110" w:type="dxa"/>
              <w:left w:w="130" w:type="dxa"/>
              <w:bottom w:w="110" w:type="dxa"/>
              <w:right w:w="130" w:type="dxa"/>
            </w:tcMar>
            <w:vAlign w:val="center"/>
          </w:tcPr>
          <w:p w14:paraId="55266A4C" w14:textId="77777777" w:rsidR="00850C36" w:rsidRDefault="00000000">
            <w:pPr>
              <w:bidi/>
              <w:jc w:val="right"/>
            </w:pPr>
            <w:r>
              <w:rPr>
                <w:sz w:val="17"/>
              </w:rPr>
              <w:t>3 על 3</w:t>
            </w:r>
          </w:p>
        </w:tc>
        <w:tc>
          <w:tcPr>
            <w:tcW w:w="2376" w:type="dxa"/>
            <w:tcMar>
              <w:top w:w="110" w:type="dxa"/>
              <w:left w:w="130" w:type="dxa"/>
              <w:bottom w:w="110" w:type="dxa"/>
              <w:right w:w="130" w:type="dxa"/>
            </w:tcMar>
            <w:vAlign w:val="center"/>
          </w:tcPr>
          <w:p w14:paraId="3DC8DA59" w14:textId="77777777" w:rsidR="00850C36" w:rsidRDefault="00000000">
            <w:pPr>
              <w:bidi/>
              <w:jc w:val="right"/>
            </w:pPr>
            <w:r>
              <w:rPr>
                <w:sz w:val="17"/>
              </w:rPr>
              <w:t>חיבור עד 25</w:t>
            </w:r>
          </w:p>
        </w:tc>
        <w:tc>
          <w:tcPr>
            <w:tcW w:w="2520" w:type="dxa"/>
            <w:tcMar>
              <w:top w:w="110" w:type="dxa"/>
              <w:left w:w="130" w:type="dxa"/>
              <w:bottom w:w="110" w:type="dxa"/>
              <w:right w:w="130" w:type="dxa"/>
            </w:tcMar>
            <w:vAlign w:val="center"/>
          </w:tcPr>
          <w:p w14:paraId="5D6D6205" w14:textId="77777777" w:rsidR="00850C36" w:rsidRDefault="00000000">
            <w:pPr>
              <w:bidi/>
              <w:jc w:val="right"/>
            </w:pPr>
            <w:r>
              <w:rPr>
                <w:sz w:val="17"/>
              </w:rPr>
              <w:t>כוכב בונוס</w:t>
            </w:r>
          </w:p>
        </w:tc>
      </w:tr>
      <w:tr w:rsidR="00850C36" w14:paraId="5115752B" w14:textId="77777777">
        <w:trPr>
          <w:jc w:val="center"/>
        </w:trPr>
        <w:tc>
          <w:tcPr>
            <w:tcW w:w="864" w:type="dxa"/>
            <w:shd w:val="clear" w:color="auto" w:fill="EEF4F8"/>
            <w:tcMar>
              <w:top w:w="110" w:type="dxa"/>
              <w:left w:w="130" w:type="dxa"/>
              <w:bottom w:w="110" w:type="dxa"/>
              <w:right w:w="130" w:type="dxa"/>
            </w:tcMar>
            <w:vAlign w:val="center"/>
          </w:tcPr>
          <w:p w14:paraId="307849A4" w14:textId="77777777" w:rsidR="00850C36" w:rsidRDefault="00000000">
            <w:pPr>
              <w:bidi/>
              <w:jc w:val="right"/>
            </w:pPr>
            <w:r>
              <w:rPr>
                <w:sz w:val="17"/>
              </w:rPr>
              <w:t>8</w:t>
            </w:r>
          </w:p>
        </w:tc>
        <w:tc>
          <w:tcPr>
            <w:tcW w:w="2232" w:type="dxa"/>
            <w:shd w:val="clear" w:color="auto" w:fill="EEF4F8"/>
            <w:tcMar>
              <w:top w:w="110" w:type="dxa"/>
              <w:left w:w="130" w:type="dxa"/>
              <w:bottom w:w="110" w:type="dxa"/>
              <w:right w:w="130" w:type="dxa"/>
            </w:tcMar>
            <w:vAlign w:val="center"/>
          </w:tcPr>
          <w:p w14:paraId="11ADE60F" w14:textId="77777777" w:rsidR="00850C36" w:rsidRDefault="00000000">
            <w:pPr>
              <w:bidi/>
              <w:jc w:val="right"/>
            </w:pPr>
            <w:r>
              <w:rPr>
                <w:sz w:val="17"/>
              </w:rPr>
              <w:t>בלי לעבור פעמיים</w:t>
            </w:r>
          </w:p>
        </w:tc>
        <w:tc>
          <w:tcPr>
            <w:tcW w:w="1224" w:type="dxa"/>
            <w:shd w:val="clear" w:color="auto" w:fill="EEF4F8"/>
            <w:tcMar>
              <w:top w:w="110" w:type="dxa"/>
              <w:left w:w="130" w:type="dxa"/>
              <w:bottom w:w="110" w:type="dxa"/>
              <w:right w:w="130" w:type="dxa"/>
            </w:tcMar>
            <w:vAlign w:val="center"/>
          </w:tcPr>
          <w:p w14:paraId="575F79E1" w14:textId="77777777" w:rsidR="00850C36" w:rsidRDefault="00000000">
            <w:pPr>
              <w:bidi/>
              <w:jc w:val="right"/>
            </w:pPr>
            <w:r>
              <w:rPr>
                <w:sz w:val="17"/>
              </w:rPr>
              <w:t>3 על 3</w:t>
            </w:r>
          </w:p>
        </w:tc>
        <w:tc>
          <w:tcPr>
            <w:tcW w:w="2376" w:type="dxa"/>
            <w:shd w:val="clear" w:color="auto" w:fill="EEF4F8"/>
            <w:tcMar>
              <w:top w:w="110" w:type="dxa"/>
              <w:left w:w="130" w:type="dxa"/>
              <w:bottom w:w="110" w:type="dxa"/>
              <w:right w:w="130" w:type="dxa"/>
            </w:tcMar>
            <w:vAlign w:val="center"/>
          </w:tcPr>
          <w:p w14:paraId="04D3A1EE" w14:textId="77777777" w:rsidR="00850C36" w:rsidRDefault="00000000">
            <w:pPr>
              <w:bidi/>
              <w:jc w:val="right"/>
            </w:pPr>
            <w:r>
              <w:rPr>
                <w:sz w:val="17"/>
              </w:rPr>
              <w:t>חיבור עד 30</w:t>
            </w:r>
          </w:p>
        </w:tc>
        <w:tc>
          <w:tcPr>
            <w:tcW w:w="2520" w:type="dxa"/>
            <w:shd w:val="clear" w:color="auto" w:fill="EEF4F8"/>
            <w:tcMar>
              <w:top w:w="110" w:type="dxa"/>
              <w:left w:w="130" w:type="dxa"/>
              <w:bottom w:w="110" w:type="dxa"/>
              <w:right w:w="130" w:type="dxa"/>
            </w:tcMar>
            <w:vAlign w:val="center"/>
          </w:tcPr>
          <w:p w14:paraId="45F7DE3C" w14:textId="77777777" w:rsidR="00850C36" w:rsidRDefault="00000000">
            <w:pPr>
              <w:bidi/>
              <w:jc w:val="right"/>
            </w:pPr>
            <w:r>
              <w:rPr>
                <w:sz w:val="17"/>
              </w:rPr>
              <w:t>מסלול ללא חזרה</w:t>
            </w:r>
          </w:p>
        </w:tc>
      </w:tr>
      <w:tr w:rsidR="00850C36" w14:paraId="628CAB73" w14:textId="77777777">
        <w:trPr>
          <w:jc w:val="center"/>
        </w:trPr>
        <w:tc>
          <w:tcPr>
            <w:tcW w:w="864" w:type="dxa"/>
            <w:tcMar>
              <w:top w:w="110" w:type="dxa"/>
              <w:left w:w="130" w:type="dxa"/>
              <w:bottom w:w="110" w:type="dxa"/>
              <w:right w:w="130" w:type="dxa"/>
            </w:tcMar>
            <w:vAlign w:val="center"/>
          </w:tcPr>
          <w:p w14:paraId="3F3CD680" w14:textId="77777777" w:rsidR="00850C36" w:rsidRDefault="00000000">
            <w:pPr>
              <w:bidi/>
              <w:jc w:val="right"/>
            </w:pPr>
            <w:r>
              <w:rPr>
                <w:sz w:val="17"/>
              </w:rPr>
              <w:t>9</w:t>
            </w:r>
          </w:p>
        </w:tc>
        <w:tc>
          <w:tcPr>
            <w:tcW w:w="2232" w:type="dxa"/>
            <w:tcMar>
              <w:top w:w="110" w:type="dxa"/>
              <w:left w:w="130" w:type="dxa"/>
              <w:bottom w:w="110" w:type="dxa"/>
              <w:right w:w="130" w:type="dxa"/>
            </w:tcMar>
            <w:vAlign w:val="center"/>
          </w:tcPr>
          <w:p w14:paraId="1BFDCB36" w14:textId="77777777" w:rsidR="00850C36" w:rsidRDefault="00000000">
            <w:pPr>
              <w:bidi/>
              <w:jc w:val="right"/>
            </w:pPr>
            <w:r>
              <w:rPr>
                <w:sz w:val="17"/>
              </w:rPr>
              <w:t>שלוש אפשרויות</w:t>
            </w:r>
          </w:p>
        </w:tc>
        <w:tc>
          <w:tcPr>
            <w:tcW w:w="1224" w:type="dxa"/>
            <w:tcMar>
              <w:top w:w="110" w:type="dxa"/>
              <w:left w:w="130" w:type="dxa"/>
              <w:bottom w:w="110" w:type="dxa"/>
              <w:right w:w="130" w:type="dxa"/>
            </w:tcMar>
            <w:vAlign w:val="center"/>
          </w:tcPr>
          <w:p w14:paraId="7269A0DE" w14:textId="77777777" w:rsidR="00850C36" w:rsidRDefault="00000000">
            <w:pPr>
              <w:bidi/>
              <w:jc w:val="right"/>
            </w:pPr>
            <w:r>
              <w:rPr>
                <w:sz w:val="17"/>
              </w:rPr>
              <w:t>3 על 3</w:t>
            </w:r>
          </w:p>
        </w:tc>
        <w:tc>
          <w:tcPr>
            <w:tcW w:w="2376" w:type="dxa"/>
            <w:tcMar>
              <w:top w:w="110" w:type="dxa"/>
              <w:left w:w="130" w:type="dxa"/>
              <w:bottom w:w="110" w:type="dxa"/>
              <w:right w:w="130" w:type="dxa"/>
            </w:tcMar>
            <w:vAlign w:val="center"/>
          </w:tcPr>
          <w:p w14:paraId="594D6513" w14:textId="77777777" w:rsidR="00850C36" w:rsidRDefault="00000000">
            <w:pPr>
              <w:bidi/>
              <w:jc w:val="right"/>
            </w:pPr>
            <w:r>
              <w:rPr>
                <w:sz w:val="17"/>
              </w:rPr>
              <w:t>חיבור עד 30</w:t>
            </w:r>
          </w:p>
        </w:tc>
        <w:tc>
          <w:tcPr>
            <w:tcW w:w="2520" w:type="dxa"/>
            <w:tcMar>
              <w:top w:w="110" w:type="dxa"/>
              <w:left w:w="130" w:type="dxa"/>
              <w:bottom w:w="110" w:type="dxa"/>
              <w:right w:w="130" w:type="dxa"/>
            </w:tcMar>
            <w:vAlign w:val="center"/>
          </w:tcPr>
          <w:p w14:paraId="092B70A2" w14:textId="77777777" w:rsidR="00850C36" w:rsidRDefault="00000000">
            <w:pPr>
              <w:bidi/>
              <w:jc w:val="right"/>
            </w:pPr>
            <w:r>
              <w:rPr>
                <w:sz w:val="17"/>
              </w:rPr>
              <w:t>ניתוח חלופות</w:t>
            </w:r>
          </w:p>
        </w:tc>
      </w:tr>
      <w:tr w:rsidR="00850C36" w14:paraId="39CF2CC4" w14:textId="77777777">
        <w:trPr>
          <w:jc w:val="center"/>
        </w:trPr>
        <w:tc>
          <w:tcPr>
            <w:tcW w:w="864" w:type="dxa"/>
            <w:shd w:val="clear" w:color="auto" w:fill="EEF4F8"/>
            <w:tcMar>
              <w:top w:w="110" w:type="dxa"/>
              <w:left w:w="130" w:type="dxa"/>
              <w:bottom w:w="110" w:type="dxa"/>
              <w:right w:w="130" w:type="dxa"/>
            </w:tcMar>
            <w:vAlign w:val="center"/>
          </w:tcPr>
          <w:p w14:paraId="499A483F" w14:textId="77777777" w:rsidR="00850C36" w:rsidRDefault="00000000">
            <w:pPr>
              <w:bidi/>
              <w:jc w:val="right"/>
            </w:pPr>
            <w:r>
              <w:rPr>
                <w:sz w:val="17"/>
              </w:rPr>
              <w:t>10</w:t>
            </w:r>
          </w:p>
        </w:tc>
        <w:tc>
          <w:tcPr>
            <w:tcW w:w="2232" w:type="dxa"/>
            <w:shd w:val="clear" w:color="auto" w:fill="EEF4F8"/>
            <w:tcMar>
              <w:top w:w="110" w:type="dxa"/>
              <w:left w:w="130" w:type="dxa"/>
              <w:bottom w:w="110" w:type="dxa"/>
              <w:right w:w="130" w:type="dxa"/>
            </w:tcMar>
            <w:vAlign w:val="center"/>
          </w:tcPr>
          <w:p w14:paraId="3ED28130" w14:textId="77777777" w:rsidR="00850C36" w:rsidRDefault="00000000">
            <w:pPr>
              <w:bidi/>
              <w:jc w:val="right"/>
            </w:pPr>
            <w:r>
              <w:rPr>
                <w:sz w:val="17"/>
              </w:rPr>
              <w:t>לב היער</w:t>
            </w:r>
          </w:p>
        </w:tc>
        <w:tc>
          <w:tcPr>
            <w:tcW w:w="1224" w:type="dxa"/>
            <w:shd w:val="clear" w:color="auto" w:fill="EEF4F8"/>
            <w:tcMar>
              <w:top w:w="110" w:type="dxa"/>
              <w:left w:w="130" w:type="dxa"/>
              <w:bottom w:w="110" w:type="dxa"/>
              <w:right w:w="130" w:type="dxa"/>
            </w:tcMar>
            <w:vAlign w:val="center"/>
          </w:tcPr>
          <w:p w14:paraId="2CB2E249" w14:textId="77777777" w:rsidR="00850C36" w:rsidRDefault="00000000">
            <w:pPr>
              <w:bidi/>
              <w:jc w:val="right"/>
            </w:pPr>
            <w:r>
              <w:rPr>
                <w:sz w:val="17"/>
              </w:rPr>
              <w:t>5 על 5</w:t>
            </w:r>
          </w:p>
        </w:tc>
        <w:tc>
          <w:tcPr>
            <w:tcW w:w="2376" w:type="dxa"/>
            <w:shd w:val="clear" w:color="auto" w:fill="EEF4F8"/>
            <w:tcMar>
              <w:top w:w="110" w:type="dxa"/>
              <w:left w:w="130" w:type="dxa"/>
              <w:bottom w:w="110" w:type="dxa"/>
              <w:right w:w="130" w:type="dxa"/>
            </w:tcMar>
            <w:vAlign w:val="center"/>
          </w:tcPr>
          <w:p w14:paraId="659FC7CF" w14:textId="77777777" w:rsidR="00850C36" w:rsidRDefault="00000000">
            <w:pPr>
              <w:bidi/>
              <w:jc w:val="right"/>
            </w:pPr>
            <w:r>
              <w:rPr>
                <w:sz w:val="17"/>
              </w:rPr>
              <w:t>חיבור עד 35</w:t>
            </w:r>
          </w:p>
        </w:tc>
        <w:tc>
          <w:tcPr>
            <w:tcW w:w="2520" w:type="dxa"/>
            <w:shd w:val="clear" w:color="auto" w:fill="EEF4F8"/>
            <w:tcMar>
              <w:top w:w="110" w:type="dxa"/>
              <w:left w:w="130" w:type="dxa"/>
              <w:bottom w:w="110" w:type="dxa"/>
              <w:right w:w="130" w:type="dxa"/>
            </w:tcMar>
            <w:vAlign w:val="center"/>
          </w:tcPr>
          <w:p w14:paraId="3DC1405E" w14:textId="77777777" w:rsidR="00850C36" w:rsidRDefault="00000000">
            <w:pPr>
              <w:bidi/>
              <w:jc w:val="right"/>
            </w:pPr>
            <w:r>
              <w:rPr>
                <w:sz w:val="17"/>
              </w:rPr>
              <w:t>מבחן שליטה</w:t>
            </w:r>
          </w:p>
        </w:tc>
      </w:tr>
    </w:tbl>
    <w:p w14:paraId="5BF53424" w14:textId="77777777" w:rsidR="00850C36" w:rsidRDefault="00850C36">
      <w:pPr>
        <w:spacing w:after="20"/>
      </w:pPr>
    </w:p>
    <w:p w14:paraId="68DE3A38" w14:textId="77777777" w:rsidR="00850C36" w:rsidRDefault="00000000">
      <w:pPr>
        <w:pStyle w:val="21"/>
        <w:bidi/>
        <w:jc w:val="right"/>
      </w:pPr>
      <w:r>
        <w:t>עולם 2 עיר הגשרים</w:t>
      </w:r>
    </w:p>
    <w:tbl>
      <w:tblPr>
        <w:tblStyle w:val="aff2"/>
        <w:tblW w:w="0" w:type="auto"/>
        <w:jc w:val="center"/>
        <w:tblLayout w:type="fixed"/>
        <w:tblLook w:val="04A0" w:firstRow="1" w:lastRow="0" w:firstColumn="1" w:lastColumn="0" w:noHBand="0" w:noVBand="1"/>
      </w:tblPr>
      <w:tblGrid>
        <w:gridCol w:w="864"/>
        <w:gridCol w:w="2232"/>
        <w:gridCol w:w="1224"/>
        <w:gridCol w:w="2376"/>
        <w:gridCol w:w="2520"/>
      </w:tblGrid>
      <w:tr w:rsidR="00850C36" w14:paraId="542FD13B" w14:textId="77777777">
        <w:trPr>
          <w:tblHeader/>
          <w:jc w:val="center"/>
        </w:trPr>
        <w:tc>
          <w:tcPr>
            <w:tcW w:w="864" w:type="dxa"/>
            <w:shd w:val="clear" w:color="auto" w:fill="17324D"/>
            <w:tcMar>
              <w:top w:w="110" w:type="dxa"/>
              <w:left w:w="130" w:type="dxa"/>
              <w:bottom w:w="110" w:type="dxa"/>
              <w:right w:w="130" w:type="dxa"/>
            </w:tcMar>
            <w:vAlign w:val="center"/>
          </w:tcPr>
          <w:p w14:paraId="306C5AD3" w14:textId="77777777" w:rsidR="00850C36" w:rsidRDefault="00000000">
            <w:pPr>
              <w:bidi/>
              <w:jc w:val="center"/>
            </w:pPr>
            <w:r>
              <w:rPr>
                <w:b/>
                <w:color w:val="FFFFFF"/>
                <w:sz w:val="17"/>
              </w:rPr>
              <w:t>שלב</w:t>
            </w:r>
          </w:p>
        </w:tc>
        <w:tc>
          <w:tcPr>
            <w:tcW w:w="2232" w:type="dxa"/>
            <w:shd w:val="clear" w:color="auto" w:fill="17324D"/>
            <w:tcMar>
              <w:top w:w="110" w:type="dxa"/>
              <w:left w:w="130" w:type="dxa"/>
              <w:bottom w:w="110" w:type="dxa"/>
              <w:right w:w="130" w:type="dxa"/>
            </w:tcMar>
            <w:vAlign w:val="center"/>
          </w:tcPr>
          <w:p w14:paraId="47E51A62" w14:textId="77777777" w:rsidR="00850C36" w:rsidRDefault="00000000">
            <w:pPr>
              <w:bidi/>
              <w:jc w:val="center"/>
            </w:pPr>
            <w:r>
              <w:rPr>
                <w:b/>
                <w:color w:val="FFFFFF"/>
                <w:sz w:val="17"/>
              </w:rPr>
              <w:t>שם</w:t>
            </w:r>
          </w:p>
        </w:tc>
        <w:tc>
          <w:tcPr>
            <w:tcW w:w="1224" w:type="dxa"/>
            <w:shd w:val="clear" w:color="auto" w:fill="17324D"/>
            <w:tcMar>
              <w:top w:w="110" w:type="dxa"/>
              <w:left w:w="130" w:type="dxa"/>
              <w:bottom w:w="110" w:type="dxa"/>
              <w:right w:w="130" w:type="dxa"/>
            </w:tcMar>
            <w:vAlign w:val="center"/>
          </w:tcPr>
          <w:p w14:paraId="3B31F140" w14:textId="77777777" w:rsidR="00850C36" w:rsidRDefault="00000000">
            <w:pPr>
              <w:bidi/>
              <w:jc w:val="center"/>
            </w:pPr>
            <w:r>
              <w:rPr>
                <w:b/>
                <w:color w:val="FFFFFF"/>
                <w:sz w:val="17"/>
              </w:rPr>
              <w:t>לוח</w:t>
            </w:r>
          </w:p>
        </w:tc>
        <w:tc>
          <w:tcPr>
            <w:tcW w:w="2376" w:type="dxa"/>
            <w:shd w:val="clear" w:color="auto" w:fill="17324D"/>
            <w:tcMar>
              <w:top w:w="110" w:type="dxa"/>
              <w:left w:w="130" w:type="dxa"/>
              <w:bottom w:w="110" w:type="dxa"/>
              <w:right w:w="130" w:type="dxa"/>
            </w:tcMar>
            <w:vAlign w:val="center"/>
          </w:tcPr>
          <w:p w14:paraId="06010151" w14:textId="77777777" w:rsidR="00850C36" w:rsidRDefault="00000000">
            <w:pPr>
              <w:bidi/>
              <w:jc w:val="center"/>
            </w:pPr>
            <w:r>
              <w:rPr>
                <w:b/>
                <w:color w:val="FFFFFF"/>
                <w:sz w:val="17"/>
              </w:rPr>
              <w:t>מיקוד מתמטי</w:t>
            </w:r>
          </w:p>
        </w:tc>
        <w:tc>
          <w:tcPr>
            <w:tcW w:w="2520" w:type="dxa"/>
            <w:shd w:val="clear" w:color="auto" w:fill="17324D"/>
            <w:tcMar>
              <w:top w:w="110" w:type="dxa"/>
              <w:left w:w="130" w:type="dxa"/>
              <w:bottom w:w="110" w:type="dxa"/>
              <w:right w:w="130" w:type="dxa"/>
            </w:tcMar>
            <w:vAlign w:val="center"/>
          </w:tcPr>
          <w:p w14:paraId="6F9C2477" w14:textId="77777777" w:rsidR="00850C36" w:rsidRDefault="00000000">
            <w:pPr>
              <w:bidi/>
              <w:jc w:val="center"/>
            </w:pPr>
            <w:r>
              <w:rPr>
                <w:b/>
                <w:color w:val="FFFFFF"/>
                <w:sz w:val="17"/>
              </w:rPr>
              <w:t>מכניקה</w:t>
            </w:r>
          </w:p>
        </w:tc>
      </w:tr>
      <w:tr w:rsidR="00850C36" w14:paraId="435F5E69" w14:textId="77777777">
        <w:trPr>
          <w:jc w:val="center"/>
        </w:trPr>
        <w:tc>
          <w:tcPr>
            <w:tcW w:w="864" w:type="dxa"/>
            <w:tcMar>
              <w:top w:w="110" w:type="dxa"/>
              <w:left w:w="130" w:type="dxa"/>
              <w:bottom w:w="110" w:type="dxa"/>
              <w:right w:w="130" w:type="dxa"/>
            </w:tcMar>
            <w:vAlign w:val="center"/>
          </w:tcPr>
          <w:p w14:paraId="497AA2C5" w14:textId="77777777" w:rsidR="00850C36" w:rsidRDefault="00000000">
            <w:pPr>
              <w:bidi/>
              <w:jc w:val="right"/>
            </w:pPr>
            <w:r>
              <w:rPr>
                <w:sz w:val="17"/>
              </w:rPr>
              <w:t>11</w:t>
            </w:r>
          </w:p>
        </w:tc>
        <w:tc>
          <w:tcPr>
            <w:tcW w:w="2232" w:type="dxa"/>
            <w:tcMar>
              <w:top w:w="110" w:type="dxa"/>
              <w:left w:w="130" w:type="dxa"/>
              <w:bottom w:w="110" w:type="dxa"/>
              <w:right w:w="130" w:type="dxa"/>
            </w:tcMar>
            <w:vAlign w:val="center"/>
          </w:tcPr>
          <w:p w14:paraId="00C32D59" w14:textId="77777777" w:rsidR="00850C36" w:rsidRDefault="00000000">
            <w:pPr>
              <w:bidi/>
              <w:jc w:val="right"/>
            </w:pPr>
            <w:r>
              <w:rPr>
                <w:sz w:val="17"/>
              </w:rPr>
              <w:t>מקפצה ראשונה</w:t>
            </w:r>
          </w:p>
        </w:tc>
        <w:tc>
          <w:tcPr>
            <w:tcW w:w="1224" w:type="dxa"/>
            <w:tcMar>
              <w:top w:w="110" w:type="dxa"/>
              <w:left w:w="130" w:type="dxa"/>
              <w:bottom w:w="110" w:type="dxa"/>
              <w:right w:w="130" w:type="dxa"/>
            </w:tcMar>
            <w:vAlign w:val="center"/>
          </w:tcPr>
          <w:p w14:paraId="5AAF5146" w14:textId="77777777" w:rsidR="00850C36" w:rsidRDefault="00000000">
            <w:pPr>
              <w:bidi/>
              <w:jc w:val="right"/>
            </w:pPr>
            <w:r>
              <w:rPr>
                <w:sz w:val="17"/>
              </w:rPr>
              <w:t>5 על 5</w:t>
            </w:r>
          </w:p>
        </w:tc>
        <w:tc>
          <w:tcPr>
            <w:tcW w:w="2376" w:type="dxa"/>
            <w:tcMar>
              <w:top w:w="110" w:type="dxa"/>
              <w:left w:w="130" w:type="dxa"/>
              <w:bottom w:w="110" w:type="dxa"/>
              <w:right w:w="130" w:type="dxa"/>
            </w:tcMar>
            <w:vAlign w:val="center"/>
          </w:tcPr>
          <w:p w14:paraId="12CDCF23" w14:textId="77777777" w:rsidR="00850C36" w:rsidRDefault="00000000">
            <w:pPr>
              <w:bidi/>
              <w:jc w:val="right"/>
            </w:pPr>
            <w:r>
              <w:rPr>
                <w:sz w:val="17"/>
              </w:rPr>
              <w:t>חיבור עד 30</w:t>
            </w:r>
          </w:p>
        </w:tc>
        <w:tc>
          <w:tcPr>
            <w:tcW w:w="2520" w:type="dxa"/>
            <w:tcMar>
              <w:top w:w="110" w:type="dxa"/>
              <w:left w:w="130" w:type="dxa"/>
              <w:bottom w:w="110" w:type="dxa"/>
              <w:right w:w="130" w:type="dxa"/>
            </w:tcMar>
            <w:vAlign w:val="center"/>
          </w:tcPr>
          <w:p w14:paraId="7C903572" w14:textId="77777777" w:rsidR="00850C36" w:rsidRDefault="00000000">
            <w:pPr>
              <w:bidi/>
              <w:jc w:val="right"/>
            </w:pPr>
            <w:r>
              <w:rPr>
                <w:sz w:val="17"/>
              </w:rPr>
              <w:t>בונוס מקפצה</w:t>
            </w:r>
          </w:p>
        </w:tc>
      </w:tr>
      <w:tr w:rsidR="00850C36" w14:paraId="676D30A5" w14:textId="77777777">
        <w:trPr>
          <w:jc w:val="center"/>
        </w:trPr>
        <w:tc>
          <w:tcPr>
            <w:tcW w:w="864" w:type="dxa"/>
            <w:shd w:val="clear" w:color="auto" w:fill="EEF4F8"/>
            <w:tcMar>
              <w:top w:w="110" w:type="dxa"/>
              <w:left w:w="130" w:type="dxa"/>
              <w:bottom w:w="110" w:type="dxa"/>
              <w:right w:w="130" w:type="dxa"/>
            </w:tcMar>
            <w:vAlign w:val="center"/>
          </w:tcPr>
          <w:p w14:paraId="3CB5AFB2" w14:textId="77777777" w:rsidR="00850C36" w:rsidRDefault="00000000">
            <w:pPr>
              <w:bidi/>
              <w:jc w:val="right"/>
            </w:pPr>
            <w:r>
              <w:rPr>
                <w:sz w:val="17"/>
              </w:rPr>
              <w:t>12</w:t>
            </w:r>
          </w:p>
        </w:tc>
        <w:tc>
          <w:tcPr>
            <w:tcW w:w="2232" w:type="dxa"/>
            <w:shd w:val="clear" w:color="auto" w:fill="EEF4F8"/>
            <w:tcMar>
              <w:top w:w="110" w:type="dxa"/>
              <w:left w:w="130" w:type="dxa"/>
              <w:bottom w:w="110" w:type="dxa"/>
              <w:right w:w="130" w:type="dxa"/>
            </w:tcMar>
            <w:vAlign w:val="center"/>
          </w:tcPr>
          <w:p w14:paraId="2122196E" w14:textId="77777777" w:rsidR="00850C36" w:rsidRDefault="00000000">
            <w:pPr>
              <w:bidi/>
              <w:jc w:val="right"/>
            </w:pPr>
            <w:r>
              <w:rPr>
                <w:sz w:val="17"/>
              </w:rPr>
              <w:t>מה עולה ומה יורד</w:t>
            </w:r>
          </w:p>
        </w:tc>
        <w:tc>
          <w:tcPr>
            <w:tcW w:w="1224" w:type="dxa"/>
            <w:shd w:val="clear" w:color="auto" w:fill="EEF4F8"/>
            <w:tcMar>
              <w:top w:w="110" w:type="dxa"/>
              <w:left w:w="130" w:type="dxa"/>
              <w:bottom w:w="110" w:type="dxa"/>
              <w:right w:w="130" w:type="dxa"/>
            </w:tcMar>
            <w:vAlign w:val="center"/>
          </w:tcPr>
          <w:p w14:paraId="34365BAA" w14:textId="77777777" w:rsidR="00850C36" w:rsidRDefault="00000000">
            <w:pPr>
              <w:bidi/>
              <w:jc w:val="right"/>
            </w:pPr>
            <w:r>
              <w:rPr>
                <w:sz w:val="17"/>
              </w:rPr>
              <w:t>5 על 5</w:t>
            </w:r>
          </w:p>
        </w:tc>
        <w:tc>
          <w:tcPr>
            <w:tcW w:w="2376" w:type="dxa"/>
            <w:shd w:val="clear" w:color="auto" w:fill="EEF4F8"/>
            <w:tcMar>
              <w:top w:w="110" w:type="dxa"/>
              <w:left w:w="130" w:type="dxa"/>
              <w:bottom w:w="110" w:type="dxa"/>
              <w:right w:w="130" w:type="dxa"/>
            </w:tcMar>
            <w:vAlign w:val="center"/>
          </w:tcPr>
          <w:p w14:paraId="24676645" w14:textId="77777777" w:rsidR="00850C36" w:rsidRDefault="00000000">
            <w:pPr>
              <w:bidi/>
              <w:jc w:val="right"/>
            </w:pPr>
            <w:r>
              <w:rPr>
                <w:sz w:val="17"/>
              </w:rPr>
              <w:t>חיבור וחיסור</w:t>
            </w:r>
          </w:p>
        </w:tc>
        <w:tc>
          <w:tcPr>
            <w:tcW w:w="2520" w:type="dxa"/>
            <w:shd w:val="clear" w:color="auto" w:fill="EEF4F8"/>
            <w:tcMar>
              <w:top w:w="110" w:type="dxa"/>
              <w:left w:w="130" w:type="dxa"/>
              <w:bottom w:w="110" w:type="dxa"/>
              <w:right w:w="130" w:type="dxa"/>
            </w:tcMar>
            <w:vAlign w:val="center"/>
          </w:tcPr>
          <w:p w14:paraId="2DCB32EB" w14:textId="77777777" w:rsidR="00850C36" w:rsidRDefault="00000000">
            <w:pPr>
              <w:bidi/>
              <w:jc w:val="right"/>
            </w:pPr>
            <w:r>
              <w:rPr>
                <w:sz w:val="17"/>
              </w:rPr>
              <w:t>אריח חיסור</w:t>
            </w:r>
          </w:p>
        </w:tc>
      </w:tr>
      <w:tr w:rsidR="00850C36" w14:paraId="0639DAD2" w14:textId="77777777">
        <w:trPr>
          <w:jc w:val="center"/>
        </w:trPr>
        <w:tc>
          <w:tcPr>
            <w:tcW w:w="864" w:type="dxa"/>
            <w:tcMar>
              <w:top w:w="110" w:type="dxa"/>
              <w:left w:w="130" w:type="dxa"/>
              <w:bottom w:w="110" w:type="dxa"/>
              <w:right w:w="130" w:type="dxa"/>
            </w:tcMar>
            <w:vAlign w:val="center"/>
          </w:tcPr>
          <w:p w14:paraId="62F00A86" w14:textId="77777777" w:rsidR="00850C36" w:rsidRDefault="00000000">
            <w:pPr>
              <w:bidi/>
              <w:jc w:val="right"/>
            </w:pPr>
            <w:r>
              <w:rPr>
                <w:sz w:val="17"/>
              </w:rPr>
              <w:t>13</w:t>
            </w:r>
          </w:p>
        </w:tc>
        <w:tc>
          <w:tcPr>
            <w:tcW w:w="2232" w:type="dxa"/>
            <w:tcMar>
              <w:top w:w="110" w:type="dxa"/>
              <w:left w:w="130" w:type="dxa"/>
              <w:bottom w:w="110" w:type="dxa"/>
              <w:right w:w="130" w:type="dxa"/>
            </w:tcMar>
            <w:vAlign w:val="center"/>
          </w:tcPr>
          <w:p w14:paraId="2DD095B1" w14:textId="77777777" w:rsidR="00850C36" w:rsidRDefault="00000000">
            <w:pPr>
              <w:bidi/>
              <w:jc w:val="right"/>
            </w:pPr>
            <w:r>
              <w:rPr>
                <w:sz w:val="17"/>
              </w:rPr>
              <w:t>גשר כפול</w:t>
            </w:r>
          </w:p>
        </w:tc>
        <w:tc>
          <w:tcPr>
            <w:tcW w:w="1224" w:type="dxa"/>
            <w:tcMar>
              <w:top w:w="110" w:type="dxa"/>
              <w:left w:w="130" w:type="dxa"/>
              <w:bottom w:w="110" w:type="dxa"/>
              <w:right w:w="130" w:type="dxa"/>
            </w:tcMar>
            <w:vAlign w:val="center"/>
          </w:tcPr>
          <w:p w14:paraId="360B6711" w14:textId="77777777" w:rsidR="00850C36" w:rsidRDefault="00000000">
            <w:pPr>
              <w:bidi/>
              <w:jc w:val="right"/>
            </w:pPr>
            <w:r>
              <w:rPr>
                <w:sz w:val="17"/>
              </w:rPr>
              <w:t>5 על 5</w:t>
            </w:r>
          </w:p>
        </w:tc>
        <w:tc>
          <w:tcPr>
            <w:tcW w:w="2376" w:type="dxa"/>
            <w:tcMar>
              <w:top w:w="110" w:type="dxa"/>
              <w:left w:w="130" w:type="dxa"/>
              <w:bottom w:w="110" w:type="dxa"/>
              <w:right w:w="130" w:type="dxa"/>
            </w:tcMar>
            <w:vAlign w:val="center"/>
          </w:tcPr>
          <w:p w14:paraId="6E7DC0C1" w14:textId="77777777" w:rsidR="00850C36" w:rsidRDefault="00000000">
            <w:pPr>
              <w:bidi/>
              <w:jc w:val="right"/>
            </w:pPr>
            <w:r>
              <w:rPr>
                <w:sz w:val="17"/>
              </w:rPr>
              <w:t>חיבור וחיסור</w:t>
            </w:r>
          </w:p>
        </w:tc>
        <w:tc>
          <w:tcPr>
            <w:tcW w:w="2520" w:type="dxa"/>
            <w:tcMar>
              <w:top w:w="110" w:type="dxa"/>
              <w:left w:w="130" w:type="dxa"/>
              <w:bottom w:w="110" w:type="dxa"/>
              <w:right w:w="130" w:type="dxa"/>
            </w:tcMar>
            <w:vAlign w:val="center"/>
          </w:tcPr>
          <w:p w14:paraId="69589430" w14:textId="77777777" w:rsidR="00850C36" w:rsidRDefault="00000000">
            <w:pPr>
              <w:bidi/>
              <w:jc w:val="right"/>
            </w:pPr>
            <w:r>
              <w:rPr>
                <w:sz w:val="17"/>
              </w:rPr>
              <w:t>שני מסלולים</w:t>
            </w:r>
          </w:p>
        </w:tc>
      </w:tr>
      <w:tr w:rsidR="00850C36" w14:paraId="118CDE2C" w14:textId="77777777">
        <w:trPr>
          <w:jc w:val="center"/>
        </w:trPr>
        <w:tc>
          <w:tcPr>
            <w:tcW w:w="864" w:type="dxa"/>
            <w:shd w:val="clear" w:color="auto" w:fill="EEF4F8"/>
            <w:tcMar>
              <w:top w:w="110" w:type="dxa"/>
              <w:left w:w="130" w:type="dxa"/>
              <w:bottom w:w="110" w:type="dxa"/>
              <w:right w:w="130" w:type="dxa"/>
            </w:tcMar>
            <w:vAlign w:val="center"/>
          </w:tcPr>
          <w:p w14:paraId="748C548C" w14:textId="77777777" w:rsidR="00850C36" w:rsidRDefault="00000000">
            <w:pPr>
              <w:bidi/>
              <w:jc w:val="right"/>
            </w:pPr>
            <w:r>
              <w:rPr>
                <w:sz w:val="17"/>
              </w:rPr>
              <w:t>14</w:t>
            </w:r>
          </w:p>
        </w:tc>
        <w:tc>
          <w:tcPr>
            <w:tcW w:w="2232" w:type="dxa"/>
            <w:shd w:val="clear" w:color="auto" w:fill="EEF4F8"/>
            <w:tcMar>
              <w:top w:w="110" w:type="dxa"/>
              <w:left w:w="130" w:type="dxa"/>
              <w:bottom w:w="110" w:type="dxa"/>
              <w:right w:w="130" w:type="dxa"/>
            </w:tcMar>
            <w:vAlign w:val="center"/>
          </w:tcPr>
          <w:p w14:paraId="469469C8" w14:textId="77777777" w:rsidR="00850C36" w:rsidRDefault="00000000">
            <w:pPr>
              <w:bidi/>
              <w:jc w:val="right"/>
            </w:pPr>
            <w:r>
              <w:rPr>
                <w:sz w:val="17"/>
              </w:rPr>
              <w:t>נחיתה מדויקת</w:t>
            </w:r>
          </w:p>
        </w:tc>
        <w:tc>
          <w:tcPr>
            <w:tcW w:w="1224" w:type="dxa"/>
            <w:shd w:val="clear" w:color="auto" w:fill="EEF4F8"/>
            <w:tcMar>
              <w:top w:w="110" w:type="dxa"/>
              <w:left w:w="130" w:type="dxa"/>
              <w:bottom w:w="110" w:type="dxa"/>
              <w:right w:w="130" w:type="dxa"/>
            </w:tcMar>
            <w:vAlign w:val="center"/>
          </w:tcPr>
          <w:p w14:paraId="46AAFF4A" w14:textId="77777777" w:rsidR="00850C36" w:rsidRDefault="00000000">
            <w:pPr>
              <w:bidi/>
              <w:jc w:val="right"/>
            </w:pPr>
            <w:r>
              <w:rPr>
                <w:sz w:val="17"/>
              </w:rPr>
              <w:t>5 על 5</w:t>
            </w:r>
          </w:p>
        </w:tc>
        <w:tc>
          <w:tcPr>
            <w:tcW w:w="2376" w:type="dxa"/>
            <w:shd w:val="clear" w:color="auto" w:fill="EEF4F8"/>
            <w:tcMar>
              <w:top w:w="110" w:type="dxa"/>
              <w:left w:w="130" w:type="dxa"/>
              <w:bottom w:w="110" w:type="dxa"/>
              <w:right w:w="130" w:type="dxa"/>
            </w:tcMar>
            <w:vAlign w:val="center"/>
          </w:tcPr>
          <w:p w14:paraId="2910875C" w14:textId="77777777" w:rsidR="00850C36" w:rsidRDefault="00000000">
            <w:pPr>
              <w:bidi/>
              <w:jc w:val="right"/>
            </w:pPr>
            <w:r>
              <w:rPr>
                <w:sz w:val="17"/>
              </w:rPr>
              <w:t>חיבור עד 40</w:t>
            </w:r>
          </w:p>
        </w:tc>
        <w:tc>
          <w:tcPr>
            <w:tcW w:w="2520" w:type="dxa"/>
            <w:shd w:val="clear" w:color="auto" w:fill="EEF4F8"/>
            <w:tcMar>
              <w:top w:w="110" w:type="dxa"/>
              <w:left w:w="130" w:type="dxa"/>
              <w:bottom w:w="110" w:type="dxa"/>
              <w:right w:w="130" w:type="dxa"/>
            </w:tcMar>
            <w:vAlign w:val="center"/>
          </w:tcPr>
          <w:p w14:paraId="7A25A737" w14:textId="77777777" w:rsidR="00850C36" w:rsidRDefault="00000000">
            <w:pPr>
              <w:bidi/>
              <w:jc w:val="right"/>
            </w:pPr>
            <w:r>
              <w:rPr>
                <w:sz w:val="17"/>
              </w:rPr>
              <w:t>תזמון מקפצה</w:t>
            </w:r>
          </w:p>
        </w:tc>
      </w:tr>
      <w:tr w:rsidR="00850C36" w14:paraId="4C8CA734" w14:textId="77777777">
        <w:trPr>
          <w:jc w:val="center"/>
        </w:trPr>
        <w:tc>
          <w:tcPr>
            <w:tcW w:w="864" w:type="dxa"/>
            <w:tcMar>
              <w:top w:w="110" w:type="dxa"/>
              <w:left w:w="130" w:type="dxa"/>
              <w:bottom w:w="110" w:type="dxa"/>
              <w:right w:w="130" w:type="dxa"/>
            </w:tcMar>
            <w:vAlign w:val="center"/>
          </w:tcPr>
          <w:p w14:paraId="6433F4C1" w14:textId="77777777" w:rsidR="00850C36" w:rsidRDefault="00000000">
            <w:pPr>
              <w:bidi/>
              <w:jc w:val="right"/>
            </w:pPr>
            <w:r>
              <w:rPr>
                <w:sz w:val="17"/>
              </w:rPr>
              <w:t>15</w:t>
            </w:r>
          </w:p>
        </w:tc>
        <w:tc>
          <w:tcPr>
            <w:tcW w:w="2232" w:type="dxa"/>
            <w:tcMar>
              <w:top w:w="110" w:type="dxa"/>
              <w:left w:w="130" w:type="dxa"/>
              <w:bottom w:w="110" w:type="dxa"/>
              <w:right w:w="130" w:type="dxa"/>
            </w:tcMar>
            <w:vAlign w:val="center"/>
          </w:tcPr>
          <w:p w14:paraId="384187D9" w14:textId="77777777" w:rsidR="00850C36" w:rsidRDefault="00000000">
            <w:pPr>
              <w:bidi/>
              <w:jc w:val="right"/>
            </w:pPr>
            <w:r>
              <w:rPr>
                <w:sz w:val="17"/>
              </w:rPr>
              <w:t>הדרך הארוכה</w:t>
            </w:r>
          </w:p>
        </w:tc>
        <w:tc>
          <w:tcPr>
            <w:tcW w:w="1224" w:type="dxa"/>
            <w:tcMar>
              <w:top w:w="110" w:type="dxa"/>
              <w:left w:w="130" w:type="dxa"/>
              <w:bottom w:w="110" w:type="dxa"/>
              <w:right w:w="130" w:type="dxa"/>
            </w:tcMar>
            <w:vAlign w:val="center"/>
          </w:tcPr>
          <w:p w14:paraId="450573B6" w14:textId="77777777" w:rsidR="00850C36" w:rsidRDefault="00000000">
            <w:pPr>
              <w:bidi/>
              <w:jc w:val="right"/>
            </w:pPr>
            <w:r>
              <w:rPr>
                <w:sz w:val="17"/>
              </w:rPr>
              <w:t>5 על 5</w:t>
            </w:r>
          </w:p>
        </w:tc>
        <w:tc>
          <w:tcPr>
            <w:tcW w:w="2376" w:type="dxa"/>
            <w:tcMar>
              <w:top w:w="110" w:type="dxa"/>
              <w:left w:w="130" w:type="dxa"/>
              <w:bottom w:w="110" w:type="dxa"/>
              <w:right w:w="130" w:type="dxa"/>
            </w:tcMar>
            <w:vAlign w:val="center"/>
          </w:tcPr>
          <w:p w14:paraId="7D34EBD3" w14:textId="77777777" w:rsidR="00850C36" w:rsidRDefault="00000000">
            <w:pPr>
              <w:bidi/>
              <w:jc w:val="right"/>
            </w:pPr>
            <w:r>
              <w:rPr>
                <w:sz w:val="17"/>
              </w:rPr>
              <w:t>חיבור עד 45</w:t>
            </w:r>
          </w:p>
        </w:tc>
        <w:tc>
          <w:tcPr>
            <w:tcW w:w="2520" w:type="dxa"/>
            <w:tcMar>
              <w:top w:w="110" w:type="dxa"/>
              <w:left w:w="130" w:type="dxa"/>
              <w:bottom w:w="110" w:type="dxa"/>
              <w:right w:w="130" w:type="dxa"/>
            </w:tcMar>
            <w:vAlign w:val="center"/>
          </w:tcPr>
          <w:p w14:paraId="7247EE44" w14:textId="77777777" w:rsidR="00850C36" w:rsidRDefault="00000000">
            <w:pPr>
              <w:bidi/>
              <w:jc w:val="right"/>
            </w:pPr>
            <w:r>
              <w:rPr>
                <w:sz w:val="17"/>
              </w:rPr>
              <w:t>בחירה מול יעילות</w:t>
            </w:r>
          </w:p>
        </w:tc>
      </w:tr>
      <w:tr w:rsidR="00850C36" w14:paraId="386D186D" w14:textId="77777777">
        <w:trPr>
          <w:jc w:val="center"/>
        </w:trPr>
        <w:tc>
          <w:tcPr>
            <w:tcW w:w="864" w:type="dxa"/>
            <w:shd w:val="clear" w:color="auto" w:fill="EEF4F8"/>
            <w:tcMar>
              <w:top w:w="110" w:type="dxa"/>
              <w:left w:w="130" w:type="dxa"/>
              <w:bottom w:w="110" w:type="dxa"/>
              <w:right w:w="130" w:type="dxa"/>
            </w:tcMar>
            <w:vAlign w:val="center"/>
          </w:tcPr>
          <w:p w14:paraId="4AF76383" w14:textId="77777777" w:rsidR="00850C36" w:rsidRDefault="00000000">
            <w:pPr>
              <w:bidi/>
              <w:jc w:val="right"/>
            </w:pPr>
            <w:r>
              <w:rPr>
                <w:sz w:val="17"/>
              </w:rPr>
              <w:t>16</w:t>
            </w:r>
          </w:p>
        </w:tc>
        <w:tc>
          <w:tcPr>
            <w:tcW w:w="2232" w:type="dxa"/>
            <w:shd w:val="clear" w:color="auto" w:fill="EEF4F8"/>
            <w:tcMar>
              <w:top w:w="110" w:type="dxa"/>
              <w:left w:w="130" w:type="dxa"/>
              <w:bottom w:w="110" w:type="dxa"/>
              <w:right w:w="130" w:type="dxa"/>
            </w:tcMar>
            <w:vAlign w:val="center"/>
          </w:tcPr>
          <w:p w14:paraId="0FB16877" w14:textId="77777777" w:rsidR="00850C36" w:rsidRDefault="00000000">
            <w:pPr>
              <w:bidi/>
              <w:jc w:val="right"/>
            </w:pPr>
            <w:r>
              <w:rPr>
                <w:sz w:val="17"/>
              </w:rPr>
              <w:t>שתי מקפצות</w:t>
            </w:r>
          </w:p>
        </w:tc>
        <w:tc>
          <w:tcPr>
            <w:tcW w:w="1224" w:type="dxa"/>
            <w:shd w:val="clear" w:color="auto" w:fill="EEF4F8"/>
            <w:tcMar>
              <w:top w:w="110" w:type="dxa"/>
              <w:left w:w="130" w:type="dxa"/>
              <w:bottom w:w="110" w:type="dxa"/>
              <w:right w:w="130" w:type="dxa"/>
            </w:tcMar>
            <w:vAlign w:val="center"/>
          </w:tcPr>
          <w:p w14:paraId="240168D6" w14:textId="77777777" w:rsidR="00850C36" w:rsidRDefault="00000000">
            <w:pPr>
              <w:bidi/>
              <w:jc w:val="right"/>
            </w:pPr>
            <w:r>
              <w:rPr>
                <w:sz w:val="17"/>
              </w:rPr>
              <w:t>5 על 5</w:t>
            </w:r>
          </w:p>
        </w:tc>
        <w:tc>
          <w:tcPr>
            <w:tcW w:w="2376" w:type="dxa"/>
            <w:shd w:val="clear" w:color="auto" w:fill="EEF4F8"/>
            <w:tcMar>
              <w:top w:w="110" w:type="dxa"/>
              <w:left w:w="130" w:type="dxa"/>
              <w:bottom w:w="110" w:type="dxa"/>
              <w:right w:w="130" w:type="dxa"/>
            </w:tcMar>
            <w:vAlign w:val="center"/>
          </w:tcPr>
          <w:p w14:paraId="651F97C8" w14:textId="77777777" w:rsidR="00850C36" w:rsidRDefault="00000000">
            <w:pPr>
              <w:bidi/>
              <w:jc w:val="right"/>
            </w:pPr>
            <w:r>
              <w:rPr>
                <w:sz w:val="17"/>
              </w:rPr>
              <w:t>חיבור עד 45</w:t>
            </w:r>
          </w:p>
        </w:tc>
        <w:tc>
          <w:tcPr>
            <w:tcW w:w="2520" w:type="dxa"/>
            <w:shd w:val="clear" w:color="auto" w:fill="EEF4F8"/>
            <w:tcMar>
              <w:top w:w="110" w:type="dxa"/>
              <w:left w:w="130" w:type="dxa"/>
              <w:bottom w:w="110" w:type="dxa"/>
              <w:right w:w="130" w:type="dxa"/>
            </w:tcMar>
            <w:vAlign w:val="center"/>
          </w:tcPr>
          <w:p w14:paraId="080EBCC9" w14:textId="77777777" w:rsidR="00850C36" w:rsidRDefault="00000000">
            <w:pPr>
              <w:bidi/>
              <w:jc w:val="right"/>
            </w:pPr>
            <w:r>
              <w:rPr>
                <w:sz w:val="17"/>
              </w:rPr>
              <w:t>רצף בונוסים</w:t>
            </w:r>
          </w:p>
        </w:tc>
      </w:tr>
      <w:tr w:rsidR="00850C36" w14:paraId="71AC6636" w14:textId="77777777">
        <w:trPr>
          <w:jc w:val="center"/>
        </w:trPr>
        <w:tc>
          <w:tcPr>
            <w:tcW w:w="864" w:type="dxa"/>
            <w:tcMar>
              <w:top w:w="110" w:type="dxa"/>
              <w:left w:w="130" w:type="dxa"/>
              <w:bottom w:w="110" w:type="dxa"/>
              <w:right w:w="130" w:type="dxa"/>
            </w:tcMar>
            <w:vAlign w:val="center"/>
          </w:tcPr>
          <w:p w14:paraId="4C4EEA49" w14:textId="77777777" w:rsidR="00850C36" w:rsidRDefault="00000000">
            <w:pPr>
              <w:bidi/>
              <w:jc w:val="right"/>
            </w:pPr>
            <w:r>
              <w:rPr>
                <w:sz w:val="17"/>
              </w:rPr>
              <w:t>17</w:t>
            </w:r>
          </w:p>
        </w:tc>
        <w:tc>
          <w:tcPr>
            <w:tcW w:w="2232" w:type="dxa"/>
            <w:tcMar>
              <w:top w:w="110" w:type="dxa"/>
              <w:left w:w="130" w:type="dxa"/>
              <w:bottom w:w="110" w:type="dxa"/>
              <w:right w:w="130" w:type="dxa"/>
            </w:tcMar>
            <w:vAlign w:val="center"/>
          </w:tcPr>
          <w:p w14:paraId="0A7EC073" w14:textId="77777777" w:rsidR="00850C36" w:rsidRDefault="00000000">
            <w:pPr>
              <w:bidi/>
              <w:jc w:val="right"/>
            </w:pPr>
            <w:r>
              <w:rPr>
                <w:sz w:val="17"/>
              </w:rPr>
              <w:t>יורדים כדי לעלות</w:t>
            </w:r>
          </w:p>
        </w:tc>
        <w:tc>
          <w:tcPr>
            <w:tcW w:w="1224" w:type="dxa"/>
            <w:tcMar>
              <w:top w:w="110" w:type="dxa"/>
              <w:left w:w="130" w:type="dxa"/>
              <w:bottom w:w="110" w:type="dxa"/>
              <w:right w:w="130" w:type="dxa"/>
            </w:tcMar>
            <w:vAlign w:val="center"/>
          </w:tcPr>
          <w:p w14:paraId="3BA9ABA8" w14:textId="77777777" w:rsidR="00850C36" w:rsidRDefault="00000000">
            <w:pPr>
              <w:bidi/>
              <w:jc w:val="right"/>
            </w:pPr>
            <w:r>
              <w:rPr>
                <w:sz w:val="17"/>
              </w:rPr>
              <w:t>5 על 5</w:t>
            </w:r>
          </w:p>
        </w:tc>
        <w:tc>
          <w:tcPr>
            <w:tcW w:w="2376" w:type="dxa"/>
            <w:tcMar>
              <w:top w:w="110" w:type="dxa"/>
              <w:left w:w="130" w:type="dxa"/>
              <w:bottom w:w="110" w:type="dxa"/>
              <w:right w:w="130" w:type="dxa"/>
            </w:tcMar>
            <w:vAlign w:val="center"/>
          </w:tcPr>
          <w:p w14:paraId="772B287D" w14:textId="77777777" w:rsidR="00850C36" w:rsidRDefault="00000000">
            <w:pPr>
              <w:bidi/>
              <w:jc w:val="right"/>
            </w:pPr>
            <w:r>
              <w:rPr>
                <w:sz w:val="17"/>
              </w:rPr>
              <w:t>חיבור וחיסור</w:t>
            </w:r>
          </w:p>
        </w:tc>
        <w:tc>
          <w:tcPr>
            <w:tcW w:w="2520" w:type="dxa"/>
            <w:tcMar>
              <w:top w:w="110" w:type="dxa"/>
              <w:left w:w="130" w:type="dxa"/>
              <w:bottom w:w="110" w:type="dxa"/>
              <w:right w:w="130" w:type="dxa"/>
            </w:tcMar>
            <w:vAlign w:val="center"/>
          </w:tcPr>
          <w:p w14:paraId="4DBD4928" w14:textId="77777777" w:rsidR="00850C36" w:rsidRDefault="00000000">
            <w:pPr>
              <w:bidi/>
              <w:jc w:val="right"/>
            </w:pPr>
            <w:r>
              <w:rPr>
                <w:sz w:val="17"/>
              </w:rPr>
              <w:t>תכנון לא לינארי</w:t>
            </w:r>
          </w:p>
        </w:tc>
      </w:tr>
      <w:tr w:rsidR="00850C36" w14:paraId="46BD38F4" w14:textId="77777777">
        <w:trPr>
          <w:jc w:val="center"/>
        </w:trPr>
        <w:tc>
          <w:tcPr>
            <w:tcW w:w="864" w:type="dxa"/>
            <w:shd w:val="clear" w:color="auto" w:fill="EEF4F8"/>
            <w:tcMar>
              <w:top w:w="110" w:type="dxa"/>
              <w:left w:w="130" w:type="dxa"/>
              <w:bottom w:w="110" w:type="dxa"/>
              <w:right w:w="130" w:type="dxa"/>
            </w:tcMar>
            <w:vAlign w:val="center"/>
          </w:tcPr>
          <w:p w14:paraId="7DDA07EB" w14:textId="77777777" w:rsidR="00850C36" w:rsidRDefault="00000000">
            <w:pPr>
              <w:bidi/>
              <w:jc w:val="right"/>
            </w:pPr>
            <w:r>
              <w:rPr>
                <w:sz w:val="17"/>
              </w:rPr>
              <w:t>18</w:t>
            </w:r>
          </w:p>
        </w:tc>
        <w:tc>
          <w:tcPr>
            <w:tcW w:w="2232" w:type="dxa"/>
            <w:shd w:val="clear" w:color="auto" w:fill="EEF4F8"/>
            <w:tcMar>
              <w:top w:w="110" w:type="dxa"/>
              <w:left w:w="130" w:type="dxa"/>
              <w:bottom w:w="110" w:type="dxa"/>
              <w:right w:w="130" w:type="dxa"/>
            </w:tcMar>
            <w:vAlign w:val="center"/>
          </w:tcPr>
          <w:p w14:paraId="306ECE90" w14:textId="77777777" w:rsidR="00850C36" w:rsidRDefault="00000000">
            <w:pPr>
              <w:bidi/>
              <w:jc w:val="right"/>
            </w:pPr>
            <w:r>
              <w:rPr>
                <w:sz w:val="17"/>
              </w:rPr>
              <w:t>כוכב מעבר לגשר</w:t>
            </w:r>
          </w:p>
        </w:tc>
        <w:tc>
          <w:tcPr>
            <w:tcW w:w="1224" w:type="dxa"/>
            <w:shd w:val="clear" w:color="auto" w:fill="EEF4F8"/>
            <w:tcMar>
              <w:top w:w="110" w:type="dxa"/>
              <w:left w:w="130" w:type="dxa"/>
              <w:bottom w:w="110" w:type="dxa"/>
              <w:right w:w="130" w:type="dxa"/>
            </w:tcMar>
            <w:vAlign w:val="center"/>
          </w:tcPr>
          <w:p w14:paraId="25F73E75" w14:textId="77777777" w:rsidR="00850C36" w:rsidRDefault="00000000">
            <w:pPr>
              <w:bidi/>
              <w:jc w:val="right"/>
            </w:pPr>
            <w:r>
              <w:rPr>
                <w:sz w:val="17"/>
              </w:rPr>
              <w:t>5 על 5</w:t>
            </w:r>
          </w:p>
        </w:tc>
        <w:tc>
          <w:tcPr>
            <w:tcW w:w="2376" w:type="dxa"/>
            <w:shd w:val="clear" w:color="auto" w:fill="EEF4F8"/>
            <w:tcMar>
              <w:top w:w="110" w:type="dxa"/>
              <w:left w:w="130" w:type="dxa"/>
              <w:bottom w:w="110" w:type="dxa"/>
              <w:right w:w="130" w:type="dxa"/>
            </w:tcMar>
            <w:vAlign w:val="center"/>
          </w:tcPr>
          <w:p w14:paraId="1923E7AC" w14:textId="77777777" w:rsidR="00850C36" w:rsidRDefault="00000000">
            <w:pPr>
              <w:bidi/>
              <w:jc w:val="right"/>
            </w:pPr>
            <w:r>
              <w:rPr>
                <w:sz w:val="17"/>
              </w:rPr>
              <w:t>חיבור עד 50</w:t>
            </w:r>
          </w:p>
        </w:tc>
        <w:tc>
          <w:tcPr>
            <w:tcW w:w="2520" w:type="dxa"/>
            <w:shd w:val="clear" w:color="auto" w:fill="EEF4F8"/>
            <w:tcMar>
              <w:top w:w="110" w:type="dxa"/>
              <w:left w:w="130" w:type="dxa"/>
              <w:bottom w:w="110" w:type="dxa"/>
              <w:right w:w="130" w:type="dxa"/>
            </w:tcMar>
            <w:vAlign w:val="center"/>
          </w:tcPr>
          <w:p w14:paraId="117B6ACF" w14:textId="77777777" w:rsidR="00850C36" w:rsidRDefault="00000000">
            <w:pPr>
              <w:bidi/>
              <w:jc w:val="right"/>
            </w:pPr>
            <w:r>
              <w:rPr>
                <w:sz w:val="17"/>
              </w:rPr>
              <w:t>בונוס אופציונלי</w:t>
            </w:r>
          </w:p>
        </w:tc>
      </w:tr>
      <w:tr w:rsidR="00850C36" w14:paraId="1CFE0F97" w14:textId="77777777">
        <w:trPr>
          <w:jc w:val="center"/>
        </w:trPr>
        <w:tc>
          <w:tcPr>
            <w:tcW w:w="864" w:type="dxa"/>
            <w:tcMar>
              <w:top w:w="110" w:type="dxa"/>
              <w:left w:w="130" w:type="dxa"/>
              <w:bottom w:w="110" w:type="dxa"/>
              <w:right w:w="130" w:type="dxa"/>
            </w:tcMar>
            <w:vAlign w:val="center"/>
          </w:tcPr>
          <w:p w14:paraId="643EB37E" w14:textId="77777777" w:rsidR="00850C36" w:rsidRDefault="00000000">
            <w:pPr>
              <w:bidi/>
              <w:jc w:val="right"/>
            </w:pPr>
            <w:r>
              <w:rPr>
                <w:sz w:val="17"/>
              </w:rPr>
              <w:t>19</w:t>
            </w:r>
          </w:p>
        </w:tc>
        <w:tc>
          <w:tcPr>
            <w:tcW w:w="2232" w:type="dxa"/>
            <w:tcMar>
              <w:top w:w="110" w:type="dxa"/>
              <w:left w:w="130" w:type="dxa"/>
              <w:bottom w:w="110" w:type="dxa"/>
              <w:right w:w="130" w:type="dxa"/>
            </w:tcMar>
            <w:vAlign w:val="center"/>
          </w:tcPr>
          <w:p w14:paraId="5478D438" w14:textId="77777777" w:rsidR="00850C36" w:rsidRDefault="00000000">
            <w:pPr>
              <w:bidi/>
              <w:jc w:val="right"/>
            </w:pPr>
            <w:r>
              <w:rPr>
                <w:sz w:val="17"/>
              </w:rPr>
              <w:t>מסלול חסכוני</w:t>
            </w:r>
          </w:p>
        </w:tc>
        <w:tc>
          <w:tcPr>
            <w:tcW w:w="1224" w:type="dxa"/>
            <w:tcMar>
              <w:top w:w="110" w:type="dxa"/>
              <w:left w:w="130" w:type="dxa"/>
              <w:bottom w:w="110" w:type="dxa"/>
              <w:right w:w="130" w:type="dxa"/>
            </w:tcMar>
            <w:vAlign w:val="center"/>
          </w:tcPr>
          <w:p w14:paraId="3A725451" w14:textId="77777777" w:rsidR="00850C36" w:rsidRDefault="00000000">
            <w:pPr>
              <w:bidi/>
              <w:jc w:val="right"/>
            </w:pPr>
            <w:r>
              <w:rPr>
                <w:sz w:val="17"/>
              </w:rPr>
              <w:t>5 על 5</w:t>
            </w:r>
          </w:p>
        </w:tc>
        <w:tc>
          <w:tcPr>
            <w:tcW w:w="2376" w:type="dxa"/>
            <w:tcMar>
              <w:top w:w="110" w:type="dxa"/>
              <w:left w:w="130" w:type="dxa"/>
              <w:bottom w:w="110" w:type="dxa"/>
              <w:right w:w="130" w:type="dxa"/>
            </w:tcMar>
            <w:vAlign w:val="center"/>
          </w:tcPr>
          <w:p w14:paraId="4F197773" w14:textId="77777777" w:rsidR="00850C36" w:rsidRDefault="00000000">
            <w:pPr>
              <w:bidi/>
              <w:jc w:val="right"/>
            </w:pPr>
            <w:r>
              <w:rPr>
                <w:sz w:val="17"/>
              </w:rPr>
              <w:t>חיבור עד 50</w:t>
            </w:r>
          </w:p>
        </w:tc>
        <w:tc>
          <w:tcPr>
            <w:tcW w:w="2520" w:type="dxa"/>
            <w:tcMar>
              <w:top w:w="110" w:type="dxa"/>
              <w:left w:w="130" w:type="dxa"/>
              <w:bottom w:w="110" w:type="dxa"/>
              <w:right w:w="130" w:type="dxa"/>
            </w:tcMar>
            <w:vAlign w:val="center"/>
          </w:tcPr>
          <w:p w14:paraId="1F085052" w14:textId="77777777" w:rsidR="00850C36" w:rsidRDefault="00000000">
            <w:pPr>
              <w:bidi/>
              <w:jc w:val="right"/>
            </w:pPr>
            <w:r>
              <w:rPr>
                <w:sz w:val="17"/>
              </w:rPr>
              <w:t>יעד צעדים</w:t>
            </w:r>
          </w:p>
        </w:tc>
      </w:tr>
      <w:tr w:rsidR="00850C36" w14:paraId="6740D8BF" w14:textId="77777777">
        <w:trPr>
          <w:jc w:val="center"/>
        </w:trPr>
        <w:tc>
          <w:tcPr>
            <w:tcW w:w="864" w:type="dxa"/>
            <w:shd w:val="clear" w:color="auto" w:fill="EEF4F8"/>
            <w:tcMar>
              <w:top w:w="110" w:type="dxa"/>
              <w:left w:w="130" w:type="dxa"/>
              <w:bottom w:w="110" w:type="dxa"/>
              <w:right w:w="130" w:type="dxa"/>
            </w:tcMar>
            <w:vAlign w:val="center"/>
          </w:tcPr>
          <w:p w14:paraId="59A8D75D" w14:textId="77777777" w:rsidR="00850C36" w:rsidRDefault="00000000">
            <w:pPr>
              <w:bidi/>
              <w:jc w:val="right"/>
            </w:pPr>
            <w:r>
              <w:rPr>
                <w:sz w:val="17"/>
              </w:rPr>
              <w:t>20</w:t>
            </w:r>
          </w:p>
        </w:tc>
        <w:tc>
          <w:tcPr>
            <w:tcW w:w="2232" w:type="dxa"/>
            <w:shd w:val="clear" w:color="auto" w:fill="EEF4F8"/>
            <w:tcMar>
              <w:top w:w="110" w:type="dxa"/>
              <w:left w:w="130" w:type="dxa"/>
              <w:bottom w:w="110" w:type="dxa"/>
              <w:right w:w="130" w:type="dxa"/>
            </w:tcMar>
            <w:vAlign w:val="center"/>
          </w:tcPr>
          <w:p w14:paraId="3D5AFDE0" w14:textId="77777777" w:rsidR="00850C36" w:rsidRDefault="00000000">
            <w:pPr>
              <w:bidi/>
              <w:jc w:val="right"/>
            </w:pPr>
            <w:r>
              <w:rPr>
                <w:sz w:val="17"/>
              </w:rPr>
              <w:t>תחנת הכוח</w:t>
            </w:r>
          </w:p>
        </w:tc>
        <w:tc>
          <w:tcPr>
            <w:tcW w:w="1224" w:type="dxa"/>
            <w:shd w:val="clear" w:color="auto" w:fill="EEF4F8"/>
            <w:tcMar>
              <w:top w:w="110" w:type="dxa"/>
              <w:left w:w="130" w:type="dxa"/>
              <w:bottom w:w="110" w:type="dxa"/>
              <w:right w:w="130" w:type="dxa"/>
            </w:tcMar>
            <w:vAlign w:val="center"/>
          </w:tcPr>
          <w:p w14:paraId="66CA5436" w14:textId="77777777" w:rsidR="00850C36" w:rsidRDefault="00000000">
            <w:pPr>
              <w:bidi/>
              <w:jc w:val="right"/>
            </w:pPr>
            <w:r>
              <w:rPr>
                <w:sz w:val="17"/>
              </w:rPr>
              <w:t>5 על 5</w:t>
            </w:r>
          </w:p>
        </w:tc>
        <w:tc>
          <w:tcPr>
            <w:tcW w:w="2376" w:type="dxa"/>
            <w:shd w:val="clear" w:color="auto" w:fill="EEF4F8"/>
            <w:tcMar>
              <w:top w:w="110" w:type="dxa"/>
              <w:left w:w="130" w:type="dxa"/>
              <w:bottom w:w="110" w:type="dxa"/>
              <w:right w:w="130" w:type="dxa"/>
            </w:tcMar>
            <w:vAlign w:val="center"/>
          </w:tcPr>
          <w:p w14:paraId="7B0D93A6" w14:textId="77777777" w:rsidR="00850C36" w:rsidRDefault="00000000">
            <w:pPr>
              <w:bidi/>
              <w:jc w:val="right"/>
            </w:pPr>
            <w:r>
              <w:rPr>
                <w:sz w:val="17"/>
              </w:rPr>
              <w:t>חיבור וחיסור</w:t>
            </w:r>
          </w:p>
        </w:tc>
        <w:tc>
          <w:tcPr>
            <w:tcW w:w="2520" w:type="dxa"/>
            <w:shd w:val="clear" w:color="auto" w:fill="EEF4F8"/>
            <w:tcMar>
              <w:top w:w="110" w:type="dxa"/>
              <w:left w:w="130" w:type="dxa"/>
              <w:bottom w:w="110" w:type="dxa"/>
              <w:right w:w="130" w:type="dxa"/>
            </w:tcMar>
            <w:vAlign w:val="center"/>
          </w:tcPr>
          <w:p w14:paraId="52E6470E" w14:textId="77777777" w:rsidR="00850C36" w:rsidRDefault="00000000">
            <w:pPr>
              <w:bidi/>
              <w:jc w:val="right"/>
            </w:pPr>
            <w:r>
              <w:rPr>
                <w:sz w:val="17"/>
              </w:rPr>
              <w:t>מבחן שליטה</w:t>
            </w:r>
          </w:p>
        </w:tc>
      </w:tr>
    </w:tbl>
    <w:p w14:paraId="3DC81079" w14:textId="77777777" w:rsidR="00850C36" w:rsidRDefault="00850C36">
      <w:pPr>
        <w:spacing w:after="20"/>
      </w:pPr>
    </w:p>
    <w:p w14:paraId="3F2CB9D0" w14:textId="77777777" w:rsidR="00850C36" w:rsidRDefault="00000000">
      <w:pPr>
        <w:pStyle w:val="21"/>
        <w:bidi/>
        <w:jc w:val="right"/>
      </w:pPr>
      <w:r>
        <w:lastRenderedPageBreak/>
        <w:t>עולם 3 מבצר החומות</w:t>
      </w:r>
    </w:p>
    <w:tbl>
      <w:tblPr>
        <w:tblStyle w:val="aff2"/>
        <w:tblW w:w="0" w:type="auto"/>
        <w:jc w:val="center"/>
        <w:tblLayout w:type="fixed"/>
        <w:tblLook w:val="04A0" w:firstRow="1" w:lastRow="0" w:firstColumn="1" w:lastColumn="0" w:noHBand="0" w:noVBand="1"/>
      </w:tblPr>
      <w:tblGrid>
        <w:gridCol w:w="864"/>
        <w:gridCol w:w="2232"/>
        <w:gridCol w:w="1224"/>
        <w:gridCol w:w="2376"/>
        <w:gridCol w:w="2520"/>
      </w:tblGrid>
      <w:tr w:rsidR="00850C36" w14:paraId="4A50A119" w14:textId="77777777">
        <w:trPr>
          <w:tblHeader/>
          <w:jc w:val="center"/>
        </w:trPr>
        <w:tc>
          <w:tcPr>
            <w:tcW w:w="864" w:type="dxa"/>
            <w:shd w:val="clear" w:color="auto" w:fill="17324D"/>
            <w:tcMar>
              <w:top w:w="110" w:type="dxa"/>
              <w:left w:w="130" w:type="dxa"/>
              <w:bottom w:w="110" w:type="dxa"/>
              <w:right w:w="130" w:type="dxa"/>
            </w:tcMar>
            <w:vAlign w:val="center"/>
          </w:tcPr>
          <w:p w14:paraId="31E141D2" w14:textId="77777777" w:rsidR="00850C36" w:rsidRDefault="00000000">
            <w:pPr>
              <w:bidi/>
              <w:jc w:val="center"/>
            </w:pPr>
            <w:r>
              <w:rPr>
                <w:b/>
                <w:color w:val="FFFFFF"/>
                <w:sz w:val="17"/>
              </w:rPr>
              <w:t>שלב</w:t>
            </w:r>
          </w:p>
        </w:tc>
        <w:tc>
          <w:tcPr>
            <w:tcW w:w="2232" w:type="dxa"/>
            <w:shd w:val="clear" w:color="auto" w:fill="17324D"/>
            <w:tcMar>
              <w:top w:w="110" w:type="dxa"/>
              <w:left w:w="130" w:type="dxa"/>
              <w:bottom w:w="110" w:type="dxa"/>
              <w:right w:w="130" w:type="dxa"/>
            </w:tcMar>
            <w:vAlign w:val="center"/>
          </w:tcPr>
          <w:p w14:paraId="29A6E64A" w14:textId="77777777" w:rsidR="00850C36" w:rsidRDefault="00000000">
            <w:pPr>
              <w:bidi/>
              <w:jc w:val="center"/>
            </w:pPr>
            <w:r>
              <w:rPr>
                <w:b/>
                <w:color w:val="FFFFFF"/>
                <w:sz w:val="17"/>
              </w:rPr>
              <w:t>שם</w:t>
            </w:r>
          </w:p>
        </w:tc>
        <w:tc>
          <w:tcPr>
            <w:tcW w:w="1224" w:type="dxa"/>
            <w:shd w:val="clear" w:color="auto" w:fill="17324D"/>
            <w:tcMar>
              <w:top w:w="110" w:type="dxa"/>
              <w:left w:w="130" w:type="dxa"/>
              <w:bottom w:w="110" w:type="dxa"/>
              <w:right w:w="130" w:type="dxa"/>
            </w:tcMar>
            <w:vAlign w:val="center"/>
          </w:tcPr>
          <w:p w14:paraId="02DD65ED" w14:textId="77777777" w:rsidR="00850C36" w:rsidRDefault="00000000">
            <w:pPr>
              <w:bidi/>
              <w:jc w:val="center"/>
            </w:pPr>
            <w:r>
              <w:rPr>
                <w:b/>
                <w:color w:val="FFFFFF"/>
                <w:sz w:val="17"/>
              </w:rPr>
              <w:t>לוח</w:t>
            </w:r>
          </w:p>
        </w:tc>
        <w:tc>
          <w:tcPr>
            <w:tcW w:w="2376" w:type="dxa"/>
            <w:shd w:val="clear" w:color="auto" w:fill="17324D"/>
            <w:tcMar>
              <w:top w:w="110" w:type="dxa"/>
              <w:left w:w="130" w:type="dxa"/>
              <w:bottom w:w="110" w:type="dxa"/>
              <w:right w:w="130" w:type="dxa"/>
            </w:tcMar>
            <w:vAlign w:val="center"/>
          </w:tcPr>
          <w:p w14:paraId="029BDBB1" w14:textId="77777777" w:rsidR="00850C36" w:rsidRDefault="00000000">
            <w:pPr>
              <w:bidi/>
              <w:jc w:val="center"/>
            </w:pPr>
            <w:r>
              <w:rPr>
                <w:b/>
                <w:color w:val="FFFFFF"/>
                <w:sz w:val="17"/>
              </w:rPr>
              <w:t>מיקוד מתמטי</w:t>
            </w:r>
          </w:p>
        </w:tc>
        <w:tc>
          <w:tcPr>
            <w:tcW w:w="2520" w:type="dxa"/>
            <w:shd w:val="clear" w:color="auto" w:fill="17324D"/>
            <w:tcMar>
              <w:top w:w="110" w:type="dxa"/>
              <w:left w:w="130" w:type="dxa"/>
              <w:bottom w:w="110" w:type="dxa"/>
              <w:right w:w="130" w:type="dxa"/>
            </w:tcMar>
            <w:vAlign w:val="center"/>
          </w:tcPr>
          <w:p w14:paraId="3047B752" w14:textId="77777777" w:rsidR="00850C36" w:rsidRDefault="00000000">
            <w:pPr>
              <w:bidi/>
              <w:jc w:val="center"/>
            </w:pPr>
            <w:r>
              <w:rPr>
                <w:b/>
                <w:color w:val="FFFFFF"/>
                <w:sz w:val="17"/>
              </w:rPr>
              <w:t>מכניקה</w:t>
            </w:r>
          </w:p>
        </w:tc>
      </w:tr>
      <w:tr w:rsidR="00850C36" w14:paraId="5CA2B0E5" w14:textId="77777777">
        <w:trPr>
          <w:jc w:val="center"/>
        </w:trPr>
        <w:tc>
          <w:tcPr>
            <w:tcW w:w="864" w:type="dxa"/>
            <w:tcMar>
              <w:top w:w="110" w:type="dxa"/>
              <w:left w:w="130" w:type="dxa"/>
              <w:bottom w:w="110" w:type="dxa"/>
              <w:right w:w="130" w:type="dxa"/>
            </w:tcMar>
            <w:vAlign w:val="center"/>
          </w:tcPr>
          <w:p w14:paraId="124105E4" w14:textId="77777777" w:rsidR="00850C36" w:rsidRDefault="00000000">
            <w:pPr>
              <w:bidi/>
              <w:jc w:val="right"/>
            </w:pPr>
            <w:r>
              <w:rPr>
                <w:sz w:val="17"/>
              </w:rPr>
              <w:t>21</w:t>
            </w:r>
          </w:p>
        </w:tc>
        <w:tc>
          <w:tcPr>
            <w:tcW w:w="2232" w:type="dxa"/>
            <w:tcMar>
              <w:top w:w="110" w:type="dxa"/>
              <w:left w:w="130" w:type="dxa"/>
              <w:bottom w:w="110" w:type="dxa"/>
              <w:right w:w="130" w:type="dxa"/>
            </w:tcMar>
            <w:vAlign w:val="center"/>
          </w:tcPr>
          <w:p w14:paraId="638BAC15" w14:textId="77777777" w:rsidR="00850C36" w:rsidRDefault="00000000">
            <w:pPr>
              <w:bidi/>
              <w:jc w:val="right"/>
            </w:pPr>
            <w:r>
              <w:rPr>
                <w:sz w:val="17"/>
              </w:rPr>
              <w:t>החומה הראשונה</w:t>
            </w:r>
          </w:p>
        </w:tc>
        <w:tc>
          <w:tcPr>
            <w:tcW w:w="1224" w:type="dxa"/>
            <w:tcMar>
              <w:top w:w="110" w:type="dxa"/>
              <w:left w:w="130" w:type="dxa"/>
              <w:bottom w:w="110" w:type="dxa"/>
              <w:right w:w="130" w:type="dxa"/>
            </w:tcMar>
            <w:vAlign w:val="center"/>
          </w:tcPr>
          <w:p w14:paraId="00557A93" w14:textId="77777777" w:rsidR="00850C36" w:rsidRDefault="00000000">
            <w:pPr>
              <w:bidi/>
              <w:jc w:val="right"/>
            </w:pPr>
            <w:r>
              <w:rPr>
                <w:sz w:val="17"/>
              </w:rPr>
              <w:t>5 על 5</w:t>
            </w:r>
          </w:p>
        </w:tc>
        <w:tc>
          <w:tcPr>
            <w:tcW w:w="2376" w:type="dxa"/>
            <w:tcMar>
              <w:top w:w="110" w:type="dxa"/>
              <w:left w:w="130" w:type="dxa"/>
              <w:bottom w:w="110" w:type="dxa"/>
              <w:right w:w="130" w:type="dxa"/>
            </w:tcMar>
            <w:vAlign w:val="center"/>
          </w:tcPr>
          <w:p w14:paraId="6A4BFDD1" w14:textId="77777777" w:rsidR="00850C36" w:rsidRDefault="00000000">
            <w:pPr>
              <w:bidi/>
              <w:jc w:val="right"/>
            </w:pPr>
            <w:r>
              <w:rPr>
                <w:sz w:val="17"/>
              </w:rPr>
              <w:t>חיבור עד 35</w:t>
            </w:r>
          </w:p>
        </w:tc>
        <w:tc>
          <w:tcPr>
            <w:tcW w:w="2520" w:type="dxa"/>
            <w:tcMar>
              <w:top w:w="110" w:type="dxa"/>
              <w:left w:w="130" w:type="dxa"/>
              <w:bottom w:w="110" w:type="dxa"/>
              <w:right w:w="130" w:type="dxa"/>
            </w:tcMar>
            <w:vAlign w:val="center"/>
          </w:tcPr>
          <w:p w14:paraId="00551F69" w14:textId="77777777" w:rsidR="00850C36" w:rsidRDefault="00000000">
            <w:pPr>
              <w:bidi/>
              <w:jc w:val="right"/>
            </w:pPr>
            <w:r>
              <w:rPr>
                <w:sz w:val="17"/>
              </w:rPr>
              <w:t>עקיפת מכשול</w:t>
            </w:r>
          </w:p>
        </w:tc>
      </w:tr>
      <w:tr w:rsidR="00850C36" w14:paraId="5336ED11" w14:textId="77777777">
        <w:trPr>
          <w:jc w:val="center"/>
        </w:trPr>
        <w:tc>
          <w:tcPr>
            <w:tcW w:w="864" w:type="dxa"/>
            <w:shd w:val="clear" w:color="auto" w:fill="EEF4F8"/>
            <w:tcMar>
              <w:top w:w="110" w:type="dxa"/>
              <w:left w:w="130" w:type="dxa"/>
              <w:bottom w:w="110" w:type="dxa"/>
              <w:right w:w="130" w:type="dxa"/>
            </w:tcMar>
            <w:vAlign w:val="center"/>
          </w:tcPr>
          <w:p w14:paraId="68693268" w14:textId="77777777" w:rsidR="00850C36" w:rsidRDefault="00000000">
            <w:pPr>
              <w:bidi/>
              <w:jc w:val="right"/>
            </w:pPr>
            <w:r>
              <w:rPr>
                <w:sz w:val="17"/>
              </w:rPr>
              <w:t>22</w:t>
            </w:r>
          </w:p>
        </w:tc>
        <w:tc>
          <w:tcPr>
            <w:tcW w:w="2232" w:type="dxa"/>
            <w:shd w:val="clear" w:color="auto" w:fill="EEF4F8"/>
            <w:tcMar>
              <w:top w:w="110" w:type="dxa"/>
              <w:left w:w="130" w:type="dxa"/>
              <w:bottom w:w="110" w:type="dxa"/>
              <w:right w:w="130" w:type="dxa"/>
            </w:tcMar>
            <w:vAlign w:val="center"/>
          </w:tcPr>
          <w:p w14:paraId="26BFB99E" w14:textId="77777777" w:rsidR="00850C36" w:rsidRDefault="00000000">
            <w:pPr>
              <w:bidi/>
              <w:jc w:val="right"/>
            </w:pPr>
            <w:r>
              <w:rPr>
                <w:sz w:val="17"/>
              </w:rPr>
              <w:t>המפתח הכחול</w:t>
            </w:r>
          </w:p>
        </w:tc>
        <w:tc>
          <w:tcPr>
            <w:tcW w:w="1224" w:type="dxa"/>
            <w:shd w:val="clear" w:color="auto" w:fill="EEF4F8"/>
            <w:tcMar>
              <w:top w:w="110" w:type="dxa"/>
              <w:left w:w="130" w:type="dxa"/>
              <w:bottom w:w="110" w:type="dxa"/>
              <w:right w:w="130" w:type="dxa"/>
            </w:tcMar>
            <w:vAlign w:val="center"/>
          </w:tcPr>
          <w:p w14:paraId="2440A337" w14:textId="77777777" w:rsidR="00850C36" w:rsidRDefault="00000000">
            <w:pPr>
              <w:bidi/>
              <w:jc w:val="right"/>
            </w:pPr>
            <w:r>
              <w:rPr>
                <w:sz w:val="17"/>
              </w:rPr>
              <w:t>5 על 5</w:t>
            </w:r>
          </w:p>
        </w:tc>
        <w:tc>
          <w:tcPr>
            <w:tcW w:w="2376" w:type="dxa"/>
            <w:shd w:val="clear" w:color="auto" w:fill="EEF4F8"/>
            <w:tcMar>
              <w:top w:w="110" w:type="dxa"/>
              <w:left w:w="130" w:type="dxa"/>
              <w:bottom w:w="110" w:type="dxa"/>
              <w:right w:w="130" w:type="dxa"/>
            </w:tcMar>
            <w:vAlign w:val="center"/>
          </w:tcPr>
          <w:p w14:paraId="5EC22D06" w14:textId="77777777" w:rsidR="00850C36" w:rsidRDefault="00000000">
            <w:pPr>
              <w:bidi/>
              <w:jc w:val="right"/>
            </w:pPr>
            <w:r>
              <w:rPr>
                <w:sz w:val="17"/>
              </w:rPr>
              <w:t>חיבור עד 40</w:t>
            </w:r>
          </w:p>
        </w:tc>
        <w:tc>
          <w:tcPr>
            <w:tcW w:w="2520" w:type="dxa"/>
            <w:shd w:val="clear" w:color="auto" w:fill="EEF4F8"/>
            <w:tcMar>
              <w:top w:w="110" w:type="dxa"/>
              <w:left w:w="130" w:type="dxa"/>
              <w:bottom w:w="110" w:type="dxa"/>
              <w:right w:w="130" w:type="dxa"/>
            </w:tcMar>
            <w:vAlign w:val="center"/>
          </w:tcPr>
          <w:p w14:paraId="5A463A49" w14:textId="77777777" w:rsidR="00850C36" w:rsidRDefault="00000000">
            <w:pPr>
              <w:bidi/>
              <w:jc w:val="right"/>
            </w:pPr>
            <w:r>
              <w:rPr>
                <w:sz w:val="17"/>
              </w:rPr>
              <w:t>מפתח ושער</w:t>
            </w:r>
          </w:p>
        </w:tc>
      </w:tr>
      <w:tr w:rsidR="00850C36" w14:paraId="505F1990" w14:textId="77777777">
        <w:trPr>
          <w:jc w:val="center"/>
        </w:trPr>
        <w:tc>
          <w:tcPr>
            <w:tcW w:w="864" w:type="dxa"/>
            <w:tcMar>
              <w:top w:w="110" w:type="dxa"/>
              <w:left w:w="130" w:type="dxa"/>
              <w:bottom w:w="110" w:type="dxa"/>
              <w:right w:w="130" w:type="dxa"/>
            </w:tcMar>
            <w:vAlign w:val="center"/>
          </w:tcPr>
          <w:p w14:paraId="7D318A40" w14:textId="77777777" w:rsidR="00850C36" w:rsidRDefault="00000000">
            <w:pPr>
              <w:bidi/>
              <w:jc w:val="right"/>
            </w:pPr>
            <w:r>
              <w:rPr>
                <w:sz w:val="17"/>
              </w:rPr>
              <w:t>23</w:t>
            </w:r>
          </w:p>
        </w:tc>
        <w:tc>
          <w:tcPr>
            <w:tcW w:w="2232" w:type="dxa"/>
            <w:tcMar>
              <w:top w:w="110" w:type="dxa"/>
              <w:left w:w="130" w:type="dxa"/>
              <w:bottom w:w="110" w:type="dxa"/>
              <w:right w:w="130" w:type="dxa"/>
            </w:tcMar>
            <w:vAlign w:val="center"/>
          </w:tcPr>
          <w:p w14:paraId="7091BAB9" w14:textId="77777777" w:rsidR="00850C36" w:rsidRDefault="00000000">
            <w:pPr>
              <w:bidi/>
              <w:jc w:val="right"/>
            </w:pPr>
            <w:r>
              <w:rPr>
                <w:sz w:val="17"/>
              </w:rPr>
              <w:t>המעקף</w:t>
            </w:r>
          </w:p>
        </w:tc>
        <w:tc>
          <w:tcPr>
            <w:tcW w:w="1224" w:type="dxa"/>
            <w:tcMar>
              <w:top w:w="110" w:type="dxa"/>
              <w:left w:w="130" w:type="dxa"/>
              <w:bottom w:w="110" w:type="dxa"/>
              <w:right w:w="130" w:type="dxa"/>
            </w:tcMar>
            <w:vAlign w:val="center"/>
          </w:tcPr>
          <w:p w14:paraId="21B5469E" w14:textId="77777777" w:rsidR="00850C36" w:rsidRDefault="00000000">
            <w:pPr>
              <w:bidi/>
              <w:jc w:val="right"/>
            </w:pPr>
            <w:r>
              <w:rPr>
                <w:sz w:val="17"/>
              </w:rPr>
              <w:t>5 על 5</w:t>
            </w:r>
          </w:p>
        </w:tc>
        <w:tc>
          <w:tcPr>
            <w:tcW w:w="2376" w:type="dxa"/>
            <w:tcMar>
              <w:top w:w="110" w:type="dxa"/>
              <w:left w:w="130" w:type="dxa"/>
              <w:bottom w:w="110" w:type="dxa"/>
              <w:right w:w="130" w:type="dxa"/>
            </w:tcMar>
            <w:vAlign w:val="center"/>
          </w:tcPr>
          <w:p w14:paraId="4262D52B" w14:textId="77777777" w:rsidR="00850C36" w:rsidRDefault="00000000">
            <w:pPr>
              <w:bidi/>
              <w:jc w:val="right"/>
            </w:pPr>
            <w:r>
              <w:rPr>
                <w:sz w:val="17"/>
              </w:rPr>
              <w:t>חיבור עד 40</w:t>
            </w:r>
          </w:p>
        </w:tc>
        <w:tc>
          <w:tcPr>
            <w:tcW w:w="2520" w:type="dxa"/>
            <w:tcMar>
              <w:top w:w="110" w:type="dxa"/>
              <w:left w:w="130" w:type="dxa"/>
              <w:bottom w:w="110" w:type="dxa"/>
              <w:right w:w="130" w:type="dxa"/>
            </w:tcMar>
            <w:vAlign w:val="center"/>
          </w:tcPr>
          <w:p w14:paraId="6498AE2E" w14:textId="77777777" w:rsidR="00850C36" w:rsidRDefault="00000000">
            <w:pPr>
              <w:bidi/>
              <w:jc w:val="right"/>
            </w:pPr>
            <w:r>
              <w:rPr>
                <w:sz w:val="17"/>
              </w:rPr>
              <w:t>בחירת מסדרון</w:t>
            </w:r>
          </w:p>
        </w:tc>
      </w:tr>
      <w:tr w:rsidR="00850C36" w14:paraId="1A639686" w14:textId="77777777">
        <w:trPr>
          <w:jc w:val="center"/>
        </w:trPr>
        <w:tc>
          <w:tcPr>
            <w:tcW w:w="864" w:type="dxa"/>
            <w:shd w:val="clear" w:color="auto" w:fill="EEF4F8"/>
            <w:tcMar>
              <w:top w:w="110" w:type="dxa"/>
              <w:left w:w="130" w:type="dxa"/>
              <w:bottom w:w="110" w:type="dxa"/>
              <w:right w:w="130" w:type="dxa"/>
            </w:tcMar>
            <w:vAlign w:val="center"/>
          </w:tcPr>
          <w:p w14:paraId="6B649701" w14:textId="77777777" w:rsidR="00850C36" w:rsidRDefault="00000000">
            <w:pPr>
              <w:bidi/>
              <w:jc w:val="right"/>
            </w:pPr>
            <w:r>
              <w:rPr>
                <w:sz w:val="17"/>
              </w:rPr>
              <w:t>24</w:t>
            </w:r>
          </w:p>
        </w:tc>
        <w:tc>
          <w:tcPr>
            <w:tcW w:w="2232" w:type="dxa"/>
            <w:shd w:val="clear" w:color="auto" w:fill="EEF4F8"/>
            <w:tcMar>
              <w:top w:w="110" w:type="dxa"/>
              <w:left w:w="130" w:type="dxa"/>
              <w:bottom w:w="110" w:type="dxa"/>
              <w:right w:w="130" w:type="dxa"/>
            </w:tcMar>
            <w:vAlign w:val="center"/>
          </w:tcPr>
          <w:p w14:paraId="0D01FE92" w14:textId="77777777" w:rsidR="00850C36" w:rsidRDefault="00000000">
            <w:pPr>
              <w:bidi/>
              <w:jc w:val="right"/>
            </w:pPr>
            <w:r>
              <w:rPr>
                <w:sz w:val="17"/>
              </w:rPr>
              <w:t>שני מפתחות</w:t>
            </w:r>
          </w:p>
        </w:tc>
        <w:tc>
          <w:tcPr>
            <w:tcW w:w="1224" w:type="dxa"/>
            <w:shd w:val="clear" w:color="auto" w:fill="EEF4F8"/>
            <w:tcMar>
              <w:top w:w="110" w:type="dxa"/>
              <w:left w:w="130" w:type="dxa"/>
              <w:bottom w:w="110" w:type="dxa"/>
              <w:right w:w="130" w:type="dxa"/>
            </w:tcMar>
            <w:vAlign w:val="center"/>
          </w:tcPr>
          <w:p w14:paraId="208FEE99" w14:textId="77777777" w:rsidR="00850C36" w:rsidRDefault="00000000">
            <w:pPr>
              <w:bidi/>
              <w:jc w:val="right"/>
            </w:pPr>
            <w:r>
              <w:rPr>
                <w:sz w:val="17"/>
              </w:rPr>
              <w:t>5 על 5</w:t>
            </w:r>
          </w:p>
        </w:tc>
        <w:tc>
          <w:tcPr>
            <w:tcW w:w="2376" w:type="dxa"/>
            <w:shd w:val="clear" w:color="auto" w:fill="EEF4F8"/>
            <w:tcMar>
              <w:top w:w="110" w:type="dxa"/>
              <w:left w:w="130" w:type="dxa"/>
              <w:bottom w:w="110" w:type="dxa"/>
              <w:right w:w="130" w:type="dxa"/>
            </w:tcMar>
            <w:vAlign w:val="center"/>
          </w:tcPr>
          <w:p w14:paraId="4CC128F7" w14:textId="77777777" w:rsidR="00850C36" w:rsidRDefault="00000000">
            <w:pPr>
              <w:bidi/>
              <w:jc w:val="right"/>
            </w:pPr>
            <w:r>
              <w:rPr>
                <w:sz w:val="17"/>
              </w:rPr>
              <w:t>חיבור עד 45</w:t>
            </w:r>
          </w:p>
        </w:tc>
        <w:tc>
          <w:tcPr>
            <w:tcW w:w="2520" w:type="dxa"/>
            <w:shd w:val="clear" w:color="auto" w:fill="EEF4F8"/>
            <w:tcMar>
              <w:top w:w="110" w:type="dxa"/>
              <w:left w:w="130" w:type="dxa"/>
              <w:bottom w:w="110" w:type="dxa"/>
              <w:right w:w="130" w:type="dxa"/>
            </w:tcMar>
            <w:vAlign w:val="center"/>
          </w:tcPr>
          <w:p w14:paraId="294D6D37" w14:textId="77777777" w:rsidR="00850C36" w:rsidRDefault="00000000">
            <w:pPr>
              <w:bidi/>
              <w:jc w:val="right"/>
            </w:pPr>
            <w:r>
              <w:rPr>
                <w:sz w:val="17"/>
              </w:rPr>
              <w:t>סדר פעולות</w:t>
            </w:r>
          </w:p>
        </w:tc>
      </w:tr>
      <w:tr w:rsidR="00850C36" w14:paraId="27BF80D6" w14:textId="77777777">
        <w:trPr>
          <w:jc w:val="center"/>
        </w:trPr>
        <w:tc>
          <w:tcPr>
            <w:tcW w:w="864" w:type="dxa"/>
            <w:tcMar>
              <w:top w:w="110" w:type="dxa"/>
              <w:left w:w="130" w:type="dxa"/>
              <w:bottom w:w="110" w:type="dxa"/>
              <w:right w:w="130" w:type="dxa"/>
            </w:tcMar>
            <w:vAlign w:val="center"/>
          </w:tcPr>
          <w:p w14:paraId="7992475A" w14:textId="77777777" w:rsidR="00850C36" w:rsidRDefault="00000000">
            <w:pPr>
              <w:bidi/>
              <w:jc w:val="right"/>
            </w:pPr>
            <w:r>
              <w:rPr>
                <w:sz w:val="17"/>
              </w:rPr>
              <w:t>25</w:t>
            </w:r>
          </w:p>
        </w:tc>
        <w:tc>
          <w:tcPr>
            <w:tcW w:w="2232" w:type="dxa"/>
            <w:tcMar>
              <w:top w:w="110" w:type="dxa"/>
              <w:left w:w="130" w:type="dxa"/>
              <w:bottom w:w="110" w:type="dxa"/>
              <w:right w:w="130" w:type="dxa"/>
            </w:tcMar>
            <w:vAlign w:val="center"/>
          </w:tcPr>
          <w:p w14:paraId="7BC83C21" w14:textId="77777777" w:rsidR="00850C36" w:rsidRDefault="00000000">
            <w:pPr>
              <w:bidi/>
              <w:jc w:val="right"/>
            </w:pPr>
            <w:r>
              <w:rPr>
                <w:sz w:val="17"/>
              </w:rPr>
              <w:t>חומה ומקפצה</w:t>
            </w:r>
          </w:p>
        </w:tc>
        <w:tc>
          <w:tcPr>
            <w:tcW w:w="1224" w:type="dxa"/>
            <w:tcMar>
              <w:top w:w="110" w:type="dxa"/>
              <w:left w:w="130" w:type="dxa"/>
              <w:bottom w:w="110" w:type="dxa"/>
              <w:right w:w="130" w:type="dxa"/>
            </w:tcMar>
            <w:vAlign w:val="center"/>
          </w:tcPr>
          <w:p w14:paraId="4BB7C8AE" w14:textId="77777777" w:rsidR="00850C36" w:rsidRDefault="00000000">
            <w:pPr>
              <w:bidi/>
              <w:jc w:val="right"/>
            </w:pPr>
            <w:r>
              <w:rPr>
                <w:sz w:val="17"/>
              </w:rPr>
              <w:t>5 על 5</w:t>
            </w:r>
          </w:p>
        </w:tc>
        <w:tc>
          <w:tcPr>
            <w:tcW w:w="2376" w:type="dxa"/>
            <w:tcMar>
              <w:top w:w="110" w:type="dxa"/>
              <w:left w:w="130" w:type="dxa"/>
              <w:bottom w:w="110" w:type="dxa"/>
              <w:right w:w="130" w:type="dxa"/>
            </w:tcMar>
            <w:vAlign w:val="center"/>
          </w:tcPr>
          <w:p w14:paraId="649A9D71" w14:textId="77777777" w:rsidR="00850C36" w:rsidRDefault="00000000">
            <w:pPr>
              <w:bidi/>
              <w:jc w:val="right"/>
            </w:pPr>
            <w:r>
              <w:rPr>
                <w:sz w:val="17"/>
              </w:rPr>
              <w:t>חיבור עד 45</w:t>
            </w:r>
          </w:p>
        </w:tc>
        <w:tc>
          <w:tcPr>
            <w:tcW w:w="2520" w:type="dxa"/>
            <w:tcMar>
              <w:top w:w="110" w:type="dxa"/>
              <w:left w:w="130" w:type="dxa"/>
              <w:bottom w:w="110" w:type="dxa"/>
              <w:right w:w="130" w:type="dxa"/>
            </w:tcMar>
            <w:vAlign w:val="center"/>
          </w:tcPr>
          <w:p w14:paraId="1A96D6EA" w14:textId="77777777" w:rsidR="00850C36" w:rsidRDefault="00000000">
            <w:pPr>
              <w:bidi/>
              <w:jc w:val="right"/>
            </w:pPr>
            <w:r>
              <w:rPr>
                <w:sz w:val="17"/>
              </w:rPr>
              <w:t>שילוב מכניקות</w:t>
            </w:r>
          </w:p>
        </w:tc>
      </w:tr>
      <w:tr w:rsidR="00850C36" w14:paraId="317B5329" w14:textId="77777777">
        <w:trPr>
          <w:jc w:val="center"/>
        </w:trPr>
        <w:tc>
          <w:tcPr>
            <w:tcW w:w="864" w:type="dxa"/>
            <w:shd w:val="clear" w:color="auto" w:fill="EEF4F8"/>
            <w:tcMar>
              <w:top w:w="110" w:type="dxa"/>
              <w:left w:w="130" w:type="dxa"/>
              <w:bottom w:w="110" w:type="dxa"/>
              <w:right w:w="130" w:type="dxa"/>
            </w:tcMar>
            <w:vAlign w:val="center"/>
          </w:tcPr>
          <w:p w14:paraId="78BE6390" w14:textId="77777777" w:rsidR="00850C36" w:rsidRDefault="00000000">
            <w:pPr>
              <w:bidi/>
              <w:jc w:val="right"/>
            </w:pPr>
            <w:r>
              <w:rPr>
                <w:sz w:val="17"/>
              </w:rPr>
              <w:t>26</w:t>
            </w:r>
          </w:p>
        </w:tc>
        <w:tc>
          <w:tcPr>
            <w:tcW w:w="2232" w:type="dxa"/>
            <w:shd w:val="clear" w:color="auto" w:fill="EEF4F8"/>
            <w:tcMar>
              <w:top w:w="110" w:type="dxa"/>
              <w:left w:w="130" w:type="dxa"/>
              <w:bottom w:w="110" w:type="dxa"/>
              <w:right w:w="130" w:type="dxa"/>
            </w:tcMar>
            <w:vAlign w:val="center"/>
          </w:tcPr>
          <w:p w14:paraId="3AFE72A4" w14:textId="77777777" w:rsidR="00850C36" w:rsidRDefault="00000000">
            <w:pPr>
              <w:bidi/>
              <w:jc w:val="right"/>
            </w:pPr>
            <w:r>
              <w:rPr>
                <w:sz w:val="17"/>
              </w:rPr>
              <w:t>מבוי כמעט סתום</w:t>
            </w:r>
          </w:p>
        </w:tc>
        <w:tc>
          <w:tcPr>
            <w:tcW w:w="1224" w:type="dxa"/>
            <w:shd w:val="clear" w:color="auto" w:fill="EEF4F8"/>
            <w:tcMar>
              <w:top w:w="110" w:type="dxa"/>
              <w:left w:w="130" w:type="dxa"/>
              <w:bottom w:w="110" w:type="dxa"/>
              <w:right w:w="130" w:type="dxa"/>
            </w:tcMar>
            <w:vAlign w:val="center"/>
          </w:tcPr>
          <w:p w14:paraId="4E80C3A3" w14:textId="77777777" w:rsidR="00850C36" w:rsidRDefault="00000000">
            <w:pPr>
              <w:bidi/>
              <w:jc w:val="right"/>
            </w:pPr>
            <w:r>
              <w:rPr>
                <w:sz w:val="17"/>
              </w:rPr>
              <w:t>5 על 5</w:t>
            </w:r>
          </w:p>
        </w:tc>
        <w:tc>
          <w:tcPr>
            <w:tcW w:w="2376" w:type="dxa"/>
            <w:shd w:val="clear" w:color="auto" w:fill="EEF4F8"/>
            <w:tcMar>
              <w:top w:w="110" w:type="dxa"/>
              <w:left w:w="130" w:type="dxa"/>
              <w:bottom w:w="110" w:type="dxa"/>
              <w:right w:w="130" w:type="dxa"/>
            </w:tcMar>
            <w:vAlign w:val="center"/>
          </w:tcPr>
          <w:p w14:paraId="3CDE17AF" w14:textId="77777777" w:rsidR="00850C36" w:rsidRDefault="00000000">
            <w:pPr>
              <w:bidi/>
              <w:jc w:val="right"/>
            </w:pPr>
            <w:r>
              <w:rPr>
                <w:sz w:val="17"/>
              </w:rPr>
              <w:t>חיבור עד 50</w:t>
            </w:r>
          </w:p>
        </w:tc>
        <w:tc>
          <w:tcPr>
            <w:tcW w:w="2520" w:type="dxa"/>
            <w:shd w:val="clear" w:color="auto" w:fill="EEF4F8"/>
            <w:tcMar>
              <w:top w:w="110" w:type="dxa"/>
              <w:left w:w="130" w:type="dxa"/>
              <w:bottom w:w="110" w:type="dxa"/>
              <w:right w:w="130" w:type="dxa"/>
            </w:tcMar>
            <w:vAlign w:val="center"/>
          </w:tcPr>
          <w:p w14:paraId="2F3F7BC0" w14:textId="77777777" w:rsidR="00850C36" w:rsidRDefault="00000000">
            <w:pPr>
              <w:bidi/>
              <w:jc w:val="right"/>
            </w:pPr>
            <w:r>
              <w:rPr>
                <w:sz w:val="17"/>
              </w:rPr>
              <w:t>זיהוי דרך ללא מוצא</w:t>
            </w:r>
          </w:p>
        </w:tc>
      </w:tr>
      <w:tr w:rsidR="00850C36" w14:paraId="2D1D2E7D" w14:textId="77777777">
        <w:trPr>
          <w:jc w:val="center"/>
        </w:trPr>
        <w:tc>
          <w:tcPr>
            <w:tcW w:w="864" w:type="dxa"/>
            <w:tcMar>
              <w:top w:w="110" w:type="dxa"/>
              <w:left w:w="130" w:type="dxa"/>
              <w:bottom w:w="110" w:type="dxa"/>
              <w:right w:w="130" w:type="dxa"/>
            </w:tcMar>
            <w:vAlign w:val="center"/>
          </w:tcPr>
          <w:p w14:paraId="633220A3" w14:textId="77777777" w:rsidR="00850C36" w:rsidRDefault="00000000">
            <w:pPr>
              <w:bidi/>
              <w:jc w:val="right"/>
            </w:pPr>
            <w:r>
              <w:rPr>
                <w:sz w:val="17"/>
              </w:rPr>
              <w:t>27</w:t>
            </w:r>
          </w:p>
        </w:tc>
        <w:tc>
          <w:tcPr>
            <w:tcW w:w="2232" w:type="dxa"/>
            <w:tcMar>
              <w:top w:w="110" w:type="dxa"/>
              <w:left w:w="130" w:type="dxa"/>
              <w:bottom w:w="110" w:type="dxa"/>
              <w:right w:w="130" w:type="dxa"/>
            </w:tcMar>
            <w:vAlign w:val="center"/>
          </w:tcPr>
          <w:p w14:paraId="151AF7C4" w14:textId="77777777" w:rsidR="00850C36" w:rsidRDefault="00000000">
            <w:pPr>
              <w:bidi/>
              <w:jc w:val="right"/>
            </w:pPr>
            <w:r>
              <w:rPr>
                <w:sz w:val="17"/>
              </w:rPr>
              <w:t>שער נסתר</w:t>
            </w:r>
          </w:p>
        </w:tc>
        <w:tc>
          <w:tcPr>
            <w:tcW w:w="1224" w:type="dxa"/>
            <w:tcMar>
              <w:top w:w="110" w:type="dxa"/>
              <w:left w:w="130" w:type="dxa"/>
              <w:bottom w:w="110" w:type="dxa"/>
              <w:right w:w="130" w:type="dxa"/>
            </w:tcMar>
            <w:vAlign w:val="center"/>
          </w:tcPr>
          <w:p w14:paraId="469FD8EB" w14:textId="77777777" w:rsidR="00850C36" w:rsidRDefault="00000000">
            <w:pPr>
              <w:bidi/>
              <w:jc w:val="right"/>
            </w:pPr>
            <w:r>
              <w:rPr>
                <w:sz w:val="17"/>
              </w:rPr>
              <w:t>5 על 5</w:t>
            </w:r>
          </w:p>
        </w:tc>
        <w:tc>
          <w:tcPr>
            <w:tcW w:w="2376" w:type="dxa"/>
            <w:tcMar>
              <w:top w:w="110" w:type="dxa"/>
              <w:left w:w="130" w:type="dxa"/>
              <w:bottom w:w="110" w:type="dxa"/>
              <w:right w:w="130" w:type="dxa"/>
            </w:tcMar>
            <w:vAlign w:val="center"/>
          </w:tcPr>
          <w:p w14:paraId="7D518A7B" w14:textId="77777777" w:rsidR="00850C36" w:rsidRDefault="00000000">
            <w:pPr>
              <w:bidi/>
              <w:jc w:val="right"/>
            </w:pPr>
            <w:r>
              <w:rPr>
                <w:sz w:val="17"/>
              </w:rPr>
              <w:t>חיבור עד 50</w:t>
            </w:r>
          </w:p>
        </w:tc>
        <w:tc>
          <w:tcPr>
            <w:tcW w:w="2520" w:type="dxa"/>
            <w:tcMar>
              <w:top w:w="110" w:type="dxa"/>
              <w:left w:w="130" w:type="dxa"/>
              <w:bottom w:w="110" w:type="dxa"/>
              <w:right w:w="130" w:type="dxa"/>
            </w:tcMar>
            <w:vAlign w:val="center"/>
          </w:tcPr>
          <w:p w14:paraId="3C3A8C17" w14:textId="77777777" w:rsidR="00850C36" w:rsidRDefault="00000000">
            <w:pPr>
              <w:bidi/>
              <w:jc w:val="right"/>
            </w:pPr>
            <w:r>
              <w:rPr>
                <w:sz w:val="17"/>
              </w:rPr>
              <w:t>תכנון מפתח</w:t>
            </w:r>
          </w:p>
        </w:tc>
      </w:tr>
      <w:tr w:rsidR="00850C36" w14:paraId="611DA21A" w14:textId="77777777">
        <w:trPr>
          <w:jc w:val="center"/>
        </w:trPr>
        <w:tc>
          <w:tcPr>
            <w:tcW w:w="864" w:type="dxa"/>
            <w:shd w:val="clear" w:color="auto" w:fill="EEF4F8"/>
            <w:tcMar>
              <w:top w:w="110" w:type="dxa"/>
              <w:left w:w="130" w:type="dxa"/>
              <w:bottom w:w="110" w:type="dxa"/>
              <w:right w:w="130" w:type="dxa"/>
            </w:tcMar>
            <w:vAlign w:val="center"/>
          </w:tcPr>
          <w:p w14:paraId="538D4CF9" w14:textId="77777777" w:rsidR="00850C36" w:rsidRDefault="00000000">
            <w:pPr>
              <w:bidi/>
              <w:jc w:val="right"/>
            </w:pPr>
            <w:r>
              <w:rPr>
                <w:sz w:val="17"/>
              </w:rPr>
              <w:t>28</w:t>
            </w:r>
          </w:p>
        </w:tc>
        <w:tc>
          <w:tcPr>
            <w:tcW w:w="2232" w:type="dxa"/>
            <w:shd w:val="clear" w:color="auto" w:fill="EEF4F8"/>
            <w:tcMar>
              <w:top w:w="110" w:type="dxa"/>
              <w:left w:w="130" w:type="dxa"/>
              <w:bottom w:w="110" w:type="dxa"/>
              <w:right w:w="130" w:type="dxa"/>
            </w:tcMar>
            <w:vAlign w:val="center"/>
          </w:tcPr>
          <w:p w14:paraId="6ECEC4F2" w14:textId="77777777" w:rsidR="00850C36" w:rsidRDefault="00000000">
            <w:pPr>
              <w:bidi/>
              <w:jc w:val="right"/>
            </w:pPr>
            <w:r>
              <w:rPr>
                <w:sz w:val="17"/>
              </w:rPr>
              <w:t>שני מסדרונות</w:t>
            </w:r>
          </w:p>
        </w:tc>
        <w:tc>
          <w:tcPr>
            <w:tcW w:w="1224" w:type="dxa"/>
            <w:shd w:val="clear" w:color="auto" w:fill="EEF4F8"/>
            <w:tcMar>
              <w:top w:w="110" w:type="dxa"/>
              <w:left w:w="130" w:type="dxa"/>
              <w:bottom w:w="110" w:type="dxa"/>
              <w:right w:w="130" w:type="dxa"/>
            </w:tcMar>
            <w:vAlign w:val="center"/>
          </w:tcPr>
          <w:p w14:paraId="0D66659D" w14:textId="77777777" w:rsidR="00850C36" w:rsidRDefault="00000000">
            <w:pPr>
              <w:bidi/>
              <w:jc w:val="right"/>
            </w:pPr>
            <w:r>
              <w:rPr>
                <w:sz w:val="17"/>
              </w:rPr>
              <w:t>5 על 5</w:t>
            </w:r>
          </w:p>
        </w:tc>
        <w:tc>
          <w:tcPr>
            <w:tcW w:w="2376" w:type="dxa"/>
            <w:shd w:val="clear" w:color="auto" w:fill="EEF4F8"/>
            <w:tcMar>
              <w:top w:w="110" w:type="dxa"/>
              <w:left w:w="130" w:type="dxa"/>
              <w:bottom w:w="110" w:type="dxa"/>
              <w:right w:w="130" w:type="dxa"/>
            </w:tcMar>
            <w:vAlign w:val="center"/>
          </w:tcPr>
          <w:p w14:paraId="2C54E884" w14:textId="77777777" w:rsidR="00850C36" w:rsidRDefault="00000000">
            <w:pPr>
              <w:bidi/>
              <w:jc w:val="right"/>
            </w:pPr>
            <w:r>
              <w:rPr>
                <w:sz w:val="17"/>
              </w:rPr>
              <w:t>חיבור עד 55</w:t>
            </w:r>
          </w:p>
        </w:tc>
        <w:tc>
          <w:tcPr>
            <w:tcW w:w="2520" w:type="dxa"/>
            <w:shd w:val="clear" w:color="auto" w:fill="EEF4F8"/>
            <w:tcMar>
              <w:top w:w="110" w:type="dxa"/>
              <w:left w:w="130" w:type="dxa"/>
              <w:bottom w:w="110" w:type="dxa"/>
              <w:right w:w="130" w:type="dxa"/>
            </w:tcMar>
            <w:vAlign w:val="center"/>
          </w:tcPr>
          <w:p w14:paraId="5068D76F" w14:textId="77777777" w:rsidR="00850C36" w:rsidRDefault="00000000">
            <w:pPr>
              <w:bidi/>
              <w:jc w:val="right"/>
            </w:pPr>
            <w:r>
              <w:rPr>
                <w:sz w:val="17"/>
              </w:rPr>
              <w:t>השוואת חלופות</w:t>
            </w:r>
          </w:p>
        </w:tc>
      </w:tr>
      <w:tr w:rsidR="00850C36" w14:paraId="41BD55AF" w14:textId="77777777">
        <w:trPr>
          <w:jc w:val="center"/>
        </w:trPr>
        <w:tc>
          <w:tcPr>
            <w:tcW w:w="864" w:type="dxa"/>
            <w:tcMar>
              <w:top w:w="110" w:type="dxa"/>
              <w:left w:w="130" w:type="dxa"/>
              <w:bottom w:w="110" w:type="dxa"/>
              <w:right w:w="130" w:type="dxa"/>
            </w:tcMar>
            <w:vAlign w:val="center"/>
          </w:tcPr>
          <w:p w14:paraId="48E0A50C" w14:textId="77777777" w:rsidR="00850C36" w:rsidRDefault="00000000">
            <w:pPr>
              <w:bidi/>
              <w:jc w:val="right"/>
            </w:pPr>
            <w:r>
              <w:rPr>
                <w:sz w:val="17"/>
              </w:rPr>
              <w:t>29</w:t>
            </w:r>
          </w:p>
        </w:tc>
        <w:tc>
          <w:tcPr>
            <w:tcW w:w="2232" w:type="dxa"/>
            <w:tcMar>
              <w:top w:w="110" w:type="dxa"/>
              <w:left w:w="130" w:type="dxa"/>
              <w:bottom w:w="110" w:type="dxa"/>
              <w:right w:w="130" w:type="dxa"/>
            </w:tcMar>
            <w:vAlign w:val="center"/>
          </w:tcPr>
          <w:p w14:paraId="6D28A2E3" w14:textId="77777777" w:rsidR="00850C36" w:rsidRDefault="00000000">
            <w:pPr>
              <w:bidi/>
              <w:jc w:val="right"/>
            </w:pPr>
            <w:r>
              <w:rPr>
                <w:sz w:val="17"/>
              </w:rPr>
              <w:t>מפת המבצר</w:t>
            </w:r>
          </w:p>
        </w:tc>
        <w:tc>
          <w:tcPr>
            <w:tcW w:w="1224" w:type="dxa"/>
            <w:tcMar>
              <w:top w:w="110" w:type="dxa"/>
              <w:left w:w="130" w:type="dxa"/>
              <w:bottom w:w="110" w:type="dxa"/>
              <w:right w:w="130" w:type="dxa"/>
            </w:tcMar>
            <w:vAlign w:val="center"/>
          </w:tcPr>
          <w:p w14:paraId="4AFDBD06" w14:textId="77777777" w:rsidR="00850C36" w:rsidRDefault="00000000">
            <w:pPr>
              <w:bidi/>
              <w:jc w:val="right"/>
            </w:pPr>
            <w:r>
              <w:rPr>
                <w:sz w:val="17"/>
              </w:rPr>
              <w:t>7 על 7</w:t>
            </w:r>
          </w:p>
        </w:tc>
        <w:tc>
          <w:tcPr>
            <w:tcW w:w="2376" w:type="dxa"/>
            <w:tcMar>
              <w:top w:w="110" w:type="dxa"/>
              <w:left w:w="130" w:type="dxa"/>
              <w:bottom w:w="110" w:type="dxa"/>
              <w:right w:w="130" w:type="dxa"/>
            </w:tcMar>
            <w:vAlign w:val="center"/>
          </w:tcPr>
          <w:p w14:paraId="03497204" w14:textId="77777777" w:rsidR="00850C36" w:rsidRDefault="00000000">
            <w:pPr>
              <w:bidi/>
              <w:jc w:val="right"/>
            </w:pPr>
            <w:r>
              <w:rPr>
                <w:sz w:val="17"/>
              </w:rPr>
              <w:t>חיבור עד 60</w:t>
            </w:r>
          </w:p>
        </w:tc>
        <w:tc>
          <w:tcPr>
            <w:tcW w:w="2520" w:type="dxa"/>
            <w:tcMar>
              <w:top w:w="110" w:type="dxa"/>
              <w:left w:w="130" w:type="dxa"/>
              <w:bottom w:w="110" w:type="dxa"/>
              <w:right w:w="130" w:type="dxa"/>
            </w:tcMar>
            <w:vAlign w:val="center"/>
          </w:tcPr>
          <w:p w14:paraId="33A7A6F8" w14:textId="77777777" w:rsidR="00850C36" w:rsidRDefault="00000000">
            <w:pPr>
              <w:bidi/>
              <w:jc w:val="right"/>
            </w:pPr>
            <w:r>
              <w:rPr>
                <w:sz w:val="17"/>
              </w:rPr>
              <w:t>תכנון מרחבי</w:t>
            </w:r>
          </w:p>
        </w:tc>
      </w:tr>
      <w:tr w:rsidR="00850C36" w14:paraId="4BBCFC96" w14:textId="77777777">
        <w:trPr>
          <w:jc w:val="center"/>
        </w:trPr>
        <w:tc>
          <w:tcPr>
            <w:tcW w:w="864" w:type="dxa"/>
            <w:shd w:val="clear" w:color="auto" w:fill="EEF4F8"/>
            <w:tcMar>
              <w:top w:w="110" w:type="dxa"/>
              <w:left w:w="130" w:type="dxa"/>
              <w:bottom w:w="110" w:type="dxa"/>
              <w:right w:w="130" w:type="dxa"/>
            </w:tcMar>
            <w:vAlign w:val="center"/>
          </w:tcPr>
          <w:p w14:paraId="178CE009" w14:textId="77777777" w:rsidR="00850C36" w:rsidRDefault="00000000">
            <w:pPr>
              <w:bidi/>
              <w:jc w:val="right"/>
            </w:pPr>
            <w:r>
              <w:rPr>
                <w:sz w:val="17"/>
              </w:rPr>
              <w:t>30</w:t>
            </w:r>
          </w:p>
        </w:tc>
        <w:tc>
          <w:tcPr>
            <w:tcW w:w="2232" w:type="dxa"/>
            <w:shd w:val="clear" w:color="auto" w:fill="EEF4F8"/>
            <w:tcMar>
              <w:top w:w="110" w:type="dxa"/>
              <w:left w:w="130" w:type="dxa"/>
              <w:bottom w:w="110" w:type="dxa"/>
              <w:right w:w="130" w:type="dxa"/>
            </w:tcMar>
            <w:vAlign w:val="center"/>
          </w:tcPr>
          <w:p w14:paraId="127B7B5C" w14:textId="77777777" w:rsidR="00850C36" w:rsidRDefault="00000000">
            <w:pPr>
              <w:bidi/>
              <w:jc w:val="right"/>
            </w:pPr>
            <w:r>
              <w:rPr>
                <w:sz w:val="17"/>
              </w:rPr>
              <w:t>ליבת המבצר</w:t>
            </w:r>
          </w:p>
        </w:tc>
        <w:tc>
          <w:tcPr>
            <w:tcW w:w="1224" w:type="dxa"/>
            <w:shd w:val="clear" w:color="auto" w:fill="EEF4F8"/>
            <w:tcMar>
              <w:top w:w="110" w:type="dxa"/>
              <w:left w:w="130" w:type="dxa"/>
              <w:bottom w:w="110" w:type="dxa"/>
              <w:right w:w="130" w:type="dxa"/>
            </w:tcMar>
            <w:vAlign w:val="center"/>
          </w:tcPr>
          <w:p w14:paraId="263833D8" w14:textId="77777777" w:rsidR="00850C36" w:rsidRDefault="00000000">
            <w:pPr>
              <w:bidi/>
              <w:jc w:val="right"/>
            </w:pPr>
            <w:r>
              <w:rPr>
                <w:sz w:val="17"/>
              </w:rPr>
              <w:t>7 על 7</w:t>
            </w:r>
          </w:p>
        </w:tc>
        <w:tc>
          <w:tcPr>
            <w:tcW w:w="2376" w:type="dxa"/>
            <w:shd w:val="clear" w:color="auto" w:fill="EEF4F8"/>
            <w:tcMar>
              <w:top w:w="110" w:type="dxa"/>
              <w:left w:w="130" w:type="dxa"/>
              <w:bottom w:w="110" w:type="dxa"/>
              <w:right w:w="130" w:type="dxa"/>
            </w:tcMar>
            <w:vAlign w:val="center"/>
          </w:tcPr>
          <w:p w14:paraId="55299A84" w14:textId="77777777" w:rsidR="00850C36" w:rsidRDefault="00000000">
            <w:pPr>
              <w:bidi/>
              <w:jc w:val="right"/>
            </w:pPr>
            <w:r>
              <w:rPr>
                <w:sz w:val="17"/>
              </w:rPr>
              <w:t>חיבור עד 60</w:t>
            </w:r>
          </w:p>
        </w:tc>
        <w:tc>
          <w:tcPr>
            <w:tcW w:w="2520" w:type="dxa"/>
            <w:shd w:val="clear" w:color="auto" w:fill="EEF4F8"/>
            <w:tcMar>
              <w:top w:w="110" w:type="dxa"/>
              <w:left w:w="130" w:type="dxa"/>
              <w:bottom w:w="110" w:type="dxa"/>
              <w:right w:w="130" w:type="dxa"/>
            </w:tcMar>
            <w:vAlign w:val="center"/>
          </w:tcPr>
          <w:p w14:paraId="3819AADF" w14:textId="77777777" w:rsidR="00850C36" w:rsidRDefault="00000000">
            <w:pPr>
              <w:bidi/>
              <w:jc w:val="right"/>
            </w:pPr>
            <w:r>
              <w:rPr>
                <w:sz w:val="17"/>
              </w:rPr>
              <w:t>מבחן שליטה</w:t>
            </w:r>
          </w:p>
        </w:tc>
      </w:tr>
    </w:tbl>
    <w:p w14:paraId="2C32DC96" w14:textId="77777777" w:rsidR="00850C36" w:rsidRDefault="00850C36">
      <w:pPr>
        <w:spacing w:after="20"/>
      </w:pPr>
    </w:p>
    <w:p w14:paraId="36453505" w14:textId="77777777" w:rsidR="00850C36" w:rsidRDefault="00000000">
      <w:pPr>
        <w:pStyle w:val="21"/>
        <w:bidi/>
        <w:jc w:val="right"/>
      </w:pPr>
      <w:r>
        <w:t>עולם 4 מעבדת השערים</w:t>
      </w:r>
    </w:p>
    <w:tbl>
      <w:tblPr>
        <w:tblStyle w:val="aff2"/>
        <w:tblW w:w="0" w:type="auto"/>
        <w:jc w:val="center"/>
        <w:tblLayout w:type="fixed"/>
        <w:tblLook w:val="04A0" w:firstRow="1" w:lastRow="0" w:firstColumn="1" w:lastColumn="0" w:noHBand="0" w:noVBand="1"/>
      </w:tblPr>
      <w:tblGrid>
        <w:gridCol w:w="864"/>
        <w:gridCol w:w="2232"/>
        <w:gridCol w:w="1224"/>
        <w:gridCol w:w="2376"/>
        <w:gridCol w:w="2520"/>
      </w:tblGrid>
      <w:tr w:rsidR="00850C36" w14:paraId="4BC70939" w14:textId="77777777">
        <w:trPr>
          <w:tblHeader/>
          <w:jc w:val="center"/>
        </w:trPr>
        <w:tc>
          <w:tcPr>
            <w:tcW w:w="864" w:type="dxa"/>
            <w:shd w:val="clear" w:color="auto" w:fill="17324D"/>
            <w:tcMar>
              <w:top w:w="110" w:type="dxa"/>
              <w:left w:w="130" w:type="dxa"/>
              <w:bottom w:w="110" w:type="dxa"/>
              <w:right w:w="130" w:type="dxa"/>
            </w:tcMar>
            <w:vAlign w:val="center"/>
          </w:tcPr>
          <w:p w14:paraId="180FC215" w14:textId="77777777" w:rsidR="00850C36" w:rsidRDefault="00000000">
            <w:pPr>
              <w:bidi/>
              <w:jc w:val="center"/>
            </w:pPr>
            <w:r>
              <w:rPr>
                <w:b/>
                <w:color w:val="FFFFFF"/>
                <w:sz w:val="17"/>
              </w:rPr>
              <w:t>שלב</w:t>
            </w:r>
          </w:p>
        </w:tc>
        <w:tc>
          <w:tcPr>
            <w:tcW w:w="2232" w:type="dxa"/>
            <w:shd w:val="clear" w:color="auto" w:fill="17324D"/>
            <w:tcMar>
              <w:top w:w="110" w:type="dxa"/>
              <w:left w:w="130" w:type="dxa"/>
              <w:bottom w:w="110" w:type="dxa"/>
              <w:right w:w="130" w:type="dxa"/>
            </w:tcMar>
            <w:vAlign w:val="center"/>
          </w:tcPr>
          <w:p w14:paraId="2F955B20" w14:textId="77777777" w:rsidR="00850C36" w:rsidRDefault="00000000">
            <w:pPr>
              <w:bidi/>
              <w:jc w:val="center"/>
            </w:pPr>
            <w:r>
              <w:rPr>
                <w:b/>
                <w:color w:val="FFFFFF"/>
                <w:sz w:val="17"/>
              </w:rPr>
              <w:t>שם</w:t>
            </w:r>
          </w:p>
        </w:tc>
        <w:tc>
          <w:tcPr>
            <w:tcW w:w="1224" w:type="dxa"/>
            <w:shd w:val="clear" w:color="auto" w:fill="17324D"/>
            <w:tcMar>
              <w:top w:w="110" w:type="dxa"/>
              <w:left w:w="130" w:type="dxa"/>
              <w:bottom w:w="110" w:type="dxa"/>
              <w:right w:w="130" w:type="dxa"/>
            </w:tcMar>
            <w:vAlign w:val="center"/>
          </w:tcPr>
          <w:p w14:paraId="0FD596A5" w14:textId="77777777" w:rsidR="00850C36" w:rsidRDefault="00000000">
            <w:pPr>
              <w:bidi/>
              <w:jc w:val="center"/>
            </w:pPr>
            <w:r>
              <w:rPr>
                <w:b/>
                <w:color w:val="FFFFFF"/>
                <w:sz w:val="17"/>
              </w:rPr>
              <w:t>לוח</w:t>
            </w:r>
          </w:p>
        </w:tc>
        <w:tc>
          <w:tcPr>
            <w:tcW w:w="2376" w:type="dxa"/>
            <w:shd w:val="clear" w:color="auto" w:fill="17324D"/>
            <w:tcMar>
              <w:top w:w="110" w:type="dxa"/>
              <w:left w:w="130" w:type="dxa"/>
              <w:bottom w:w="110" w:type="dxa"/>
              <w:right w:w="130" w:type="dxa"/>
            </w:tcMar>
            <w:vAlign w:val="center"/>
          </w:tcPr>
          <w:p w14:paraId="1000FE61" w14:textId="77777777" w:rsidR="00850C36" w:rsidRDefault="00000000">
            <w:pPr>
              <w:bidi/>
              <w:jc w:val="center"/>
            </w:pPr>
            <w:r>
              <w:rPr>
                <w:b/>
                <w:color w:val="FFFFFF"/>
                <w:sz w:val="17"/>
              </w:rPr>
              <w:t>מיקוד מתמטי</w:t>
            </w:r>
          </w:p>
        </w:tc>
        <w:tc>
          <w:tcPr>
            <w:tcW w:w="2520" w:type="dxa"/>
            <w:shd w:val="clear" w:color="auto" w:fill="17324D"/>
            <w:tcMar>
              <w:top w:w="110" w:type="dxa"/>
              <w:left w:w="130" w:type="dxa"/>
              <w:bottom w:w="110" w:type="dxa"/>
              <w:right w:w="130" w:type="dxa"/>
            </w:tcMar>
            <w:vAlign w:val="center"/>
          </w:tcPr>
          <w:p w14:paraId="112B78D4" w14:textId="77777777" w:rsidR="00850C36" w:rsidRDefault="00000000">
            <w:pPr>
              <w:bidi/>
              <w:jc w:val="center"/>
            </w:pPr>
            <w:r>
              <w:rPr>
                <w:b/>
                <w:color w:val="FFFFFF"/>
                <w:sz w:val="17"/>
              </w:rPr>
              <w:t>מכניקה</w:t>
            </w:r>
          </w:p>
        </w:tc>
      </w:tr>
      <w:tr w:rsidR="00850C36" w14:paraId="26433592" w14:textId="77777777">
        <w:trPr>
          <w:jc w:val="center"/>
        </w:trPr>
        <w:tc>
          <w:tcPr>
            <w:tcW w:w="864" w:type="dxa"/>
            <w:tcMar>
              <w:top w:w="110" w:type="dxa"/>
              <w:left w:w="130" w:type="dxa"/>
              <w:bottom w:w="110" w:type="dxa"/>
              <w:right w:w="130" w:type="dxa"/>
            </w:tcMar>
            <w:vAlign w:val="center"/>
          </w:tcPr>
          <w:p w14:paraId="2DB9AFFE" w14:textId="77777777" w:rsidR="00850C36" w:rsidRDefault="00000000">
            <w:pPr>
              <w:bidi/>
              <w:jc w:val="right"/>
            </w:pPr>
            <w:r>
              <w:rPr>
                <w:sz w:val="17"/>
              </w:rPr>
              <w:t>31</w:t>
            </w:r>
          </w:p>
        </w:tc>
        <w:tc>
          <w:tcPr>
            <w:tcW w:w="2232" w:type="dxa"/>
            <w:tcMar>
              <w:top w:w="110" w:type="dxa"/>
              <w:left w:w="130" w:type="dxa"/>
              <w:bottom w:w="110" w:type="dxa"/>
              <w:right w:w="130" w:type="dxa"/>
            </w:tcMar>
            <w:vAlign w:val="center"/>
          </w:tcPr>
          <w:p w14:paraId="47A16669" w14:textId="77777777" w:rsidR="00850C36" w:rsidRDefault="00000000">
            <w:pPr>
              <w:bidi/>
              <w:jc w:val="right"/>
            </w:pPr>
            <w:r>
              <w:rPr>
                <w:sz w:val="17"/>
              </w:rPr>
              <w:t>זוגי נכנס</w:t>
            </w:r>
          </w:p>
        </w:tc>
        <w:tc>
          <w:tcPr>
            <w:tcW w:w="1224" w:type="dxa"/>
            <w:tcMar>
              <w:top w:w="110" w:type="dxa"/>
              <w:left w:w="130" w:type="dxa"/>
              <w:bottom w:w="110" w:type="dxa"/>
              <w:right w:w="130" w:type="dxa"/>
            </w:tcMar>
            <w:vAlign w:val="center"/>
          </w:tcPr>
          <w:p w14:paraId="15E29A65" w14:textId="77777777" w:rsidR="00850C36" w:rsidRDefault="00000000">
            <w:pPr>
              <w:bidi/>
              <w:jc w:val="right"/>
            </w:pPr>
            <w:r>
              <w:rPr>
                <w:sz w:val="17"/>
              </w:rPr>
              <w:t>5 על 5</w:t>
            </w:r>
          </w:p>
        </w:tc>
        <w:tc>
          <w:tcPr>
            <w:tcW w:w="2376" w:type="dxa"/>
            <w:tcMar>
              <w:top w:w="110" w:type="dxa"/>
              <w:left w:w="130" w:type="dxa"/>
              <w:bottom w:w="110" w:type="dxa"/>
              <w:right w:w="130" w:type="dxa"/>
            </w:tcMar>
            <w:vAlign w:val="center"/>
          </w:tcPr>
          <w:p w14:paraId="3149DCC6" w14:textId="77777777" w:rsidR="00850C36" w:rsidRDefault="00000000">
            <w:pPr>
              <w:bidi/>
              <w:jc w:val="right"/>
            </w:pPr>
            <w:r>
              <w:rPr>
                <w:sz w:val="17"/>
              </w:rPr>
              <w:t>זוגי ואי זוגי</w:t>
            </w:r>
          </w:p>
        </w:tc>
        <w:tc>
          <w:tcPr>
            <w:tcW w:w="2520" w:type="dxa"/>
            <w:tcMar>
              <w:top w:w="110" w:type="dxa"/>
              <w:left w:w="130" w:type="dxa"/>
              <w:bottom w:w="110" w:type="dxa"/>
              <w:right w:w="130" w:type="dxa"/>
            </w:tcMar>
            <w:vAlign w:val="center"/>
          </w:tcPr>
          <w:p w14:paraId="79A767BA" w14:textId="77777777" w:rsidR="00850C36" w:rsidRDefault="00000000">
            <w:pPr>
              <w:bidi/>
              <w:jc w:val="right"/>
            </w:pPr>
            <w:r>
              <w:rPr>
                <w:sz w:val="17"/>
              </w:rPr>
              <w:t>שער זוגי</w:t>
            </w:r>
          </w:p>
        </w:tc>
      </w:tr>
      <w:tr w:rsidR="00850C36" w14:paraId="2CB22A05" w14:textId="77777777">
        <w:trPr>
          <w:jc w:val="center"/>
        </w:trPr>
        <w:tc>
          <w:tcPr>
            <w:tcW w:w="864" w:type="dxa"/>
            <w:shd w:val="clear" w:color="auto" w:fill="EEF4F8"/>
            <w:tcMar>
              <w:top w:w="110" w:type="dxa"/>
              <w:left w:w="130" w:type="dxa"/>
              <w:bottom w:w="110" w:type="dxa"/>
              <w:right w:w="130" w:type="dxa"/>
            </w:tcMar>
            <w:vAlign w:val="center"/>
          </w:tcPr>
          <w:p w14:paraId="7B6AE433" w14:textId="77777777" w:rsidR="00850C36" w:rsidRDefault="00000000">
            <w:pPr>
              <w:bidi/>
              <w:jc w:val="right"/>
            </w:pPr>
            <w:r>
              <w:rPr>
                <w:sz w:val="17"/>
              </w:rPr>
              <w:t>32</w:t>
            </w:r>
          </w:p>
        </w:tc>
        <w:tc>
          <w:tcPr>
            <w:tcW w:w="2232" w:type="dxa"/>
            <w:shd w:val="clear" w:color="auto" w:fill="EEF4F8"/>
            <w:tcMar>
              <w:top w:w="110" w:type="dxa"/>
              <w:left w:w="130" w:type="dxa"/>
              <w:bottom w:w="110" w:type="dxa"/>
              <w:right w:w="130" w:type="dxa"/>
            </w:tcMar>
            <w:vAlign w:val="center"/>
          </w:tcPr>
          <w:p w14:paraId="4EC16147" w14:textId="77777777" w:rsidR="00850C36" w:rsidRDefault="00000000">
            <w:pPr>
              <w:bidi/>
              <w:jc w:val="right"/>
            </w:pPr>
            <w:r>
              <w:rPr>
                <w:sz w:val="17"/>
              </w:rPr>
              <w:t>אי זוגי עובר</w:t>
            </w:r>
          </w:p>
        </w:tc>
        <w:tc>
          <w:tcPr>
            <w:tcW w:w="1224" w:type="dxa"/>
            <w:shd w:val="clear" w:color="auto" w:fill="EEF4F8"/>
            <w:tcMar>
              <w:top w:w="110" w:type="dxa"/>
              <w:left w:w="130" w:type="dxa"/>
              <w:bottom w:w="110" w:type="dxa"/>
              <w:right w:w="130" w:type="dxa"/>
            </w:tcMar>
            <w:vAlign w:val="center"/>
          </w:tcPr>
          <w:p w14:paraId="6BBDB83B" w14:textId="77777777" w:rsidR="00850C36" w:rsidRDefault="00000000">
            <w:pPr>
              <w:bidi/>
              <w:jc w:val="right"/>
            </w:pPr>
            <w:r>
              <w:rPr>
                <w:sz w:val="17"/>
              </w:rPr>
              <w:t>5 על 5</w:t>
            </w:r>
          </w:p>
        </w:tc>
        <w:tc>
          <w:tcPr>
            <w:tcW w:w="2376" w:type="dxa"/>
            <w:shd w:val="clear" w:color="auto" w:fill="EEF4F8"/>
            <w:tcMar>
              <w:top w:w="110" w:type="dxa"/>
              <w:left w:w="130" w:type="dxa"/>
              <w:bottom w:w="110" w:type="dxa"/>
              <w:right w:w="130" w:type="dxa"/>
            </w:tcMar>
            <w:vAlign w:val="center"/>
          </w:tcPr>
          <w:p w14:paraId="6851AEA9" w14:textId="77777777" w:rsidR="00850C36" w:rsidRDefault="00000000">
            <w:pPr>
              <w:bidi/>
              <w:jc w:val="right"/>
            </w:pPr>
            <w:r>
              <w:rPr>
                <w:sz w:val="17"/>
              </w:rPr>
              <w:t>זוגי ואי זוגי</w:t>
            </w:r>
          </w:p>
        </w:tc>
        <w:tc>
          <w:tcPr>
            <w:tcW w:w="2520" w:type="dxa"/>
            <w:shd w:val="clear" w:color="auto" w:fill="EEF4F8"/>
            <w:tcMar>
              <w:top w:w="110" w:type="dxa"/>
              <w:left w:w="130" w:type="dxa"/>
              <w:bottom w:w="110" w:type="dxa"/>
              <w:right w:w="130" w:type="dxa"/>
            </w:tcMar>
            <w:vAlign w:val="center"/>
          </w:tcPr>
          <w:p w14:paraId="20A673B8" w14:textId="77777777" w:rsidR="00850C36" w:rsidRDefault="00000000">
            <w:pPr>
              <w:bidi/>
              <w:jc w:val="right"/>
            </w:pPr>
            <w:r>
              <w:rPr>
                <w:sz w:val="17"/>
              </w:rPr>
              <w:t>שער אי זוגי</w:t>
            </w:r>
          </w:p>
        </w:tc>
      </w:tr>
      <w:tr w:rsidR="00850C36" w14:paraId="1BAE706A" w14:textId="77777777">
        <w:trPr>
          <w:jc w:val="center"/>
        </w:trPr>
        <w:tc>
          <w:tcPr>
            <w:tcW w:w="864" w:type="dxa"/>
            <w:tcMar>
              <w:top w:w="110" w:type="dxa"/>
              <w:left w:w="130" w:type="dxa"/>
              <w:bottom w:w="110" w:type="dxa"/>
              <w:right w:w="130" w:type="dxa"/>
            </w:tcMar>
            <w:vAlign w:val="center"/>
          </w:tcPr>
          <w:p w14:paraId="4A02C2EE" w14:textId="77777777" w:rsidR="00850C36" w:rsidRDefault="00000000">
            <w:pPr>
              <w:bidi/>
              <w:jc w:val="right"/>
            </w:pPr>
            <w:r>
              <w:rPr>
                <w:sz w:val="17"/>
              </w:rPr>
              <w:t>33</w:t>
            </w:r>
          </w:p>
        </w:tc>
        <w:tc>
          <w:tcPr>
            <w:tcW w:w="2232" w:type="dxa"/>
            <w:tcMar>
              <w:top w:w="110" w:type="dxa"/>
              <w:left w:w="130" w:type="dxa"/>
              <w:bottom w:w="110" w:type="dxa"/>
              <w:right w:w="130" w:type="dxa"/>
            </w:tcMar>
            <w:vAlign w:val="center"/>
          </w:tcPr>
          <w:p w14:paraId="66FCF861" w14:textId="77777777" w:rsidR="00850C36" w:rsidRDefault="00000000">
            <w:pPr>
              <w:bidi/>
              <w:jc w:val="right"/>
            </w:pPr>
            <w:r>
              <w:rPr>
                <w:sz w:val="17"/>
              </w:rPr>
              <w:t>שינוי מצב</w:t>
            </w:r>
          </w:p>
        </w:tc>
        <w:tc>
          <w:tcPr>
            <w:tcW w:w="1224" w:type="dxa"/>
            <w:tcMar>
              <w:top w:w="110" w:type="dxa"/>
              <w:left w:w="130" w:type="dxa"/>
              <w:bottom w:w="110" w:type="dxa"/>
              <w:right w:w="130" w:type="dxa"/>
            </w:tcMar>
            <w:vAlign w:val="center"/>
          </w:tcPr>
          <w:p w14:paraId="11D18BDD" w14:textId="77777777" w:rsidR="00850C36" w:rsidRDefault="00000000">
            <w:pPr>
              <w:bidi/>
              <w:jc w:val="right"/>
            </w:pPr>
            <w:r>
              <w:rPr>
                <w:sz w:val="17"/>
              </w:rPr>
              <w:t>5 על 5</w:t>
            </w:r>
          </w:p>
        </w:tc>
        <w:tc>
          <w:tcPr>
            <w:tcW w:w="2376" w:type="dxa"/>
            <w:tcMar>
              <w:top w:w="110" w:type="dxa"/>
              <w:left w:w="130" w:type="dxa"/>
              <w:bottom w:w="110" w:type="dxa"/>
              <w:right w:w="130" w:type="dxa"/>
            </w:tcMar>
            <w:vAlign w:val="center"/>
          </w:tcPr>
          <w:p w14:paraId="2EEF62F8" w14:textId="77777777" w:rsidR="00850C36" w:rsidRDefault="00000000">
            <w:pPr>
              <w:bidi/>
              <w:jc w:val="right"/>
            </w:pPr>
            <w:r>
              <w:rPr>
                <w:sz w:val="17"/>
              </w:rPr>
              <w:t>חיבור וחיסור</w:t>
            </w:r>
          </w:p>
        </w:tc>
        <w:tc>
          <w:tcPr>
            <w:tcW w:w="2520" w:type="dxa"/>
            <w:tcMar>
              <w:top w:w="110" w:type="dxa"/>
              <w:left w:w="130" w:type="dxa"/>
              <w:bottom w:w="110" w:type="dxa"/>
              <w:right w:w="130" w:type="dxa"/>
            </w:tcMar>
            <w:vAlign w:val="center"/>
          </w:tcPr>
          <w:p w14:paraId="30B49B16" w14:textId="77777777" w:rsidR="00850C36" w:rsidRDefault="00000000">
            <w:pPr>
              <w:bidi/>
              <w:jc w:val="right"/>
            </w:pPr>
            <w:r>
              <w:rPr>
                <w:sz w:val="17"/>
              </w:rPr>
              <w:t>שינוי זוגיות</w:t>
            </w:r>
          </w:p>
        </w:tc>
      </w:tr>
      <w:tr w:rsidR="00850C36" w14:paraId="2FAA37EF" w14:textId="77777777">
        <w:trPr>
          <w:jc w:val="center"/>
        </w:trPr>
        <w:tc>
          <w:tcPr>
            <w:tcW w:w="864" w:type="dxa"/>
            <w:shd w:val="clear" w:color="auto" w:fill="EEF4F8"/>
            <w:tcMar>
              <w:top w:w="110" w:type="dxa"/>
              <w:left w:w="130" w:type="dxa"/>
              <w:bottom w:w="110" w:type="dxa"/>
              <w:right w:w="130" w:type="dxa"/>
            </w:tcMar>
            <w:vAlign w:val="center"/>
          </w:tcPr>
          <w:p w14:paraId="0E1B48AF" w14:textId="77777777" w:rsidR="00850C36" w:rsidRDefault="00000000">
            <w:pPr>
              <w:bidi/>
              <w:jc w:val="right"/>
            </w:pPr>
            <w:r>
              <w:rPr>
                <w:sz w:val="17"/>
              </w:rPr>
              <w:t>34</w:t>
            </w:r>
          </w:p>
        </w:tc>
        <w:tc>
          <w:tcPr>
            <w:tcW w:w="2232" w:type="dxa"/>
            <w:shd w:val="clear" w:color="auto" w:fill="EEF4F8"/>
            <w:tcMar>
              <w:top w:w="110" w:type="dxa"/>
              <w:left w:w="130" w:type="dxa"/>
              <w:bottom w:w="110" w:type="dxa"/>
              <w:right w:w="130" w:type="dxa"/>
            </w:tcMar>
            <w:vAlign w:val="center"/>
          </w:tcPr>
          <w:p w14:paraId="47C02190" w14:textId="77777777" w:rsidR="00850C36" w:rsidRDefault="00000000">
            <w:pPr>
              <w:bidi/>
              <w:jc w:val="right"/>
            </w:pPr>
            <w:r>
              <w:rPr>
                <w:sz w:val="17"/>
              </w:rPr>
              <w:t>שני שערים</w:t>
            </w:r>
          </w:p>
        </w:tc>
        <w:tc>
          <w:tcPr>
            <w:tcW w:w="1224" w:type="dxa"/>
            <w:shd w:val="clear" w:color="auto" w:fill="EEF4F8"/>
            <w:tcMar>
              <w:top w:w="110" w:type="dxa"/>
              <w:left w:w="130" w:type="dxa"/>
              <w:bottom w:w="110" w:type="dxa"/>
              <w:right w:w="130" w:type="dxa"/>
            </w:tcMar>
            <w:vAlign w:val="center"/>
          </w:tcPr>
          <w:p w14:paraId="30D46FCC" w14:textId="77777777" w:rsidR="00850C36" w:rsidRDefault="00000000">
            <w:pPr>
              <w:bidi/>
              <w:jc w:val="right"/>
            </w:pPr>
            <w:r>
              <w:rPr>
                <w:sz w:val="17"/>
              </w:rPr>
              <w:t>5 על 5</w:t>
            </w:r>
          </w:p>
        </w:tc>
        <w:tc>
          <w:tcPr>
            <w:tcW w:w="2376" w:type="dxa"/>
            <w:shd w:val="clear" w:color="auto" w:fill="EEF4F8"/>
            <w:tcMar>
              <w:top w:w="110" w:type="dxa"/>
              <w:left w:w="130" w:type="dxa"/>
              <w:bottom w:w="110" w:type="dxa"/>
              <w:right w:w="130" w:type="dxa"/>
            </w:tcMar>
            <w:vAlign w:val="center"/>
          </w:tcPr>
          <w:p w14:paraId="60D1C0D2" w14:textId="77777777" w:rsidR="00850C36" w:rsidRDefault="00000000">
            <w:pPr>
              <w:bidi/>
              <w:jc w:val="right"/>
            </w:pPr>
            <w:r>
              <w:rPr>
                <w:sz w:val="17"/>
              </w:rPr>
              <w:t>זוגי ואי זוגי</w:t>
            </w:r>
          </w:p>
        </w:tc>
        <w:tc>
          <w:tcPr>
            <w:tcW w:w="2520" w:type="dxa"/>
            <w:shd w:val="clear" w:color="auto" w:fill="EEF4F8"/>
            <w:tcMar>
              <w:top w:w="110" w:type="dxa"/>
              <w:left w:w="130" w:type="dxa"/>
              <w:bottom w:w="110" w:type="dxa"/>
              <w:right w:w="130" w:type="dxa"/>
            </w:tcMar>
            <w:vAlign w:val="center"/>
          </w:tcPr>
          <w:p w14:paraId="69DF1EB7" w14:textId="77777777" w:rsidR="00850C36" w:rsidRDefault="00000000">
            <w:pPr>
              <w:bidi/>
              <w:jc w:val="right"/>
            </w:pPr>
            <w:r>
              <w:rPr>
                <w:sz w:val="17"/>
              </w:rPr>
              <w:t>רצף תנאים</w:t>
            </w:r>
          </w:p>
        </w:tc>
      </w:tr>
      <w:tr w:rsidR="00850C36" w14:paraId="7B9E5431" w14:textId="77777777">
        <w:trPr>
          <w:jc w:val="center"/>
        </w:trPr>
        <w:tc>
          <w:tcPr>
            <w:tcW w:w="864" w:type="dxa"/>
            <w:tcMar>
              <w:top w:w="110" w:type="dxa"/>
              <w:left w:w="130" w:type="dxa"/>
              <w:bottom w:w="110" w:type="dxa"/>
              <w:right w:w="130" w:type="dxa"/>
            </w:tcMar>
            <w:vAlign w:val="center"/>
          </w:tcPr>
          <w:p w14:paraId="3030A36B" w14:textId="77777777" w:rsidR="00850C36" w:rsidRDefault="00000000">
            <w:pPr>
              <w:bidi/>
              <w:jc w:val="right"/>
            </w:pPr>
            <w:r>
              <w:rPr>
                <w:sz w:val="17"/>
              </w:rPr>
              <w:t>35</w:t>
            </w:r>
          </w:p>
        </w:tc>
        <w:tc>
          <w:tcPr>
            <w:tcW w:w="2232" w:type="dxa"/>
            <w:tcMar>
              <w:top w:w="110" w:type="dxa"/>
              <w:left w:w="130" w:type="dxa"/>
              <w:bottom w:w="110" w:type="dxa"/>
              <w:right w:w="130" w:type="dxa"/>
            </w:tcMar>
            <w:vAlign w:val="center"/>
          </w:tcPr>
          <w:p w14:paraId="54FA004F" w14:textId="77777777" w:rsidR="00850C36" w:rsidRDefault="00000000">
            <w:pPr>
              <w:bidi/>
              <w:jc w:val="right"/>
            </w:pPr>
            <w:r>
              <w:rPr>
                <w:sz w:val="17"/>
              </w:rPr>
              <w:t>מקפצה לפני שער</w:t>
            </w:r>
          </w:p>
        </w:tc>
        <w:tc>
          <w:tcPr>
            <w:tcW w:w="1224" w:type="dxa"/>
            <w:tcMar>
              <w:top w:w="110" w:type="dxa"/>
              <w:left w:w="130" w:type="dxa"/>
              <w:bottom w:w="110" w:type="dxa"/>
              <w:right w:w="130" w:type="dxa"/>
            </w:tcMar>
            <w:vAlign w:val="center"/>
          </w:tcPr>
          <w:p w14:paraId="15EAB8A2" w14:textId="77777777" w:rsidR="00850C36" w:rsidRDefault="00000000">
            <w:pPr>
              <w:bidi/>
              <w:jc w:val="right"/>
            </w:pPr>
            <w:r>
              <w:rPr>
                <w:sz w:val="17"/>
              </w:rPr>
              <w:t>5 על 5</w:t>
            </w:r>
          </w:p>
        </w:tc>
        <w:tc>
          <w:tcPr>
            <w:tcW w:w="2376" w:type="dxa"/>
            <w:tcMar>
              <w:top w:w="110" w:type="dxa"/>
              <w:left w:w="130" w:type="dxa"/>
              <w:bottom w:w="110" w:type="dxa"/>
              <w:right w:w="130" w:type="dxa"/>
            </w:tcMar>
            <w:vAlign w:val="center"/>
          </w:tcPr>
          <w:p w14:paraId="68B9E1D6" w14:textId="77777777" w:rsidR="00850C36" w:rsidRDefault="00000000">
            <w:pPr>
              <w:bidi/>
              <w:jc w:val="right"/>
            </w:pPr>
            <w:r>
              <w:rPr>
                <w:sz w:val="17"/>
              </w:rPr>
              <w:t>זוגי ואי זוגי</w:t>
            </w:r>
          </w:p>
        </w:tc>
        <w:tc>
          <w:tcPr>
            <w:tcW w:w="2520" w:type="dxa"/>
            <w:tcMar>
              <w:top w:w="110" w:type="dxa"/>
              <w:left w:w="130" w:type="dxa"/>
              <w:bottom w:w="110" w:type="dxa"/>
              <w:right w:w="130" w:type="dxa"/>
            </w:tcMar>
            <w:vAlign w:val="center"/>
          </w:tcPr>
          <w:p w14:paraId="3E19B76B" w14:textId="77777777" w:rsidR="00850C36" w:rsidRDefault="00000000">
            <w:pPr>
              <w:bidi/>
              <w:jc w:val="right"/>
            </w:pPr>
            <w:r>
              <w:rPr>
                <w:sz w:val="17"/>
              </w:rPr>
              <w:t>בונוס משנה תנאי</w:t>
            </w:r>
          </w:p>
        </w:tc>
      </w:tr>
      <w:tr w:rsidR="00850C36" w14:paraId="195192C6" w14:textId="77777777">
        <w:trPr>
          <w:jc w:val="center"/>
        </w:trPr>
        <w:tc>
          <w:tcPr>
            <w:tcW w:w="864" w:type="dxa"/>
            <w:shd w:val="clear" w:color="auto" w:fill="EEF4F8"/>
            <w:tcMar>
              <w:top w:w="110" w:type="dxa"/>
              <w:left w:w="130" w:type="dxa"/>
              <w:bottom w:w="110" w:type="dxa"/>
              <w:right w:w="130" w:type="dxa"/>
            </w:tcMar>
            <w:vAlign w:val="center"/>
          </w:tcPr>
          <w:p w14:paraId="0410D138" w14:textId="77777777" w:rsidR="00850C36" w:rsidRDefault="00000000">
            <w:pPr>
              <w:bidi/>
              <w:jc w:val="right"/>
            </w:pPr>
            <w:r>
              <w:rPr>
                <w:sz w:val="17"/>
              </w:rPr>
              <w:t>36</w:t>
            </w:r>
          </w:p>
        </w:tc>
        <w:tc>
          <w:tcPr>
            <w:tcW w:w="2232" w:type="dxa"/>
            <w:shd w:val="clear" w:color="auto" w:fill="EEF4F8"/>
            <w:tcMar>
              <w:top w:w="110" w:type="dxa"/>
              <w:left w:w="130" w:type="dxa"/>
              <w:bottom w:w="110" w:type="dxa"/>
              <w:right w:w="130" w:type="dxa"/>
            </w:tcMar>
            <w:vAlign w:val="center"/>
          </w:tcPr>
          <w:p w14:paraId="1436F6BC" w14:textId="77777777" w:rsidR="00850C36" w:rsidRDefault="00000000">
            <w:pPr>
              <w:bidi/>
              <w:jc w:val="right"/>
            </w:pPr>
            <w:r>
              <w:rPr>
                <w:sz w:val="17"/>
              </w:rPr>
              <w:t>המפתח הזוגי</w:t>
            </w:r>
          </w:p>
        </w:tc>
        <w:tc>
          <w:tcPr>
            <w:tcW w:w="1224" w:type="dxa"/>
            <w:shd w:val="clear" w:color="auto" w:fill="EEF4F8"/>
            <w:tcMar>
              <w:top w:w="110" w:type="dxa"/>
              <w:left w:w="130" w:type="dxa"/>
              <w:bottom w:w="110" w:type="dxa"/>
              <w:right w:w="130" w:type="dxa"/>
            </w:tcMar>
            <w:vAlign w:val="center"/>
          </w:tcPr>
          <w:p w14:paraId="1BA45647" w14:textId="77777777" w:rsidR="00850C36" w:rsidRDefault="00000000">
            <w:pPr>
              <w:bidi/>
              <w:jc w:val="right"/>
            </w:pPr>
            <w:r>
              <w:rPr>
                <w:sz w:val="17"/>
              </w:rPr>
              <w:t>7 על 7</w:t>
            </w:r>
          </w:p>
        </w:tc>
        <w:tc>
          <w:tcPr>
            <w:tcW w:w="2376" w:type="dxa"/>
            <w:shd w:val="clear" w:color="auto" w:fill="EEF4F8"/>
            <w:tcMar>
              <w:top w:w="110" w:type="dxa"/>
              <w:left w:w="130" w:type="dxa"/>
              <w:bottom w:w="110" w:type="dxa"/>
              <w:right w:w="130" w:type="dxa"/>
            </w:tcMar>
            <w:vAlign w:val="center"/>
          </w:tcPr>
          <w:p w14:paraId="0A8E9C51" w14:textId="77777777" w:rsidR="00850C36" w:rsidRDefault="00000000">
            <w:pPr>
              <w:bidi/>
              <w:jc w:val="right"/>
            </w:pPr>
            <w:r>
              <w:rPr>
                <w:sz w:val="17"/>
              </w:rPr>
              <w:t>זוגי ואי זוגי</w:t>
            </w:r>
          </w:p>
        </w:tc>
        <w:tc>
          <w:tcPr>
            <w:tcW w:w="2520" w:type="dxa"/>
            <w:shd w:val="clear" w:color="auto" w:fill="EEF4F8"/>
            <w:tcMar>
              <w:top w:w="110" w:type="dxa"/>
              <w:left w:w="130" w:type="dxa"/>
              <w:bottom w:w="110" w:type="dxa"/>
              <w:right w:w="130" w:type="dxa"/>
            </w:tcMar>
            <w:vAlign w:val="center"/>
          </w:tcPr>
          <w:p w14:paraId="1C0F7D96" w14:textId="77777777" w:rsidR="00850C36" w:rsidRDefault="00000000">
            <w:pPr>
              <w:bidi/>
              <w:jc w:val="right"/>
            </w:pPr>
            <w:r>
              <w:rPr>
                <w:sz w:val="17"/>
              </w:rPr>
              <w:t>מפתח ושער</w:t>
            </w:r>
          </w:p>
        </w:tc>
      </w:tr>
      <w:tr w:rsidR="00850C36" w14:paraId="11C23DD1" w14:textId="77777777">
        <w:trPr>
          <w:jc w:val="center"/>
        </w:trPr>
        <w:tc>
          <w:tcPr>
            <w:tcW w:w="864" w:type="dxa"/>
            <w:tcMar>
              <w:top w:w="110" w:type="dxa"/>
              <w:left w:w="130" w:type="dxa"/>
              <w:bottom w:w="110" w:type="dxa"/>
              <w:right w:w="130" w:type="dxa"/>
            </w:tcMar>
            <w:vAlign w:val="center"/>
          </w:tcPr>
          <w:p w14:paraId="69788101" w14:textId="77777777" w:rsidR="00850C36" w:rsidRDefault="00000000">
            <w:pPr>
              <w:bidi/>
              <w:jc w:val="right"/>
            </w:pPr>
            <w:r>
              <w:rPr>
                <w:sz w:val="17"/>
              </w:rPr>
              <w:t>37</w:t>
            </w:r>
          </w:p>
        </w:tc>
        <w:tc>
          <w:tcPr>
            <w:tcW w:w="2232" w:type="dxa"/>
            <w:tcMar>
              <w:top w:w="110" w:type="dxa"/>
              <w:left w:w="130" w:type="dxa"/>
              <w:bottom w:w="110" w:type="dxa"/>
              <w:right w:w="130" w:type="dxa"/>
            </w:tcMar>
            <w:vAlign w:val="center"/>
          </w:tcPr>
          <w:p w14:paraId="4EFA03B7" w14:textId="77777777" w:rsidR="00850C36" w:rsidRDefault="00000000">
            <w:pPr>
              <w:bidi/>
              <w:jc w:val="right"/>
            </w:pPr>
            <w:r>
              <w:rPr>
                <w:sz w:val="17"/>
              </w:rPr>
              <w:t>מסלול התנאים</w:t>
            </w:r>
          </w:p>
        </w:tc>
        <w:tc>
          <w:tcPr>
            <w:tcW w:w="1224" w:type="dxa"/>
            <w:tcMar>
              <w:top w:w="110" w:type="dxa"/>
              <w:left w:w="130" w:type="dxa"/>
              <w:bottom w:w="110" w:type="dxa"/>
              <w:right w:w="130" w:type="dxa"/>
            </w:tcMar>
            <w:vAlign w:val="center"/>
          </w:tcPr>
          <w:p w14:paraId="686D6316" w14:textId="77777777" w:rsidR="00850C36" w:rsidRDefault="00000000">
            <w:pPr>
              <w:bidi/>
              <w:jc w:val="right"/>
            </w:pPr>
            <w:r>
              <w:rPr>
                <w:sz w:val="17"/>
              </w:rPr>
              <w:t>7 על 7</w:t>
            </w:r>
          </w:p>
        </w:tc>
        <w:tc>
          <w:tcPr>
            <w:tcW w:w="2376" w:type="dxa"/>
            <w:tcMar>
              <w:top w:w="110" w:type="dxa"/>
              <w:left w:w="130" w:type="dxa"/>
              <w:bottom w:w="110" w:type="dxa"/>
              <w:right w:w="130" w:type="dxa"/>
            </w:tcMar>
            <w:vAlign w:val="center"/>
          </w:tcPr>
          <w:p w14:paraId="477F3A81" w14:textId="77777777" w:rsidR="00850C36" w:rsidRDefault="00000000">
            <w:pPr>
              <w:bidi/>
              <w:jc w:val="right"/>
            </w:pPr>
            <w:r>
              <w:rPr>
                <w:sz w:val="17"/>
              </w:rPr>
              <w:t>חיבור עד 65</w:t>
            </w:r>
          </w:p>
        </w:tc>
        <w:tc>
          <w:tcPr>
            <w:tcW w:w="2520" w:type="dxa"/>
            <w:tcMar>
              <w:top w:w="110" w:type="dxa"/>
              <w:left w:w="130" w:type="dxa"/>
              <w:bottom w:w="110" w:type="dxa"/>
              <w:right w:w="130" w:type="dxa"/>
            </w:tcMar>
            <w:vAlign w:val="center"/>
          </w:tcPr>
          <w:p w14:paraId="76F435D6" w14:textId="77777777" w:rsidR="00850C36" w:rsidRDefault="00000000">
            <w:pPr>
              <w:bidi/>
              <w:jc w:val="right"/>
            </w:pPr>
            <w:r>
              <w:rPr>
                <w:sz w:val="17"/>
              </w:rPr>
              <w:t>כמה שערים</w:t>
            </w:r>
          </w:p>
        </w:tc>
      </w:tr>
      <w:tr w:rsidR="00850C36" w14:paraId="6E7664BA" w14:textId="77777777">
        <w:trPr>
          <w:jc w:val="center"/>
        </w:trPr>
        <w:tc>
          <w:tcPr>
            <w:tcW w:w="864" w:type="dxa"/>
            <w:shd w:val="clear" w:color="auto" w:fill="EEF4F8"/>
            <w:tcMar>
              <w:top w:w="110" w:type="dxa"/>
              <w:left w:w="130" w:type="dxa"/>
              <w:bottom w:w="110" w:type="dxa"/>
              <w:right w:w="130" w:type="dxa"/>
            </w:tcMar>
            <w:vAlign w:val="center"/>
          </w:tcPr>
          <w:p w14:paraId="63CA4421" w14:textId="77777777" w:rsidR="00850C36" w:rsidRDefault="00000000">
            <w:pPr>
              <w:bidi/>
              <w:jc w:val="right"/>
            </w:pPr>
            <w:r>
              <w:rPr>
                <w:sz w:val="17"/>
              </w:rPr>
              <w:t>38</w:t>
            </w:r>
          </w:p>
        </w:tc>
        <w:tc>
          <w:tcPr>
            <w:tcW w:w="2232" w:type="dxa"/>
            <w:shd w:val="clear" w:color="auto" w:fill="EEF4F8"/>
            <w:tcMar>
              <w:top w:w="110" w:type="dxa"/>
              <w:left w:w="130" w:type="dxa"/>
              <w:bottom w:w="110" w:type="dxa"/>
              <w:right w:w="130" w:type="dxa"/>
            </w:tcMar>
            <w:vAlign w:val="center"/>
          </w:tcPr>
          <w:p w14:paraId="61A49195" w14:textId="77777777" w:rsidR="00850C36" w:rsidRDefault="00000000">
            <w:pPr>
              <w:bidi/>
              <w:jc w:val="right"/>
            </w:pPr>
            <w:r>
              <w:rPr>
                <w:sz w:val="17"/>
              </w:rPr>
              <w:t>בחירת סדר</w:t>
            </w:r>
          </w:p>
        </w:tc>
        <w:tc>
          <w:tcPr>
            <w:tcW w:w="1224" w:type="dxa"/>
            <w:shd w:val="clear" w:color="auto" w:fill="EEF4F8"/>
            <w:tcMar>
              <w:top w:w="110" w:type="dxa"/>
              <w:left w:w="130" w:type="dxa"/>
              <w:bottom w:w="110" w:type="dxa"/>
              <w:right w:w="130" w:type="dxa"/>
            </w:tcMar>
            <w:vAlign w:val="center"/>
          </w:tcPr>
          <w:p w14:paraId="0171FB0B" w14:textId="77777777" w:rsidR="00850C36" w:rsidRDefault="00000000">
            <w:pPr>
              <w:bidi/>
              <w:jc w:val="right"/>
            </w:pPr>
            <w:r>
              <w:rPr>
                <w:sz w:val="17"/>
              </w:rPr>
              <w:t>7 על 7</w:t>
            </w:r>
          </w:p>
        </w:tc>
        <w:tc>
          <w:tcPr>
            <w:tcW w:w="2376" w:type="dxa"/>
            <w:shd w:val="clear" w:color="auto" w:fill="EEF4F8"/>
            <w:tcMar>
              <w:top w:w="110" w:type="dxa"/>
              <w:left w:w="130" w:type="dxa"/>
              <w:bottom w:w="110" w:type="dxa"/>
              <w:right w:w="130" w:type="dxa"/>
            </w:tcMar>
            <w:vAlign w:val="center"/>
          </w:tcPr>
          <w:p w14:paraId="0CB8766B" w14:textId="77777777" w:rsidR="00850C36" w:rsidRDefault="00000000">
            <w:pPr>
              <w:bidi/>
              <w:jc w:val="right"/>
            </w:pPr>
            <w:r>
              <w:rPr>
                <w:sz w:val="17"/>
              </w:rPr>
              <w:t>חיבור וחיסור</w:t>
            </w:r>
          </w:p>
        </w:tc>
        <w:tc>
          <w:tcPr>
            <w:tcW w:w="2520" w:type="dxa"/>
            <w:shd w:val="clear" w:color="auto" w:fill="EEF4F8"/>
            <w:tcMar>
              <w:top w:w="110" w:type="dxa"/>
              <w:left w:w="130" w:type="dxa"/>
              <w:bottom w:w="110" w:type="dxa"/>
              <w:right w:w="130" w:type="dxa"/>
            </w:tcMar>
            <w:vAlign w:val="center"/>
          </w:tcPr>
          <w:p w14:paraId="1BA39ACD" w14:textId="77777777" w:rsidR="00850C36" w:rsidRDefault="00000000">
            <w:pPr>
              <w:bidi/>
              <w:jc w:val="right"/>
            </w:pPr>
            <w:r>
              <w:rPr>
                <w:sz w:val="17"/>
              </w:rPr>
              <w:t>תכנון תנאים</w:t>
            </w:r>
          </w:p>
        </w:tc>
      </w:tr>
      <w:tr w:rsidR="00850C36" w14:paraId="21BDD629" w14:textId="77777777">
        <w:trPr>
          <w:jc w:val="center"/>
        </w:trPr>
        <w:tc>
          <w:tcPr>
            <w:tcW w:w="864" w:type="dxa"/>
            <w:tcMar>
              <w:top w:w="110" w:type="dxa"/>
              <w:left w:w="130" w:type="dxa"/>
              <w:bottom w:w="110" w:type="dxa"/>
              <w:right w:w="130" w:type="dxa"/>
            </w:tcMar>
            <w:vAlign w:val="center"/>
          </w:tcPr>
          <w:p w14:paraId="4F03293F" w14:textId="77777777" w:rsidR="00850C36" w:rsidRDefault="00000000">
            <w:pPr>
              <w:bidi/>
              <w:jc w:val="right"/>
            </w:pPr>
            <w:r>
              <w:rPr>
                <w:sz w:val="17"/>
              </w:rPr>
              <w:t>39</w:t>
            </w:r>
          </w:p>
        </w:tc>
        <w:tc>
          <w:tcPr>
            <w:tcW w:w="2232" w:type="dxa"/>
            <w:tcMar>
              <w:top w:w="110" w:type="dxa"/>
              <w:left w:w="130" w:type="dxa"/>
              <w:bottom w:w="110" w:type="dxa"/>
              <w:right w:w="130" w:type="dxa"/>
            </w:tcMar>
            <w:vAlign w:val="center"/>
          </w:tcPr>
          <w:p w14:paraId="475226E2" w14:textId="77777777" w:rsidR="00850C36" w:rsidRDefault="00000000">
            <w:pPr>
              <w:bidi/>
              <w:jc w:val="right"/>
            </w:pPr>
            <w:r>
              <w:rPr>
                <w:sz w:val="17"/>
              </w:rPr>
              <w:t>מעבדה נעולה</w:t>
            </w:r>
          </w:p>
        </w:tc>
        <w:tc>
          <w:tcPr>
            <w:tcW w:w="1224" w:type="dxa"/>
            <w:tcMar>
              <w:top w:w="110" w:type="dxa"/>
              <w:left w:w="130" w:type="dxa"/>
              <w:bottom w:w="110" w:type="dxa"/>
              <w:right w:w="130" w:type="dxa"/>
            </w:tcMar>
            <w:vAlign w:val="center"/>
          </w:tcPr>
          <w:p w14:paraId="35AA9381" w14:textId="77777777" w:rsidR="00850C36" w:rsidRDefault="00000000">
            <w:pPr>
              <w:bidi/>
              <w:jc w:val="right"/>
            </w:pPr>
            <w:r>
              <w:rPr>
                <w:sz w:val="17"/>
              </w:rPr>
              <w:t>7 על 7</w:t>
            </w:r>
          </w:p>
        </w:tc>
        <w:tc>
          <w:tcPr>
            <w:tcW w:w="2376" w:type="dxa"/>
            <w:tcMar>
              <w:top w:w="110" w:type="dxa"/>
              <w:left w:w="130" w:type="dxa"/>
              <w:bottom w:w="110" w:type="dxa"/>
              <w:right w:w="130" w:type="dxa"/>
            </w:tcMar>
            <w:vAlign w:val="center"/>
          </w:tcPr>
          <w:p w14:paraId="6BE988D0" w14:textId="77777777" w:rsidR="00850C36" w:rsidRDefault="00000000">
            <w:pPr>
              <w:bidi/>
              <w:jc w:val="right"/>
            </w:pPr>
            <w:r>
              <w:rPr>
                <w:sz w:val="17"/>
              </w:rPr>
              <w:t>חיבור עד 70</w:t>
            </w:r>
          </w:p>
        </w:tc>
        <w:tc>
          <w:tcPr>
            <w:tcW w:w="2520" w:type="dxa"/>
            <w:tcMar>
              <w:top w:w="110" w:type="dxa"/>
              <w:left w:w="130" w:type="dxa"/>
              <w:bottom w:w="110" w:type="dxa"/>
              <w:right w:w="130" w:type="dxa"/>
            </w:tcMar>
            <w:vAlign w:val="center"/>
          </w:tcPr>
          <w:p w14:paraId="7932824E" w14:textId="77777777" w:rsidR="00850C36" w:rsidRDefault="00000000">
            <w:pPr>
              <w:bidi/>
              <w:jc w:val="right"/>
            </w:pPr>
            <w:r>
              <w:rPr>
                <w:sz w:val="17"/>
              </w:rPr>
              <w:t>שילוב מכניקות</w:t>
            </w:r>
          </w:p>
        </w:tc>
      </w:tr>
      <w:tr w:rsidR="00850C36" w14:paraId="19FB289E" w14:textId="77777777">
        <w:trPr>
          <w:jc w:val="center"/>
        </w:trPr>
        <w:tc>
          <w:tcPr>
            <w:tcW w:w="864" w:type="dxa"/>
            <w:shd w:val="clear" w:color="auto" w:fill="EEF4F8"/>
            <w:tcMar>
              <w:top w:w="110" w:type="dxa"/>
              <w:left w:w="130" w:type="dxa"/>
              <w:bottom w:w="110" w:type="dxa"/>
              <w:right w:w="130" w:type="dxa"/>
            </w:tcMar>
            <w:vAlign w:val="center"/>
          </w:tcPr>
          <w:p w14:paraId="0ACDA50F" w14:textId="77777777" w:rsidR="00850C36" w:rsidRDefault="00000000">
            <w:pPr>
              <w:bidi/>
              <w:jc w:val="right"/>
            </w:pPr>
            <w:r>
              <w:rPr>
                <w:sz w:val="17"/>
              </w:rPr>
              <w:t>40</w:t>
            </w:r>
          </w:p>
        </w:tc>
        <w:tc>
          <w:tcPr>
            <w:tcW w:w="2232" w:type="dxa"/>
            <w:shd w:val="clear" w:color="auto" w:fill="EEF4F8"/>
            <w:tcMar>
              <w:top w:w="110" w:type="dxa"/>
              <w:left w:w="130" w:type="dxa"/>
              <w:bottom w:w="110" w:type="dxa"/>
              <w:right w:w="130" w:type="dxa"/>
            </w:tcMar>
            <w:vAlign w:val="center"/>
          </w:tcPr>
          <w:p w14:paraId="0E41F2D7" w14:textId="77777777" w:rsidR="00850C36" w:rsidRDefault="00000000">
            <w:pPr>
              <w:bidi/>
              <w:jc w:val="right"/>
            </w:pPr>
            <w:r>
              <w:rPr>
                <w:sz w:val="17"/>
              </w:rPr>
              <w:t>כור המספרים</w:t>
            </w:r>
          </w:p>
        </w:tc>
        <w:tc>
          <w:tcPr>
            <w:tcW w:w="1224" w:type="dxa"/>
            <w:shd w:val="clear" w:color="auto" w:fill="EEF4F8"/>
            <w:tcMar>
              <w:top w:w="110" w:type="dxa"/>
              <w:left w:w="130" w:type="dxa"/>
              <w:bottom w:w="110" w:type="dxa"/>
              <w:right w:w="130" w:type="dxa"/>
            </w:tcMar>
            <w:vAlign w:val="center"/>
          </w:tcPr>
          <w:p w14:paraId="130DD309" w14:textId="77777777" w:rsidR="00850C36" w:rsidRDefault="00000000">
            <w:pPr>
              <w:bidi/>
              <w:jc w:val="right"/>
            </w:pPr>
            <w:r>
              <w:rPr>
                <w:sz w:val="17"/>
              </w:rPr>
              <w:t>7 על 7</w:t>
            </w:r>
          </w:p>
        </w:tc>
        <w:tc>
          <w:tcPr>
            <w:tcW w:w="2376" w:type="dxa"/>
            <w:shd w:val="clear" w:color="auto" w:fill="EEF4F8"/>
            <w:tcMar>
              <w:top w:w="110" w:type="dxa"/>
              <w:left w:w="130" w:type="dxa"/>
              <w:bottom w:w="110" w:type="dxa"/>
              <w:right w:w="130" w:type="dxa"/>
            </w:tcMar>
            <w:vAlign w:val="center"/>
          </w:tcPr>
          <w:p w14:paraId="1465CB33" w14:textId="77777777" w:rsidR="00850C36" w:rsidRDefault="00000000">
            <w:pPr>
              <w:bidi/>
              <w:jc w:val="right"/>
            </w:pPr>
            <w:r>
              <w:rPr>
                <w:sz w:val="17"/>
              </w:rPr>
              <w:t>זוגי ואי זוגי</w:t>
            </w:r>
          </w:p>
        </w:tc>
        <w:tc>
          <w:tcPr>
            <w:tcW w:w="2520" w:type="dxa"/>
            <w:shd w:val="clear" w:color="auto" w:fill="EEF4F8"/>
            <w:tcMar>
              <w:top w:w="110" w:type="dxa"/>
              <w:left w:w="130" w:type="dxa"/>
              <w:bottom w:w="110" w:type="dxa"/>
              <w:right w:w="130" w:type="dxa"/>
            </w:tcMar>
            <w:vAlign w:val="center"/>
          </w:tcPr>
          <w:p w14:paraId="20312F95" w14:textId="77777777" w:rsidR="00850C36" w:rsidRDefault="00000000">
            <w:pPr>
              <w:bidi/>
              <w:jc w:val="right"/>
            </w:pPr>
            <w:r>
              <w:rPr>
                <w:sz w:val="17"/>
              </w:rPr>
              <w:t>מבחן שליטה</w:t>
            </w:r>
          </w:p>
        </w:tc>
      </w:tr>
    </w:tbl>
    <w:p w14:paraId="535205CC" w14:textId="77777777" w:rsidR="00850C36" w:rsidRDefault="00850C36">
      <w:pPr>
        <w:spacing w:after="20"/>
      </w:pPr>
    </w:p>
    <w:p w14:paraId="0CB53921" w14:textId="77777777" w:rsidR="00850C36" w:rsidRDefault="00000000">
      <w:pPr>
        <w:pStyle w:val="21"/>
        <w:bidi/>
        <w:jc w:val="right"/>
      </w:pPr>
      <w:r>
        <w:t>עולם 5 מגדל המאסטרים</w:t>
      </w:r>
    </w:p>
    <w:tbl>
      <w:tblPr>
        <w:tblStyle w:val="aff2"/>
        <w:tblW w:w="0" w:type="auto"/>
        <w:jc w:val="center"/>
        <w:tblLayout w:type="fixed"/>
        <w:tblLook w:val="04A0" w:firstRow="1" w:lastRow="0" w:firstColumn="1" w:lastColumn="0" w:noHBand="0" w:noVBand="1"/>
      </w:tblPr>
      <w:tblGrid>
        <w:gridCol w:w="864"/>
        <w:gridCol w:w="2232"/>
        <w:gridCol w:w="1224"/>
        <w:gridCol w:w="2376"/>
        <w:gridCol w:w="2520"/>
      </w:tblGrid>
      <w:tr w:rsidR="00850C36" w14:paraId="7428242C" w14:textId="77777777">
        <w:trPr>
          <w:tblHeader/>
          <w:jc w:val="center"/>
        </w:trPr>
        <w:tc>
          <w:tcPr>
            <w:tcW w:w="864" w:type="dxa"/>
            <w:shd w:val="clear" w:color="auto" w:fill="17324D"/>
            <w:tcMar>
              <w:top w:w="110" w:type="dxa"/>
              <w:left w:w="130" w:type="dxa"/>
              <w:bottom w:w="110" w:type="dxa"/>
              <w:right w:w="130" w:type="dxa"/>
            </w:tcMar>
            <w:vAlign w:val="center"/>
          </w:tcPr>
          <w:p w14:paraId="1F5D6E8C" w14:textId="77777777" w:rsidR="00850C36" w:rsidRDefault="00000000">
            <w:pPr>
              <w:bidi/>
              <w:jc w:val="center"/>
            </w:pPr>
            <w:r>
              <w:rPr>
                <w:b/>
                <w:color w:val="FFFFFF"/>
                <w:sz w:val="17"/>
              </w:rPr>
              <w:t>שלב</w:t>
            </w:r>
          </w:p>
        </w:tc>
        <w:tc>
          <w:tcPr>
            <w:tcW w:w="2232" w:type="dxa"/>
            <w:shd w:val="clear" w:color="auto" w:fill="17324D"/>
            <w:tcMar>
              <w:top w:w="110" w:type="dxa"/>
              <w:left w:w="130" w:type="dxa"/>
              <w:bottom w:w="110" w:type="dxa"/>
              <w:right w:w="130" w:type="dxa"/>
            </w:tcMar>
            <w:vAlign w:val="center"/>
          </w:tcPr>
          <w:p w14:paraId="5E66B63E" w14:textId="77777777" w:rsidR="00850C36" w:rsidRDefault="00000000">
            <w:pPr>
              <w:bidi/>
              <w:jc w:val="center"/>
            </w:pPr>
            <w:r>
              <w:rPr>
                <w:b/>
                <w:color w:val="FFFFFF"/>
                <w:sz w:val="17"/>
              </w:rPr>
              <w:t>שם</w:t>
            </w:r>
          </w:p>
        </w:tc>
        <w:tc>
          <w:tcPr>
            <w:tcW w:w="1224" w:type="dxa"/>
            <w:shd w:val="clear" w:color="auto" w:fill="17324D"/>
            <w:tcMar>
              <w:top w:w="110" w:type="dxa"/>
              <w:left w:w="130" w:type="dxa"/>
              <w:bottom w:w="110" w:type="dxa"/>
              <w:right w:w="130" w:type="dxa"/>
            </w:tcMar>
            <w:vAlign w:val="center"/>
          </w:tcPr>
          <w:p w14:paraId="256A4A02" w14:textId="77777777" w:rsidR="00850C36" w:rsidRDefault="00000000">
            <w:pPr>
              <w:bidi/>
              <w:jc w:val="center"/>
            </w:pPr>
            <w:r>
              <w:rPr>
                <w:b/>
                <w:color w:val="FFFFFF"/>
                <w:sz w:val="17"/>
              </w:rPr>
              <w:t>לוח</w:t>
            </w:r>
          </w:p>
        </w:tc>
        <w:tc>
          <w:tcPr>
            <w:tcW w:w="2376" w:type="dxa"/>
            <w:shd w:val="clear" w:color="auto" w:fill="17324D"/>
            <w:tcMar>
              <w:top w:w="110" w:type="dxa"/>
              <w:left w:w="130" w:type="dxa"/>
              <w:bottom w:w="110" w:type="dxa"/>
              <w:right w:w="130" w:type="dxa"/>
            </w:tcMar>
            <w:vAlign w:val="center"/>
          </w:tcPr>
          <w:p w14:paraId="79A5EE43" w14:textId="77777777" w:rsidR="00850C36" w:rsidRDefault="00000000">
            <w:pPr>
              <w:bidi/>
              <w:jc w:val="center"/>
            </w:pPr>
            <w:r>
              <w:rPr>
                <w:b/>
                <w:color w:val="FFFFFF"/>
                <w:sz w:val="17"/>
              </w:rPr>
              <w:t>מיקוד מתמטי</w:t>
            </w:r>
          </w:p>
        </w:tc>
        <w:tc>
          <w:tcPr>
            <w:tcW w:w="2520" w:type="dxa"/>
            <w:shd w:val="clear" w:color="auto" w:fill="17324D"/>
            <w:tcMar>
              <w:top w:w="110" w:type="dxa"/>
              <w:left w:w="130" w:type="dxa"/>
              <w:bottom w:w="110" w:type="dxa"/>
              <w:right w:w="130" w:type="dxa"/>
            </w:tcMar>
            <w:vAlign w:val="center"/>
          </w:tcPr>
          <w:p w14:paraId="6DB281BD" w14:textId="77777777" w:rsidR="00850C36" w:rsidRDefault="00000000">
            <w:pPr>
              <w:bidi/>
              <w:jc w:val="center"/>
            </w:pPr>
            <w:r>
              <w:rPr>
                <w:b/>
                <w:color w:val="FFFFFF"/>
                <w:sz w:val="17"/>
              </w:rPr>
              <w:t>מכניקה</w:t>
            </w:r>
          </w:p>
        </w:tc>
      </w:tr>
      <w:tr w:rsidR="00850C36" w14:paraId="72D64701" w14:textId="77777777">
        <w:trPr>
          <w:jc w:val="center"/>
        </w:trPr>
        <w:tc>
          <w:tcPr>
            <w:tcW w:w="864" w:type="dxa"/>
            <w:tcMar>
              <w:top w:w="110" w:type="dxa"/>
              <w:left w:w="130" w:type="dxa"/>
              <w:bottom w:w="110" w:type="dxa"/>
              <w:right w:w="130" w:type="dxa"/>
            </w:tcMar>
            <w:vAlign w:val="center"/>
          </w:tcPr>
          <w:p w14:paraId="43009735" w14:textId="77777777" w:rsidR="00850C36" w:rsidRDefault="00000000">
            <w:pPr>
              <w:bidi/>
              <w:jc w:val="right"/>
            </w:pPr>
            <w:r>
              <w:rPr>
                <w:sz w:val="17"/>
              </w:rPr>
              <w:t>41</w:t>
            </w:r>
          </w:p>
        </w:tc>
        <w:tc>
          <w:tcPr>
            <w:tcW w:w="2232" w:type="dxa"/>
            <w:tcMar>
              <w:top w:w="110" w:type="dxa"/>
              <w:left w:w="130" w:type="dxa"/>
              <w:bottom w:w="110" w:type="dxa"/>
              <w:right w:w="130" w:type="dxa"/>
            </w:tcMar>
            <w:vAlign w:val="center"/>
          </w:tcPr>
          <w:p w14:paraId="08B5A366" w14:textId="77777777" w:rsidR="00850C36" w:rsidRDefault="00000000">
            <w:pPr>
              <w:bidi/>
              <w:jc w:val="right"/>
            </w:pPr>
            <w:r>
              <w:rPr>
                <w:sz w:val="17"/>
              </w:rPr>
              <w:t>קרח ראשון</w:t>
            </w:r>
          </w:p>
        </w:tc>
        <w:tc>
          <w:tcPr>
            <w:tcW w:w="1224" w:type="dxa"/>
            <w:tcMar>
              <w:top w:w="110" w:type="dxa"/>
              <w:left w:w="130" w:type="dxa"/>
              <w:bottom w:w="110" w:type="dxa"/>
              <w:right w:w="130" w:type="dxa"/>
            </w:tcMar>
            <w:vAlign w:val="center"/>
          </w:tcPr>
          <w:p w14:paraId="3B4A3D0C" w14:textId="77777777" w:rsidR="00850C36" w:rsidRDefault="00000000">
            <w:pPr>
              <w:bidi/>
              <w:jc w:val="right"/>
            </w:pPr>
            <w:r>
              <w:rPr>
                <w:sz w:val="17"/>
              </w:rPr>
              <w:t>7 על 7</w:t>
            </w:r>
          </w:p>
        </w:tc>
        <w:tc>
          <w:tcPr>
            <w:tcW w:w="2376" w:type="dxa"/>
            <w:tcMar>
              <w:top w:w="110" w:type="dxa"/>
              <w:left w:w="130" w:type="dxa"/>
              <w:bottom w:w="110" w:type="dxa"/>
              <w:right w:w="130" w:type="dxa"/>
            </w:tcMar>
            <w:vAlign w:val="center"/>
          </w:tcPr>
          <w:p w14:paraId="2A14C9A8" w14:textId="77777777" w:rsidR="00850C36" w:rsidRDefault="00000000">
            <w:pPr>
              <w:bidi/>
              <w:jc w:val="right"/>
            </w:pPr>
            <w:r>
              <w:rPr>
                <w:sz w:val="17"/>
              </w:rPr>
              <w:t>חיבור עד 60</w:t>
            </w:r>
          </w:p>
        </w:tc>
        <w:tc>
          <w:tcPr>
            <w:tcW w:w="2520" w:type="dxa"/>
            <w:tcMar>
              <w:top w:w="110" w:type="dxa"/>
              <w:left w:w="130" w:type="dxa"/>
              <w:bottom w:w="110" w:type="dxa"/>
              <w:right w:w="130" w:type="dxa"/>
            </w:tcMar>
            <w:vAlign w:val="center"/>
          </w:tcPr>
          <w:p w14:paraId="7A88F2C4" w14:textId="77777777" w:rsidR="00850C36" w:rsidRDefault="00000000">
            <w:pPr>
              <w:bidi/>
              <w:jc w:val="right"/>
            </w:pPr>
            <w:r>
              <w:rPr>
                <w:sz w:val="17"/>
              </w:rPr>
              <w:t>תנועה כפויה</w:t>
            </w:r>
          </w:p>
        </w:tc>
      </w:tr>
      <w:tr w:rsidR="00850C36" w14:paraId="6DDBC8BB" w14:textId="77777777">
        <w:trPr>
          <w:jc w:val="center"/>
        </w:trPr>
        <w:tc>
          <w:tcPr>
            <w:tcW w:w="864" w:type="dxa"/>
            <w:shd w:val="clear" w:color="auto" w:fill="EEF4F8"/>
            <w:tcMar>
              <w:top w:w="110" w:type="dxa"/>
              <w:left w:w="130" w:type="dxa"/>
              <w:bottom w:w="110" w:type="dxa"/>
              <w:right w:w="130" w:type="dxa"/>
            </w:tcMar>
            <w:vAlign w:val="center"/>
          </w:tcPr>
          <w:p w14:paraId="216EF0AB" w14:textId="77777777" w:rsidR="00850C36" w:rsidRDefault="00000000">
            <w:pPr>
              <w:bidi/>
              <w:jc w:val="right"/>
            </w:pPr>
            <w:r>
              <w:rPr>
                <w:sz w:val="17"/>
              </w:rPr>
              <w:t>42</w:t>
            </w:r>
          </w:p>
        </w:tc>
        <w:tc>
          <w:tcPr>
            <w:tcW w:w="2232" w:type="dxa"/>
            <w:shd w:val="clear" w:color="auto" w:fill="EEF4F8"/>
            <w:tcMar>
              <w:top w:w="110" w:type="dxa"/>
              <w:left w:w="130" w:type="dxa"/>
              <w:bottom w:w="110" w:type="dxa"/>
              <w:right w:w="130" w:type="dxa"/>
            </w:tcMar>
            <w:vAlign w:val="center"/>
          </w:tcPr>
          <w:p w14:paraId="38139AFA" w14:textId="77777777" w:rsidR="00850C36" w:rsidRDefault="00000000">
            <w:pPr>
              <w:bidi/>
              <w:jc w:val="right"/>
            </w:pPr>
            <w:r>
              <w:rPr>
                <w:sz w:val="17"/>
              </w:rPr>
              <w:t>שער הטלפורט</w:t>
            </w:r>
          </w:p>
        </w:tc>
        <w:tc>
          <w:tcPr>
            <w:tcW w:w="1224" w:type="dxa"/>
            <w:shd w:val="clear" w:color="auto" w:fill="EEF4F8"/>
            <w:tcMar>
              <w:top w:w="110" w:type="dxa"/>
              <w:left w:w="130" w:type="dxa"/>
              <w:bottom w:w="110" w:type="dxa"/>
              <w:right w:w="130" w:type="dxa"/>
            </w:tcMar>
            <w:vAlign w:val="center"/>
          </w:tcPr>
          <w:p w14:paraId="632D2DE7" w14:textId="77777777" w:rsidR="00850C36" w:rsidRDefault="00000000">
            <w:pPr>
              <w:bidi/>
              <w:jc w:val="right"/>
            </w:pPr>
            <w:r>
              <w:rPr>
                <w:sz w:val="17"/>
              </w:rPr>
              <w:t>7 על 7</w:t>
            </w:r>
          </w:p>
        </w:tc>
        <w:tc>
          <w:tcPr>
            <w:tcW w:w="2376" w:type="dxa"/>
            <w:shd w:val="clear" w:color="auto" w:fill="EEF4F8"/>
            <w:tcMar>
              <w:top w:w="110" w:type="dxa"/>
              <w:left w:w="130" w:type="dxa"/>
              <w:bottom w:w="110" w:type="dxa"/>
              <w:right w:w="130" w:type="dxa"/>
            </w:tcMar>
            <w:vAlign w:val="center"/>
          </w:tcPr>
          <w:p w14:paraId="5746E2E3" w14:textId="77777777" w:rsidR="00850C36" w:rsidRDefault="00000000">
            <w:pPr>
              <w:bidi/>
              <w:jc w:val="right"/>
            </w:pPr>
            <w:r>
              <w:rPr>
                <w:sz w:val="17"/>
              </w:rPr>
              <w:t>חיבור עד 65</w:t>
            </w:r>
          </w:p>
        </w:tc>
        <w:tc>
          <w:tcPr>
            <w:tcW w:w="2520" w:type="dxa"/>
            <w:shd w:val="clear" w:color="auto" w:fill="EEF4F8"/>
            <w:tcMar>
              <w:top w:w="110" w:type="dxa"/>
              <w:left w:w="130" w:type="dxa"/>
              <w:bottom w:w="110" w:type="dxa"/>
              <w:right w:w="130" w:type="dxa"/>
            </w:tcMar>
            <w:vAlign w:val="center"/>
          </w:tcPr>
          <w:p w14:paraId="557B14DA" w14:textId="77777777" w:rsidR="00850C36" w:rsidRDefault="00000000">
            <w:pPr>
              <w:bidi/>
              <w:jc w:val="right"/>
            </w:pPr>
            <w:r>
              <w:rPr>
                <w:sz w:val="17"/>
              </w:rPr>
              <w:t>טלפורט</w:t>
            </w:r>
          </w:p>
        </w:tc>
      </w:tr>
      <w:tr w:rsidR="00850C36" w14:paraId="383CA83F" w14:textId="77777777">
        <w:trPr>
          <w:jc w:val="center"/>
        </w:trPr>
        <w:tc>
          <w:tcPr>
            <w:tcW w:w="864" w:type="dxa"/>
            <w:tcMar>
              <w:top w:w="110" w:type="dxa"/>
              <w:left w:w="130" w:type="dxa"/>
              <w:bottom w:w="110" w:type="dxa"/>
              <w:right w:w="130" w:type="dxa"/>
            </w:tcMar>
            <w:vAlign w:val="center"/>
          </w:tcPr>
          <w:p w14:paraId="23B0B076" w14:textId="77777777" w:rsidR="00850C36" w:rsidRDefault="00000000">
            <w:pPr>
              <w:bidi/>
              <w:jc w:val="right"/>
            </w:pPr>
            <w:r>
              <w:rPr>
                <w:sz w:val="17"/>
              </w:rPr>
              <w:t>43</w:t>
            </w:r>
          </w:p>
        </w:tc>
        <w:tc>
          <w:tcPr>
            <w:tcW w:w="2232" w:type="dxa"/>
            <w:tcMar>
              <w:top w:w="110" w:type="dxa"/>
              <w:left w:w="130" w:type="dxa"/>
              <w:bottom w:w="110" w:type="dxa"/>
              <w:right w:w="130" w:type="dxa"/>
            </w:tcMar>
            <w:vAlign w:val="center"/>
          </w:tcPr>
          <w:p w14:paraId="4C6E6287" w14:textId="77777777" w:rsidR="00850C36" w:rsidRDefault="00000000">
            <w:pPr>
              <w:bidi/>
              <w:jc w:val="right"/>
            </w:pPr>
            <w:r>
              <w:rPr>
                <w:sz w:val="17"/>
              </w:rPr>
              <w:t>מסדרון קפוא</w:t>
            </w:r>
          </w:p>
        </w:tc>
        <w:tc>
          <w:tcPr>
            <w:tcW w:w="1224" w:type="dxa"/>
            <w:tcMar>
              <w:top w:w="110" w:type="dxa"/>
              <w:left w:w="130" w:type="dxa"/>
              <w:bottom w:w="110" w:type="dxa"/>
              <w:right w:w="130" w:type="dxa"/>
            </w:tcMar>
            <w:vAlign w:val="center"/>
          </w:tcPr>
          <w:p w14:paraId="41C6AFB5" w14:textId="77777777" w:rsidR="00850C36" w:rsidRDefault="00000000">
            <w:pPr>
              <w:bidi/>
              <w:jc w:val="right"/>
            </w:pPr>
            <w:r>
              <w:rPr>
                <w:sz w:val="17"/>
              </w:rPr>
              <w:t>7 על 7</w:t>
            </w:r>
          </w:p>
        </w:tc>
        <w:tc>
          <w:tcPr>
            <w:tcW w:w="2376" w:type="dxa"/>
            <w:tcMar>
              <w:top w:w="110" w:type="dxa"/>
              <w:left w:w="130" w:type="dxa"/>
              <w:bottom w:w="110" w:type="dxa"/>
              <w:right w:w="130" w:type="dxa"/>
            </w:tcMar>
            <w:vAlign w:val="center"/>
          </w:tcPr>
          <w:p w14:paraId="7E4F8459" w14:textId="77777777" w:rsidR="00850C36" w:rsidRDefault="00000000">
            <w:pPr>
              <w:bidi/>
              <w:jc w:val="right"/>
            </w:pPr>
            <w:r>
              <w:rPr>
                <w:sz w:val="17"/>
              </w:rPr>
              <w:t>חיבור וחיסור</w:t>
            </w:r>
          </w:p>
        </w:tc>
        <w:tc>
          <w:tcPr>
            <w:tcW w:w="2520" w:type="dxa"/>
            <w:tcMar>
              <w:top w:w="110" w:type="dxa"/>
              <w:left w:w="130" w:type="dxa"/>
              <w:bottom w:w="110" w:type="dxa"/>
              <w:right w:w="130" w:type="dxa"/>
            </w:tcMar>
            <w:vAlign w:val="center"/>
          </w:tcPr>
          <w:p w14:paraId="4B95431E" w14:textId="77777777" w:rsidR="00850C36" w:rsidRDefault="00000000">
            <w:pPr>
              <w:bidi/>
              <w:jc w:val="right"/>
            </w:pPr>
            <w:r>
              <w:rPr>
                <w:sz w:val="17"/>
              </w:rPr>
              <w:t>קרח וחומות</w:t>
            </w:r>
          </w:p>
        </w:tc>
      </w:tr>
      <w:tr w:rsidR="00850C36" w14:paraId="4D9FB268" w14:textId="77777777">
        <w:trPr>
          <w:jc w:val="center"/>
        </w:trPr>
        <w:tc>
          <w:tcPr>
            <w:tcW w:w="864" w:type="dxa"/>
            <w:shd w:val="clear" w:color="auto" w:fill="EEF4F8"/>
            <w:tcMar>
              <w:top w:w="110" w:type="dxa"/>
              <w:left w:w="130" w:type="dxa"/>
              <w:bottom w:w="110" w:type="dxa"/>
              <w:right w:w="130" w:type="dxa"/>
            </w:tcMar>
            <w:vAlign w:val="center"/>
          </w:tcPr>
          <w:p w14:paraId="0A0F4445" w14:textId="77777777" w:rsidR="00850C36" w:rsidRDefault="00000000">
            <w:pPr>
              <w:bidi/>
              <w:jc w:val="right"/>
            </w:pPr>
            <w:r>
              <w:rPr>
                <w:sz w:val="17"/>
              </w:rPr>
              <w:lastRenderedPageBreak/>
              <w:t>44</w:t>
            </w:r>
          </w:p>
        </w:tc>
        <w:tc>
          <w:tcPr>
            <w:tcW w:w="2232" w:type="dxa"/>
            <w:shd w:val="clear" w:color="auto" w:fill="EEF4F8"/>
            <w:tcMar>
              <w:top w:w="110" w:type="dxa"/>
              <w:left w:w="130" w:type="dxa"/>
              <w:bottom w:w="110" w:type="dxa"/>
              <w:right w:w="130" w:type="dxa"/>
            </w:tcMar>
            <w:vAlign w:val="center"/>
          </w:tcPr>
          <w:p w14:paraId="06BAB435" w14:textId="77777777" w:rsidR="00850C36" w:rsidRDefault="00000000">
            <w:pPr>
              <w:bidi/>
              <w:jc w:val="right"/>
            </w:pPr>
            <w:r>
              <w:rPr>
                <w:sz w:val="17"/>
              </w:rPr>
              <w:t>קפיצה בין קומות</w:t>
            </w:r>
          </w:p>
        </w:tc>
        <w:tc>
          <w:tcPr>
            <w:tcW w:w="1224" w:type="dxa"/>
            <w:shd w:val="clear" w:color="auto" w:fill="EEF4F8"/>
            <w:tcMar>
              <w:top w:w="110" w:type="dxa"/>
              <w:left w:w="130" w:type="dxa"/>
              <w:bottom w:w="110" w:type="dxa"/>
              <w:right w:w="130" w:type="dxa"/>
            </w:tcMar>
            <w:vAlign w:val="center"/>
          </w:tcPr>
          <w:p w14:paraId="439FFE04" w14:textId="77777777" w:rsidR="00850C36" w:rsidRDefault="00000000">
            <w:pPr>
              <w:bidi/>
              <w:jc w:val="right"/>
            </w:pPr>
            <w:r>
              <w:rPr>
                <w:sz w:val="17"/>
              </w:rPr>
              <w:t>7 על 7</w:t>
            </w:r>
          </w:p>
        </w:tc>
        <w:tc>
          <w:tcPr>
            <w:tcW w:w="2376" w:type="dxa"/>
            <w:shd w:val="clear" w:color="auto" w:fill="EEF4F8"/>
            <w:tcMar>
              <w:top w:w="110" w:type="dxa"/>
              <w:left w:w="130" w:type="dxa"/>
              <w:bottom w:w="110" w:type="dxa"/>
              <w:right w:w="130" w:type="dxa"/>
            </w:tcMar>
            <w:vAlign w:val="center"/>
          </w:tcPr>
          <w:p w14:paraId="6BE0B219" w14:textId="77777777" w:rsidR="00850C36" w:rsidRDefault="00000000">
            <w:pPr>
              <w:bidi/>
              <w:jc w:val="right"/>
            </w:pPr>
            <w:r>
              <w:rPr>
                <w:sz w:val="17"/>
              </w:rPr>
              <w:t>חיבור עד 70</w:t>
            </w:r>
          </w:p>
        </w:tc>
        <w:tc>
          <w:tcPr>
            <w:tcW w:w="2520" w:type="dxa"/>
            <w:shd w:val="clear" w:color="auto" w:fill="EEF4F8"/>
            <w:tcMar>
              <w:top w:w="110" w:type="dxa"/>
              <w:left w:w="130" w:type="dxa"/>
              <w:bottom w:w="110" w:type="dxa"/>
              <w:right w:w="130" w:type="dxa"/>
            </w:tcMar>
            <w:vAlign w:val="center"/>
          </w:tcPr>
          <w:p w14:paraId="261D5056" w14:textId="77777777" w:rsidR="00850C36" w:rsidRDefault="00000000">
            <w:pPr>
              <w:bidi/>
              <w:jc w:val="right"/>
            </w:pPr>
            <w:r>
              <w:rPr>
                <w:sz w:val="17"/>
              </w:rPr>
              <w:t>טלפורט ומקפצה</w:t>
            </w:r>
          </w:p>
        </w:tc>
      </w:tr>
      <w:tr w:rsidR="00850C36" w14:paraId="748DE4BE" w14:textId="77777777">
        <w:trPr>
          <w:jc w:val="center"/>
        </w:trPr>
        <w:tc>
          <w:tcPr>
            <w:tcW w:w="864" w:type="dxa"/>
            <w:tcMar>
              <w:top w:w="110" w:type="dxa"/>
              <w:left w:w="130" w:type="dxa"/>
              <w:bottom w:w="110" w:type="dxa"/>
              <w:right w:w="130" w:type="dxa"/>
            </w:tcMar>
            <w:vAlign w:val="center"/>
          </w:tcPr>
          <w:p w14:paraId="028C1E58" w14:textId="77777777" w:rsidR="00850C36" w:rsidRDefault="00000000">
            <w:pPr>
              <w:bidi/>
              <w:jc w:val="right"/>
            </w:pPr>
            <w:r>
              <w:rPr>
                <w:sz w:val="17"/>
              </w:rPr>
              <w:t>45</w:t>
            </w:r>
          </w:p>
        </w:tc>
        <w:tc>
          <w:tcPr>
            <w:tcW w:w="2232" w:type="dxa"/>
            <w:tcMar>
              <w:top w:w="110" w:type="dxa"/>
              <w:left w:w="130" w:type="dxa"/>
              <w:bottom w:w="110" w:type="dxa"/>
              <w:right w:w="130" w:type="dxa"/>
            </w:tcMar>
            <w:vAlign w:val="center"/>
          </w:tcPr>
          <w:p w14:paraId="5474D249" w14:textId="77777777" w:rsidR="00850C36" w:rsidRDefault="00000000">
            <w:pPr>
              <w:bidi/>
              <w:jc w:val="right"/>
            </w:pPr>
            <w:r>
              <w:rPr>
                <w:sz w:val="17"/>
              </w:rPr>
              <w:t>שלושה תנאים</w:t>
            </w:r>
          </w:p>
        </w:tc>
        <w:tc>
          <w:tcPr>
            <w:tcW w:w="1224" w:type="dxa"/>
            <w:tcMar>
              <w:top w:w="110" w:type="dxa"/>
              <w:left w:w="130" w:type="dxa"/>
              <w:bottom w:w="110" w:type="dxa"/>
              <w:right w:w="130" w:type="dxa"/>
            </w:tcMar>
            <w:vAlign w:val="center"/>
          </w:tcPr>
          <w:p w14:paraId="20B41CD4" w14:textId="77777777" w:rsidR="00850C36" w:rsidRDefault="00000000">
            <w:pPr>
              <w:bidi/>
              <w:jc w:val="right"/>
            </w:pPr>
            <w:r>
              <w:rPr>
                <w:sz w:val="17"/>
              </w:rPr>
              <w:t>7 על 7</w:t>
            </w:r>
          </w:p>
        </w:tc>
        <w:tc>
          <w:tcPr>
            <w:tcW w:w="2376" w:type="dxa"/>
            <w:tcMar>
              <w:top w:w="110" w:type="dxa"/>
              <w:left w:w="130" w:type="dxa"/>
              <w:bottom w:w="110" w:type="dxa"/>
              <w:right w:w="130" w:type="dxa"/>
            </w:tcMar>
            <w:vAlign w:val="center"/>
          </w:tcPr>
          <w:p w14:paraId="38C2C77C" w14:textId="77777777" w:rsidR="00850C36" w:rsidRDefault="00000000">
            <w:pPr>
              <w:bidi/>
              <w:jc w:val="right"/>
            </w:pPr>
            <w:r>
              <w:rPr>
                <w:sz w:val="17"/>
              </w:rPr>
              <w:t>זוגי ואי זוגי</w:t>
            </w:r>
          </w:p>
        </w:tc>
        <w:tc>
          <w:tcPr>
            <w:tcW w:w="2520" w:type="dxa"/>
            <w:tcMar>
              <w:top w:w="110" w:type="dxa"/>
              <w:left w:w="130" w:type="dxa"/>
              <w:bottom w:w="110" w:type="dxa"/>
              <w:right w:w="130" w:type="dxa"/>
            </w:tcMar>
            <w:vAlign w:val="center"/>
          </w:tcPr>
          <w:p w14:paraId="236BAB0D" w14:textId="77777777" w:rsidR="00850C36" w:rsidRDefault="00000000">
            <w:pPr>
              <w:bidi/>
              <w:jc w:val="right"/>
            </w:pPr>
            <w:r>
              <w:rPr>
                <w:sz w:val="17"/>
              </w:rPr>
              <w:t>שערים משולבים</w:t>
            </w:r>
          </w:p>
        </w:tc>
      </w:tr>
      <w:tr w:rsidR="00850C36" w14:paraId="71DBF8F1" w14:textId="77777777">
        <w:trPr>
          <w:jc w:val="center"/>
        </w:trPr>
        <w:tc>
          <w:tcPr>
            <w:tcW w:w="864" w:type="dxa"/>
            <w:shd w:val="clear" w:color="auto" w:fill="EEF4F8"/>
            <w:tcMar>
              <w:top w:w="110" w:type="dxa"/>
              <w:left w:w="130" w:type="dxa"/>
              <w:bottom w:w="110" w:type="dxa"/>
              <w:right w:w="130" w:type="dxa"/>
            </w:tcMar>
            <w:vAlign w:val="center"/>
          </w:tcPr>
          <w:p w14:paraId="028D30C2" w14:textId="77777777" w:rsidR="00850C36" w:rsidRDefault="00000000">
            <w:pPr>
              <w:bidi/>
              <w:jc w:val="right"/>
            </w:pPr>
            <w:r>
              <w:rPr>
                <w:sz w:val="17"/>
              </w:rPr>
              <w:t>46</w:t>
            </w:r>
          </w:p>
        </w:tc>
        <w:tc>
          <w:tcPr>
            <w:tcW w:w="2232" w:type="dxa"/>
            <w:shd w:val="clear" w:color="auto" w:fill="EEF4F8"/>
            <w:tcMar>
              <w:top w:w="110" w:type="dxa"/>
              <w:left w:w="130" w:type="dxa"/>
              <w:bottom w:w="110" w:type="dxa"/>
              <w:right w:w="130" w:type="dxa"/>
            </w:tcMar>
            <w:vAlign w:val="center"/>
          </w:tcPr>
          <w:p w14:paraId="7D942CF5" w14:textId="77777777" w:rsidR="00850C36" w:rsidRDefault="00000000">
            <w:pPr>
              <w:bidi/>
              <w:jc w:val="right"/>
            </w:pPr>
            <w:r>
              <w:rPr>
                <w:sz w:val="17"/>
              </w:rPr>
              <w:t>הדרך החסכונית</w:t>
            </w:r>
          </w:p>
        </w:tc>
        <w:tc>
          <w:tcPr>
            <w:tcW w:w="1224" w:type="dxa"/>
            <w:shd w:val="clear" w:color="auto" w:fill="EEF4F8"/>
            <w:tcMar>
              <w:top w:w="110" w:type="dxa"/>
              <w:left w:w="130" w:type="dxa"/>
              <w:bottom w:w="110" w:type="dxa"/>
              <w:right w:w="130" w:type="dxa"/>
            </w:tcMar>
            <w:vAlign w:val="center"/>
          </w:tcPr>
          <w:p w14:paraId="388DB2D6" w14:textId="77777777" w:rsidR="00850C36" w:rsidRDefault="00000000">
            <w:pPr>
              <w:bidi/>
              <w:jc w:val="right"/>
            </w:pPr>
            <w:r>
              <w:rPr>
                <w:sz w:val="17"/>
              </w:rPr>
              <w:t>7 על 7</w:t>
            </w:r>
          </w:p>
        </w:tc>
        <w:tc>
          <w:tcPr>
            <w:tcW w:w="2376" w:type="dxa"/>
            <w:shd w:val="clear" w:color="auto" w:fill="EEF4F8"/>
            <w:tcMar>
              <w:top w:w="110" w:type="dxa"/>
              <w:left w:w="130" w:type="dxa"/>
              <w:bottom w:w="110" w:type="dxa"/>
              <w:right w:w="130" w:type="dxa"/>
            </w:tcMar>
            <w:vAlign w:val="center"/>
          </w:tcPr>
          <w:p w14:paraId="2F1281A7" w14:textId="77777777" w:rsidR="00850C36" w:rsidRDefault="00000000">
            <w:pPr>
              <w:bidi/>
              <w:jc w:val="right"/>
            </w:pPr>
            <w:r>
              <w:rPr>
                <w:sz w:val="17"/>
              </w:rPr>
              <w:t>חיבור עד 75</w:t>
            </w:r>
          </w:p>
        </w:tc>
        <w:tc>
          <w:tcPr>
            <w:tcW w:w="2520" w:type="dxa"/>
            <w:shd w:val="clear" w:color="auto" w:fill="EEF4F8"/>
            <w:tcMar>
              <w:top w:w="110" w:type="dxa"/>
              <w:left w:w="130" w:type="dxa"/>
              <w:bottom w:w="110" w:type="dxa"/>
              <w:right w:w="130" w:type="dxa"/>
            </w:tcMar>
            <w:vAlign w:val="center"/>
          </w:tcPr>
          <w:p w14:paraId="7404A933" w14:textId="77777777" w:rsidR="00850C36" w:rsidRDefault="00000000">
            <w:pPr>
              <w:bidi/>
              <w:jc w:val="right"/>
            </w:pPr>
            <w:r>
              <w:rPr>
                <w:sz w:val="17"/>
              </w:rPr>
              <w:t>יעד צעדים קשיח</w:t>
            </w:r>
          </w:p>
        </w:tc>
      </w:tr>
      <w:tr w:rsidR="00850C36" w14:paraId="413DE32F" w14:textId="77777777">
        <w:trPr>
          <w:jc w:val="center"/>
        </w:trPr>
        <w:tc>
          <w:tcPr>
            <w:tcW w:w="864" w:type="dxa"/>
            <w:tcMar>
              <w:top w:w="110" w:type="dxa"/>
              <w:left w:w="130" w:type="dxa"/>
              <w:bottom w:w="110" w:type="dxa"/>
              <w:right w:w="130" w:type="dxa"/>
            </w:tcMar>
            <w:vAlign w:val="center"/>
          </w:tcPr>
          <w:p w14:paraId="1EEA39A7" w14:textId="77777777" w:rsidR="00850C36" w:rsidRDefault="00000000">
            <w:pPr>
              <w:bidi/>
              <w:jc w:val="right"/>
            </w:pPr>
            <w:r>
              <w:rPr>
                <w:sz w:val="17"/>
              </w:rPr>
              <w:t>47</w:t>
            </w:r>
          </w:p>
        </w:tc>
        <w:tc>
          <w:tcPr>
            <w:tcW w:w="2232" w:type="dxa"/>
            <w:tcMar>
              <w:top w:w="110" w:type="dxa"/>
              <w:left w:w="130" w:type="dxa"/>
              <w:bottom w:w="110" w:type="dxa"/>
              <w:right w:w="130" w:type="dxa"/>
            </w:tcMar>
            <w:vAlign w:val="center"/>
          </w:tcPr>
          <w:p w14:paraId="1AB27823" w14:textId="77777777" w:rsidR="00850C36" w:rsidRDefault="00000000">
            <w:pPr>
              <w:bidi/>
              <w:jc w:val="right"/>
            </w:pPr>
            <w:r>
              <w:rPr>
                <w:sz w:val="17"/>
              </w:rPr>
              <w:t>המבוך הגדול</w:t>
            </w:r>
          </w:p>
        </w:tc>
        <w:tc>
          <w:tcPr>
            <w:tcW w:w="1224" w:type="dxa"/>
            <w:tcMar>
              <w:top w:w="110" w:type="dxa"/>
              <w:left w:w="130" w:type="dxa"/>
              <w:bottom w:w="110" w:type="dxa"/>
              <w:right w:w="130" w:type="dxa"/>
            </w:tcMar>
            <w:vAlign w:val="center"/>
          </w:tcPr>
          <w:p w14:paraId="4BB7A098" w14:textId="77777777" w:rsidR="00850C36" w:rsidRDefault="00000000">
            <w:pPr>
              <w:bidi/>
              <w:jc w:val="right"/>
            </w:pPr>
            <w:r>
              <w:rPr>
                <w:sz w:val="17"/>
              </w:rPr>
              <w:t>9 על 9</w:t>
            </w:r>
          </w:p>
        </w:tc>
        <w:tc>
          <w:tcPr>
            <w:tcW w:w="2376" w:type="dxa"/>
            <w:tcMar>
              <w:top w:w="110" w:type="dxa"/>
              <w:left w:w="130" w:type="dxa"/>
              <w:bottom w:w="110" w:type="dxa"/>
              <w:right w:w="130" w:type="dxa"/>
            </w:tcMar>
            <w:vAlign w:val="center"/>
          </w:tcPr>
          <w:p w14:paraId="5E98C4CD" w14:textId="77777777" w:rsidR="00850C36" w:rsidRDefault="00000000">
            <w:pPr>
              <w:bidi/>
              <w:jc w:val="right"/>
            </w:pPr>
            <w:r>
              <w:rPr>
                <w:sz w:val="17"/>
              </w:rPr>
              <w:t>חיבור עד 80</w:t>
            </w:r>
          </w:p>
        </w:tc>
        <w:tc>
          <w:tcPr>
            <w:tcW w:w="2520" w:type="dxa"/>
            <w:tcMar>
              <w:top w:w="110" w:type="dxa"/>
              <w:left w:w="130" w:type="dxa"/>
              <w:bottom w:w="110" w:type="dxa"/>
              <w:right w:w="130" w:type="dxa"/>
            </w:tcMar>
            <w:vAlign w:val="center"/>
          </w:tcPr>
          <w:p w14:paraId="25C2E7A8" w14:textId="77777777" w:rsidR="00850C36" w:rsidRDefault="00000000">
            <w:pPr>
              <w:bidi/>
              <w:jc w:val="right"/>
            </w:pPr>
            <w:r>
              <w:rPr>
                <w:sz w:val="17"/>
              </w:rPr>
              <w:t>תכנון ארוך</w:t>
            </w:r>
          </w:p>
        </w:tc>
      </w:tr>
      <w:tr w:rsidR="00850C36" w14:paraId="03A908F5" w14:textId="77777777">
        <w:trPr>
          <w:jc w:val="center"/>
        </w:trPr>
        <w:tc>
          <w:tcPr>
            <w:tcW w:w="864" w:type="dxa"/>
            <w:shd w:val="clear" w:color="auto" w:fill="EEF4F8"/>
            <w:tcMar>
              <w:top w:w="110" w:type="dxa"/>
              <w:left w:w="130" w:type="dxa"/>
              <w:bottom w:w="110" w:type="dxa"/>
              <w:right w:w="130" w:type="dxa"/>
            </w:tcMar>
            <w:vAlign w:val="center"/>
          </w:tcPr>
          <w:p w14:paraId="7E416307" w14:textId="77777777" w:rsidR="00850C36" w:rsidRDefault="00000000">
            <w:pPr>
              <w:bidi/>
              <w:jc w:val="right"/>
            </w:pPr>
            <w:r>
              <w:rPr>
                <w:sz w:val="17"/>
              </w:rPr>
              <w:t>48</w:t>
            </w:r>
          </w:p>
        </w:tc>
        <w:tc>
          <w:tcPr>
            <w:tcW w:w="2232" w:type="dxa"/>
            <w:shd w:val="clear" w:color="auto" w:fill="EEF4F8"/>
            <w:tcMar>
              <w:top w:w="110" w:type="dxa"/>
              <w:left w:w="130" w:type="dxa"/>
              <w:bottom w:w="110" w:type="dxa"/>
              <w:right w:w="130" w:type="dxa"/>
            </w:tcMar>
            <w:vAlign w:val="center"/>
          </w:tcPr>
          <w:p w14:paraId="2D810565" w14:textId="77777777" w:rsidR="00850C36" w:rsidRDefault="00000000">
            <w:pPr>
              <w:bidi/>
              <w:jc w:val="right"/>
            </w:pPr>
            <w:r>
              <w:rPr>
                <w:sz w:val="17"/>
              </w:rPr>
              <w:t>מסלול הכוכבים</w:t>
            </w:r>
          </w:p>
        </w:tc>
        <w:tc>
          <w:tcPr>
            <w:tcW w:w="1224" w:type="dxa"/>
            <w:shd w:val="clear" w:color="auto" w:fill="EEF4F8"/>
            <w:tcMar>
              <w:top w:w="110" w:type="dxa"/>
              <w:left w:w="130" w:type="dxa"/>
              <w:bottom w:w="110" w:type="dxa"/>
              <w:right w:w="130" w:type="dxa"/>
            </w:tcMar>
            <w:vAlign w:val="center"/>
          </w:tcPr>
          <w:p w14:paraId="49B8C54A" w14:textId="77777777" w:rsidR="00850C36" w:rsidRDefault="00000000">
            <w:pPr>
              <w:bidi/>
              <w:jc w:val="right"/>
            </w:pPr>
            <w:r>
              <w:rPr>
                <w:sz w:val="17"/>
              </w:rPr>
              <w:t>9 על 9</w:t>
            </w:r>
          </w:p>
        </w:tc>
        <w:tc>
          <w:tcPr>
            <w:tcW w:w="2376" w:type="dxa"/>
            <w:shd w:val="clear" w:color="auto" w:fill="EEF4F8"/>
            <w:tcMar>
              <w:top w:w="110" w:type="dxa"/>
              <w:left w:w="130" w:type="dxa"/>
              <w:bottom w:w="110" w:type="dxa"/>
              <w:right w:w="130" w:type="dxa"/>
            </w:tcMar>
            <w:vAlign w:val="center"/>
          </w:tcPr>
          <w:p w14:paraId="50757A4E" w14:textId="77777777" w:rsidR="00850C36" w:rsidRDefault="00000000">
            <w:pPr>
              <w:bidi/>
              <w:jc w:val="right"/>
            </w:pPr>
            <w:r>
              <w:rPr>
                <w:sz w:val="17"/>
              </w:rPr>
              <w:t>חיבור עד 85</w:t>
            </w:r>
          </w:p>
        </w:tc>
        <w:tc>
          <w:tcPr>
            <w:tcW w:w="2520" w:type="dxa"/>
            <w:shd w:val="clear" w:color="auto" w:fill="EEF4F8"/>
            <w:tcMar>
              <w:top w:w="110" w:type="dxa"/>
              <w:left w:w="130" w:type="dxa"/>
              <w:bottom w:w="110" w:type="dxa"/>
              <w:right w:w="130" w:type="dxa"/>
            </w:tcMar>
            <w:vAlign w:val="center"/>
          </w:tcPr>
          <w:p w14:paraId="45E1D4AF" w14:textId="77777777" w:rsidR="00850C36" w:rsidRDefault="00000000">
            <w:pPr>
              <w:bidi/>
              <w:jc w:val="right"/>
            </w:pPr>
            <w:r>
              <w:rPr>
                <w:sz w:val="17"/>
              </w:rPr>
              <w:t>בונוסים אופציונליים</w:t>
            </w:r>
          </w:p>
        </w:tc>
      </w:tr>
      <w:tr w:rsidR="00850C36" w14:paraId="300FFDAE" w14:textId="77777777">
        <w:trPr>
          <w:jc w:val="center"/>
        </w:trPr>
        <w:tc>
          <w:tcPr>
            <w:tcW w:w="864" w:type="dxa"/>
            <w:tcMar>
              <w:top w:w="110" w:type="dxa"/>
              <w:left w:w="130" w:type="dxa"/>
              <w:bottom w:w="110" w:type="dxa"/>
              <w:right w:w="130" w:type="dxa"/>
            </w:tcMar>
            <w:vAlign w:val="center"/>
          </w:tcPr>
          <w:p w14:paraId="06C94825" w14:textId="77777777" w:rsidR="00850C36" w:rsidRDefault="00000000">
            <w:pPr>
              <w:bidi/>
              <w:jc w:val="right"/>
            </w:pPr>
            <w:r>
              <w:rPr>
                <w:sz w:val="17"/>
              </w:rPr>
              <w:t>49</w:t>
            </w:r>
          </w:p>
        </w:tc>
        <w:tc>
          <w:tcPr>
            <w:tcW w:w="2232" w:type="dxa"/>
            <w:tcMar>
              <w:top w:w="110" w:type="dxa"/>
              <w:left w:w="130" w:type="dxa"/>
              <w:bottom w:w="110" w:type="dxa"/>
              <w:right w:w="130" w:type="dxa"/>
            </w:tcMar>
            <w:vAlign w:val="center"/>
          </w:tcPr>
          <w:p w14:paraId="72E15C33" w14:textId="77777777" w:rsidR="00850C36" w:rsidRDefault="00000000">
            <w:pPr>
              <w:bidi/>
              <w:jc w:val="right"/>
            </w:pPr>
            <w:r>
              <w:rPr>
                <w:sz w:val="17"/>
              </w:rPr>
              <w:t>מבחן המאסטר</w:t>
            </w:r>
          </w:p>
        </w:tc>
        <w:tc>
          <w:tcPr>
            <w:tcW w:w="1224" w:type="dxa"/>
            <w:tcMar>
              <w:top w:w="110" w:type="dxa"/>
              <w:left w:w="130" w:type="dxa"/>
              <w:bottom w:w="110" w:type="dxa"/>
              <w:right w:w="130" w:type="dxa"/>
            </w:tcMar>
            <w:vAlign w:val="center"/>
          </w:tcPr>
          <w:p w14:paraId="4A9B0989" w14:textId="77777777" w:rsidR="00850C36" w:rsidRDefault="00000000">
            <w:pPr>
              <w:bidi/>
              <w:jc w:val="right"/>
            </w:pPr>
            <w:r>
              <w:rPr>
                <w:sz w:val="17"/>
              </w:rPr>
              <w:t>9 על 9</w:t>
            </w:r>
          </w:p>
        </w:tc>
        <w:tc>
          <w:tcPr>
            <w:tcW w:w="2376" w:type="dxa"/>
            <w:tcMar>
              <w:top w:w="110" w:type="dxa"/>
              <w:left w:w="130" w:type="dxa"/>
              <w:bottom w:w="110" w:type="dxa"/>
              <w:right w:w="130" w:type="dxa"/>
            </w:tcMar>
            <w:vAlign w:val="center"/>
          </w:tcPr>
          <w:p w14:paraId="38C9B419" w14:textId="77777777" w:rsidR="00850C36" w:rsidRDefault="00000000">
            <w:pPr>
              <w:bidi/>
              <w:jc w:val="right"/>
            </w:pPr>
            <w:r>
              <w:rPr>
                <w:sz w:val="17"/>
              </w:rPr>
              <w:t>פעולות משולבות</w:t>
            </w:r>
          </w:p>
        </w:tc>
        <w:tc>
          <w:tcPr>
            <w:tcW w:w="2520" w:type="dxa"/>
            <w:tcMar>
              <w:top w:w="110" w:type="dxa"/>
              <w:left w:w="130" w:type="dxa"/>
              <w:bottom w:w="110" w:type="dxa"/>
              <w:right w:w="130" w:type="dxa"/>
            </w:tcMar>
            <w:vAlign w:val="center"/>
          </w:tcPr>
          <w:p w14:paraId="2D0EE911" w14:textId="77777777" w:rsidR="00850C36" w:rsidRDefault="00000000">
            <w:pPr>
              <w:bidi/>
              <w:jc w:val="right"/>
            </w:pPr>
            <w:r>
              <w:rPr>
                <w:sz w:val="17"/>
              </w:rPr>
              <w:t>ללא הדרכה חדשה</w:t>
            </w:r>
          </w:p>
        </w:tc>
      </w:tr>
      <w:tr w:rsidR="00850C36" w14:paraId="3E4A106C" w14:textId="77777777">
        <w:trPr>
          <w:jc w:val="center"/>
        </w:trPr>
        <w:tc>
          <w:tcPr>
            <w:tcW w:w="864" w:type="dxa"/>
            <w:shd w:val="clear" w:color="auto" w:fill="EEF4F8"/>
            <w:tcMar>
              <w:top w:w="110" w:type="dxa"/>
              <w:left w:w="130" w:type="dxa"/>
              <w:bottom w:w="110" w:type="dxa"/>
              <w:right w:w="130" w:type="dxa"/>
            </w:tcMar>
            <w:vAlign w:val="center"/>
          </w:tcPr>
          <w:p w14:paraId="7083C124" w14:textId="77777777" w:rsidR="00850C36" w:rsidRDefault="00000000">
            <w:pPr>
              <w:bidi/>
              <w:jc w:val="right"/>
            </w:pPr>
            <w:r>
              <w:rPr>
                <w:sz w:val="17"/>
              </w:rPr>
              <w:t>50</w:t>
            </w:r>
          </w:p>
        </w:tc>
        <w:tc>
          <w:tcPr>
            <w:tcW w:w="2232" w:type="dxa"/>
            <w:shd w:val="clear" w:color="auto" w:fill="EEF4F8"/>
            <w:tcMar>
              <w:top w:w="110" w:type="dxa"/>
              <w:left w:w="130" w:type="dxa"/>
              <w:bottom w:w="110" w:type="dxa"/>
              <w:right w:w="130" w:type="dxa"/>
            </w:tcMar>
            <w:vAlign w:val="center"/>
          </w:tcPr>
          <w:p w14:paraId="0995867B" w14:textId="77777777" w:rsidR="00850C36" w:rsidRDefault="00000000">
            <w:pPr>
              <w:bidi/>
              <w:jc w:val="right"/>
            </w:pPr>
            <w:r>
              <w:rPr>
                <w:sz w:val="17"/>
              </w:rPr>
              <w:t>ליבת המגדל</w:t>
            </w:r>
          </w:p>
        </w:tc>
        <w:tc>
          <w:tcPr>
            <w:tcW w:w="1224" w:type="dxa"/>
            <w:shd w:val="clear" w:color="auto" w:fill="EEF4F8"/>
            <w:tcMar>
              <w:top w:w="110" w:type="dxa"/>
              <w:left w:w="130" w:type="dxa"/>
              <w:bottom w:w="110" w:type="dxa"/>
              <w:right w:w="130" w:type="dxa"/>
            </w:tcMar>
            <w:vAlign w:val="center"/>
          </w:tcPr>
          <w:p w14:paraId="4854CEA9" w14:textId="77777777" w:rsidR="00850C36" w:rsidRDefault="00000000">
            <w:pPr>
              <w:bidi/>
              <w:jc w:val="right"/>
            </w:pPr>
            <w:r>
              <w:rPr>
                <w:sz w:val="17"/>
              </w:rPr>
              <w:t>9 על 9</w:t>
            </w:r>
          </w:p>
        </w:tc>
        <w:tc>
          <w:tcPr>
            <w:tcW w:w="2376" w:type="dxa"/>
            <w:shd w:val="clear" w:color="auto" w:fill="EEF4F8"/>
            <w:tcMar>
              <w:top w:w="110" w:type="dxa"/>
              <w:left w:w="130" w:type="dxa"/>
              <w:bottom w:w="110" w:type="dxa"/>
              <w:right w:w="130" w:type="dxa"/>
            </w:tcMar>
            <w:vAlign w:val="center"/>
          </w:tcPr>
          <w:p w14:paraId="78890926" w14:textId="77777777" w:rsidR="00850C36" w:rsidRDefault="00000000">
            <w:pPr>
              <w:bidi/>
              <w:jc w:val="right"/>
            </w:pPr>
            <w:r>
              <w:rPr>
                <w:sz w:val="17"/>
              </w:rPr>
              <w:t>פעולות משולבות</w:t>
            </w:r>
          </w:p>
        </w:tc>
        <w:tc>
          <w:tcPr>
            <w:tcW w:w="2520" w:type="dxa"/>
            <w:shd w:val="clear" w:color="auto" w:fill="EEF4F8"/>
            <w:tcMar>
              <w:top w:w="110" w:type="dxa"/>
              <w:left w:w="130" w:type="dxa"/>
              <w:bottom w:w="110" w:type="dxa"/>
              <w:right w:w="130" w:type="dxa"/>
            </w:tcMar>
            <w:vAlign w:val="center"/>
          </w:tcPr>
          <w:p w14:paraId="3C30FC41" w14:textId="77777777" w:rsidR="00850C36" w:rsidRDefault="00000000">
            <w:pPr>
              <w:bidi/>
              <w:jc w:val="right"/>
            </w:pPr>
            <w:r>
              <w:rPr>
                <w:sz w:val="17"/>
              </w:rPr>
              <w:t>שלב סיום</w:t>
            </w:r>
          </w:p>
        </w:tc>
      </w:tr>
    </w:tbl>
    <w:p w14:paraId="3A64CBA9" w14:textId="77777777" w:rsidR="00850C36" w:rsidRDefault="00850C36">
      <w:pPr>
        <w:spacing w:after="20"/>
      </w:pPr>
    </w:p>
    <w:p w14:paraId="47E5F6B9" w14:textId="77777777" w:rsidR="00850C36" w:rsidRDefault="00000000">
      <w:pPr>
        <w:pStyle w:val="21"/>
        <w:bidi/>
        <w:jc w:val="right"/>
      </w:pPr>
      <w:r>
        <w:t>כללי הוספת עולמות</w:t>
      </w:r>
    </w:p>
    <w:p w14:paraId="5C36F95D" w14:textId="77777777" w:rsidR="00850C36" w:rsidRDefault="00000000">
      <w:pPr>
        <w:pStyle w:val="a0"/>
        <w:bidi/>
        <w:spacing w:after="60" w:line="259" w:lineRule="auto"/>
        <w:jc w:val="right"/>
      </w:pPr>
      <w:r>
        <w:t>כל עולם חדש נארז כחבילת תוכן עצמאית עם מזהה וגרסה.</w:t>
      </w:r>
    </w:p>
    <w:p w14:paraId="44093CAD" w14:textId="77777777" w:rsidR="00850C36" w:rsidRDefault="00000000">
      <w:pPr>
        <w:pStyle w:val="a0"/>
        <w:bidi/>
        <w:spacing w:after="60" w:line="259" w:lineRule="auto"/>
        <w:jc w:val="right"/>
      </w:pPr>
      <w:r>
        <w:t>כל שלב כולל לוח יעד אריחים יעד צעדים רמזים מטרת למידה ותגיות קושי.</w:t>
      </w:r>
    </w:p>
    <w:p w14:paraId="31699529" w14:textId="77777777" w:rsidR="00850C36" w:rsidRDefault="00000000">
      <w:pPr>
        <w:pStyle w:val="a0"/>
        <w:bidi/>
        <w:spacing w:after="60" w:line="259" w:lineRule="auto"/>
        <w:jc w:val="right"/>
      </w:pPr>
      <w:r>
        <w:t>כל שלב עובר בדיקת פתירות אוטומטית ובדיקה שאין פתרון קצר מדי או טריוויאלי.</w:t>
      </w:r>
    </w:p>
    <w:p w14:paraId="3A8C1758" w14:textId="77777777" w:rsidR="00850C36" w:rsidRDefault="00000000">
      <w:pPr>
        <w:pStyle w:val="a0"/>
        <w:bidi/>
        <w:spacing w:after="60" w:line="259" w:lineRule="auto"/>
        <w:jc w:val="right"/>
      </w:pPr>
      <w:r>
        <w:t>שלבים חדשים אינם משנים את מבנה הניווט או את קוד מסך המשחק.</w:t>
      </w:r>
    </w:p>
    <w:p w14:paraId="2B684F74" w14:textId="77777777" w:rsidR="00850C36" w:rsidRDefault="00000000">
      <w:pPr>
        <w:pStyle w:val="a0"/>
        <w:bidi/>
        <w:spacing w:after="60" w:line="259" w:lineRule="auto"/>
        <w:jc w:val="right"/>
      </w:pPr>
      <w:r>
        <w:t>ניתן להוריד חבילת עולם בעתיד אך חמשת העולמות הראשונים זמינים ללא רשת.</w:t>
      </w:r>
    </w:p>
    <w:p w14:paraId="5BBCEFBA" w14:textId="77777777" w:rsidR="00850C36" w:rsidRDefault="00000000">
      <w:r>
        <w:br w:type="page"/>
      </w:r>
    </w:p>
    <w:p w14:paraId="7A45A38F" w14:textId="77777777" w:rsidR="00850C36" w:rsidRDefault="00000000">
      <w:pPr>
        <w:pStyle w:val="1"/>
        <w:bidi/>
        <w:jc w:val="right"/>
      </w:pPr>
      <w:r>
        <w:lastRenderedPageBreak/>
        <w:t>7 זרימת המשתמש</w:t>
      </w:r>
    </w:p>
    <w:p w14:paraId="5CA0A1DA" w14:textId="77777777" w:rsidR="00850C36" w:rsidRDefault="00000000">
      <w:pPr>
        <w:pStyle w:val="21"/>
        <w:bidi/>
        <w:jc w:val="right"/>
      </w:pPr>
      <w:r>
        <w:t>הפעלה ראשונה</w:t>
      </w:r>
    </w:p>
    <w:p w14:paraId="196E209C" w14:textId="77777777" w:rsidR="00850C36" w:rsidRDefault="00000000">
      <w:pPr>
        <w:pStyle w:val="a"/>
        <w:bidi/>
        <w:spacing w:after="80"/>
        <w:jc w:val="right"/>
      </w:pPr>
      <w:r>
        <w:t>מסך פתיחה קצר עד שתי שניות עם אפשרות דילוג לאחר ההפעלה הראשונה.</w:t>
      </w:r>
    </w:p>
    <w:p w14:paraId="30E5B02D" w14:textId="77777777" w:rsidR="00850C36" w:rsidRDefault="00000000">
      <w:pPr>
        <w:pStyle w:val="a"/>
        <w:bidi/>
        <w:spacing w:after="80"/>
        <w:jc w:val="right"/>
      </w:pPr>
      <w:r>
        <w:t>בחירת שפה אם שפת המכשיר אינה נתמכת במלואה.</w:t>
      </w:r>
    </w:p>
    <w:p w14:paraId="76A48E54" w14:textId="77777777" w:rsidR="00850C36" w:rsidRDefault="00000000">
      <w:pPr>
        <w:pStyle w:val="a"/>
        <w:bidi/>
        <w:spacing w:after="80"/>
        <w:jc w:val="right"/>
      </w:pPr>
      <w:r>
        <w:t>בחירה בין שחקן צעיר לבין אזור מורה והורה. אין בקשת גיל או שם ילד.</w:t>
      </w:r>
    </w:p>
    <w:p w14:paraId="21F52082" w14:textId="77777777" w:rsidR="00850C36" w:rsidRDefault="00000000">
      <w:pPr>
        <w:pStyle w:val="a"/>
        <w:bidi/>
        <w:spacing w:after="80"/>
        <w:jc w:val="right"/>
      </w:pPr>
      <w:r>
        <w:t>הדגמה אינטראקטיבית בת שלושה צעדים בתוך שלב אמיתי.</w:t>
      </w:r>
    </w:p>
    <w:p w14:paraId="53ECD598" w14:textId="77777777" w:rsidR="00850C36" w:rsidRDefault="00000000">
      <w:pPr>
        <w:pStyle w:val="a"/>
        <w:bidi/>
        <w:spacing w:after="80"/>
        <w:jc w:val="right"/>
      </w:pPr>
      <w:r>
        <w:t>מעבר למסך הבית עם כפתור המשך בולט.</w:t>
      </w:r>
    </w:p>
    <w:p w14:paraId="3FCB152A" w14:textId="77777777" w:rsidR="00850C36" w:rsidRDefault="00000000">
      <w:pPr>
        <w:pStyle w:val="21"/>
        <w:bidi/>
        <w:jc w:val="right"/>
      </w:pPr>
      <w:r>
        <w:t>שחקן חוזר</w:t>
      </w:r>
    </w:p>
    <w:p w14:paraId="6CF7CA24" w14:textId="77777777" w:rsidR="00850C36" w:rsidRDefault="00000000">
      <w:pPr>
        <w:bidi/>
        <w:spacing w:after="140"/>
        <w:jc w:val="right"/>
      </w:pPr>
      <w:r>
        <w:t>האפליקציה נפתחת למסך הבית ומציעה להמשיך מהשלב האחרון. מתחתיו מופיעים שני המצבים והעולם האחרון. אין להציג חלון קופץ לפני שהילד יכול להתחיל לשחק.</w:t>
      </w:r>
    </w:p>
    <w:p w14:paraId="7912B7C4" w14:textId="77777777" w:rsidR="00850C36" w:rsidRDefault="00000000">
      <w:pPr>
        <w:pStyle w:val="21"/>
        <w:bidi/>
        <w:jc w:val="right"/>
      </w:pPr>
      <w:r>
        <w:t>זרימת שלב</w:t>
      </w:r>
    </w:p>
    <w:p w14:paraId="5E20E199" w14:textId="77777777" w:rsidR="00850C36" w:rsidRDefault="00000000">
      <w:pPr>
        <w:bidi/>
        <w:spacing w:after="140"/>
        <w:jc w:val="right"/>
      </w:pPr>
      <w:r>
        <w:t>בחירת עולם ← בחירת שלב ← מסך פתיחה קצר המציג יעד ומכניקה חדשה אם קיימת ← משחק ← משוב סיום ← המשך לשלב הבא או חזרה למפה.</w:t>
      </w:r>
    </w:p>
    <w:p w14:paraId="2E7B8D1D" w14:textId="77777777" w:rsidR="00850C36" w:rsidRDefault="00000000">
      <w:pPr>
        <w:pStyle w:val="21"/>
        <w:bidi/>
        <w:jc w:val="right"/>
      </w:pPr>
      <w:r>
        <w:t>מצבי קצה</w:t>
      </w:r>
    </w:p>
    <w:tbl>
      <w:tblPr>
        <w:tblStyle w:val="aff2"/>
        <w:tblW w:w="0" w:type="auto"/>
        <w:jc w:val="center"/>
        <w:tblLayout w:type="fixed"/>
        <w:tblLook w:val="04A0" w:firstRow="1" w:lastRow="0" w:firstColumn="1" w:lastColumn="0" w:noHBand="0" w:noVBand="1"/>
      </w:tblPr>
      <w:tblGrid>
        <w:gridCol w:w="3168"/>
        <w:gridCol w:w="6048"/>
      </w:tblGrid>
      <w:tr w:rsidR="00850C36" w14:paraId="71A3893A" w14:textId="77777777">
        <w:trPr>
          <w:tblHeader/>
          <w:jc w:val="center"/>
        </w:trPr>
        <w:tc>
          <w:tcPr>
            <w:tcW w:w="3168" w:type="dxa"/>
            <w:shd w:val="clear" w:color="auto" w:fill="17324D"/>
            <w:tcMar>
              <w:top w:w="110" w:type="dxa"/>
              <w:left w:w="130" w:type="dxa"/>
              <w:bottom w:w="110" w:type="dxa"/>
              <w:right w:w="130" w:type="dxa"/>
            </w:tcMar>
            <w:vAlign w:val="center"/>
          </w:tcPr>
          <w:p w14:paraId="54E165E7" w14:textId="77777777" w:rsidR="00850C36" w:rsidRDefault="00000000">
            <w:pPr>
              <w:bidi/>
              <w:jc w:val="center"/>
            </w:pPr>
            <w:r>
              <w:rPr>
                <w:b/>
                <w:color w:val="FFFFFF"/>
                <w:sz w:val="18"/>
              </w:rPr>
              <w:t>מצב</w:t>
            </w:r>
          </w:p>
        </w:tc>
        <w:tc>
          <w:tcPr>
            <w:tcW w:w="6048" w:type="dxa"/>
            <w:shd w:val="clear" w:color="auto" w:fill="17324D"/>
            <w:tcMar>
              <w:top w:w="110" w:type="dxa"/>
              <w:left w:w="130" w:type="dxa"/>
              <w:bottom w:w="110" w:type="dxa"/>
              <w:right w:w="130" w:type="dxa"/>
            </w:tcMar>
            <w:vAlign w:val="center"/>
          </w:tcPr>
          <w:p w14:paraId="660F3CFC" w14:textId="77777777" w:rsidR="00850C36" w:rsidRDefault="00000000">
            <w:pPr>
              <w:bidi/>
              <w:jc w:val="center"/>
            </w:pPr>
            <w:r>
              <w:rPr>
                <w:b/>
                <w:color w:val="FFFFFF"/>
                <w:sz w:val="18"/>
              </w:rPr>
              <w:t>התנהגות</w:t>
            </w:r>
          </w:p>
        </w:tc>
      </w:tr>
      <w:tr w:rsidR="00850C36" w14:paraId="3300A895" w14:textId="77777777">
        <w:trPr>
          <w:jc w:val="center"/>
        </w:trPr>
        <w:tc>
          <w:tcPr>
            <w:tcW w:w="3168" w:type="dxa"/>
            <w:tcMar>
              <w:top w:w="110" w:type="dxa"/>
              <w:left w:w="130" w:type="dxa"/>
              <w:bottom w:w="110" w:type="dxa"/>
              <w:right w:w="130" w:type="dxa"/>
            </w:tcMar>
            <w:vAlign w:val="center"/>
          </w:tcPr>
          <w:p w14:paraId="29D475AD" w14:textId="77777777" w:rsidR="00850C36" w:rsidRDefault="00000000">
            <w:pPr>
              <w:bidi/>
              <w:jc w:val="right"/>
            </w:pPr>
            <w:r>
              <w:rPr>
                <w:sz w:val="18"/>
              </w:rPr>
              <w:t>אין מסלול תקף מהמצב הנוכחי</w:t>
            </w:r>
          </w:p>
        </w:tc>
        <w:tc>
          <w:tcPr>
            <w:tcW w:w="6048" w:type="dxa"/>
            <w:tcMar>
              <w:top w:w="110" w:type="dxa"/>
              <w:left w:w="130" w:type="dxa"/>
              <w:bottom w:w="110" w:type="dxa"/>
              <w:right w:w="130" w:type="dxa"/>
            </w:tcMar>
            <w:vAlign w:val="center"/>
          </w:tcPr>
          <w:p w14:paraId="56B32E36" w14:textId="77777777" w:rsidR="00850C36" w:rsidRDefault="00000000">
            <w:pPr>
              <w:bidi/>
              <w:jc w:val="right"/>
            </w:pPr>
            <w:r>
              <w:rPr>
                <w:sz w:val="18"/>
              </w:rPr>
              <w:t>במצב לימודי יוצע לחזור לצומת האחרון. במצב אתגרי יוצג חיווי קצר בלבד</w:t>
            </w:r>
          </w:p>
        </w:tc>
      </w:tr>
      <w:tr w:rsidR="00850C36" w14:paraId="0AEB9BEE" w14:textId="77777777">
        <w:trPr>
          <w:jc w:val="center"/>
        </w:trPr>
        <w:tc>
          <w:tcPr>
            <w:tcW w:w="3168" w:type="dxa"/>
            <w:shd w:val="clear" w:color="auto" w:fill="EEF4F8"/>
            <w:tcMar>
              <w:top w:w="110" w:type="dxa"/>
              <w:left w:w="130" w:type="dxa"/>
              <w:bottom w:w="110" w:type="dxa"/>
              <w:right w:w="130" w:type="dxa"/>
            </w:tcMar>
            <w:vAlign w:val="center"/>
          </w:tcPr>
          <w:p w14:paraId="3B50233D" w14:textId="77777777" w:rsidR="00850C36" w:rsidRDefault="00000000">
            <w:pPr>
              <w:bidi/>
              <w:jc w:val="right"/>
            </w:pPr>
            <w:r>
              <w:rPr>
                <w:sz w:val="18"/>
              </w:rPr>
              <w:t>כניסה לליבה בסכום שגוי</w:t>
            </w:r>
          </w:p>
        </w:tc>
        <w:tc>
          <w:tcPr>
            <w:tcW w:w="6048" w:type="dxa"/>
            <w:shd w:val="clear" w:color="auto" w:fill="EEF4F8"/>
            <w:tcMar>
              <w:top w:w="110" w:type="dxa"/>
              <w:left w:w="130" w:type="dxa"/>
              <w:bottom w:w="110" w:type="dxa"/>
              <w:right w:w="130" w:type="dxa"/>
            </w:tcMar>
            <w:vAlign w:val="center"/>
          </w:tcPr>
          <w:p w14:paraId="0C649D1A" w14:textId="77777777" w:rsidR="00850C36" w:rsidRDefault="00000000">
            <w:pPr>
              <w:bidi/>
              <w:jc w:val="right"/>
            </w:pPr>
            <w:r>
              <w:rPr>
                <w:sz w:val="18"/>
              </w:rPr>
              <w:t>הליבה מציגה את ההפרש והמסלול נשאר פעיל כדי לאפשר חזרה</w:t>
            </w:r>
          </w:p>
        </w:tc>
      </w:tr>
      <w:tr w:rsidR="00850C36" w14:paraId="20F2B4FE" w14:textId="77777777">
        <w:trPr>
          <w:jc w:val="center"/>
        </w:trPr>
        <w:tc>
          <w:tcPr>
            <w:tcW w:w="3168" w:type="dxa"/>
            <w:tcMar>
              <w:top w:w="110" w:type="dxa"/>
              <w:left w:w="130" w:type="dxa"/>
              <w:bottom w:w="110" w:type="dxa"/>
              <w:right w:w="130" w:type="dxa"/>
            </w:tcMar>
            <w:vAlign w:val="center"/>
          </w:tcPr>
          <w:p w14:paraId="0BC9B6C1" w14:textId="77777777" w:rsidR="00850C36" w:rsidRDefault="00000000">
            <w:pPr>
              <w:bidi/>
              <w:jc w:val="right"/>
            </w:pPr>
            <w:r>
              <w:rPr>
                <w:sz w:val="18"/>
              </w:rPr>
              <w:t>חריגה מן היעד</w:t>
            </w:r>
          </w:p>
        </w:tc>
        <w:tc>
          <w:tcPr>
            <w:tcW w:w="6048" w:type="dxa"/>
            <w:tcMar>
              <w:top w:w="110" w:type="dxa"/>
              <w:left w:w="130" w:type="dxa"/>
              <w:bottom w:w="110" w:type="dxa"/>
              <w:right w:w="130" w:type="dxa"/>
            </w:tcMar>
            <w:vAlign w:val="center"/>
          </w:tcPr>
          <w:p w14:paraId="5474D3EB" w14:textId="77777777" w:rsidR="00850C36" w:rsidRDefault="00000000">
            <w:pPr>
              <w:bidi/>
              <w:jc w:val="right"/>
            </w:pPr>
            <w:r>
              <w:rPr>
                <w:sz w:val="18"/>
              </w:rPr>
              <w:t>הסכום משנה צבע. במצב לימודי מופיע הסבר. אין סיום אוטומטי</w:t>
            </w:r>
          </w:p>
        </w:tc>
      </w:tr>
      <w:tr w:rsidR="00850C36" w14:paraId="69858BEF" w14:textId="77777777">
        <w:trPr>
          <w:jc w:val="center"/>
        </w:trPr>
        <w:tc>
          <w:tcPr>
            <w:tcW w:w="3168" w:type="dxa"/>
            <w:shd w:val="clear" w:color="auto" w:fill="EEF4F8"/>
            <w:tcMar>
              <w:top w:w="110" w:type="dxa"/>
              <w:left w:w="130" w:type="dxa"/>
              <w:bottom w:w="110" w:type="dxa"/>
              <w:right w:w="130" w:type="dxa"/>
            </w:tcMar>
            <w:vAlign w:val="center"/>
          </w:tcPr>
          <w:p w14:paraId="1A1626DA" w14:textId="77777777" w:rsidR="00850C36" w:rsidRDefault="00000000">
            <w:pPr>
              <w:bidi/>
              <w:jc w:val="right"/>
            </w:pPr>
            <w:r>
              <w:rPr>
                <w:sz w:val="18"/>
              </w:rPr>
              <w:t>יציאה באמצע</w:t>
            </w:r>
          </w:p>
        </w:tc>
        <w:tc>
          <w:tcPr>
            <w:tcW w:w="6048" w:type="dxa"/>
            <w:shd w:val="clear" w:color="auto" w:fill="EEF4F8"/>
            <w:tcMar>
              <w:top w:w="110" w:type="dxa"/>
              <w:left w:w="130" w:type="dxa"/>
              <w:bottom w:w="110" w:type="dxa"/>
              <w:right w:w="130" w:type="dxa"/>
            </w:tcMar>
            <w:vAlign w:val="center"/>
          </w:tcPr>
          <w:p w14:paraId="5EDD43F9" w14:textId="77777777" w:rsidR="00850C36" w:rsidRDefault="00000000">
            <w:pPr>
              <w:bidi/>
              <w:jc w:val="right"/>
            </w:pPr>
            <w:r>
              <w:rPr>
                <w:sz w:val="18"/>
              </w:rPr>
              <w:t>המסלול נשמר מקומית וניתן להמשיך מאוחר יותר</w:t>
            </w:r>
          </w:p>
        </w:tc>
      </w:tr>
      <w:tr w:rsidR="00850C36" w14:paraId="28C49EE1" w14:textId="77777777">
        <w:trPr>
          <w:jc w:val="center"/>
        </w:trPr>
        <w:tc>
          <w:tcPr>
            <w:tcW w:w="3168" w:type="dxa"/>
            <w:tcMar>
              <w:top w:w="110" w:type="dxa"/>
              <w:left w:w="130" w:type="dxa"/>
              <w:bottom w:w="110" w:type="dxa"/>
              <w:right w:w="130" w:type="dxa"/>
            </w:tcMar>
            <w:vAlign w:val="center"/>
          </w:tcPr>
          <w:p w14:paraId="43563FEB" w14:textId="77777777" w:rsidR="00850C36" w:rsidRDefault="00000000">
            <w:pPr>
              <w:bidi/>
              <w:jc w:val="right"/>
            </w:pPr>
            <w:r>
              <w:rPr>
                <w:sz w:val="18"/>
              </w:rPr>
              <w:t>סיבוב מכשיר</w:t>
            </w:r>
          </w:p>
        </w:tc>
        <w:tc>
          <w:tcPr>
            <w:tcW w:w="6048" w:type="dxa"/>
            <w:tcMar>
              <w:top w:w="110" w:type="dxa"/>
              <w:left w:w="130" w:type="dxa"/>
              <w:bottom w:w="110" w:type="dxa"/>
              <w:right w:w="130" w:type="dxa"/>
            </w:tcMar>
            <w:vAlign w:val="center"/>
          </w:tcPr>
          <w:p w14:paraId="5EDEEA05" w14:textId="77777777" w:rsidR="00850C36" w:rsidRDefault="00000000">
            <w:pPr>
              <w:bidi/>
              <w:jc w:val="right"/>
            </w:pPr>
            <w:r>
              <w:rPr>
                <w:sz w:val="18"/>
              </w:rPr>
              <w:t>מצב המשחק נשמר והפריסה משתנה ללא איפוס או קפיצת אנימציה</w:t>
            </w:r>
          </w:p>
        </w:tc>
      </w:tr>
    </w:tbl>
    <w:p w14:paraId="1A0FE825" w14:textId="77777777" w:rsidR="00850C36" w:rsidRDefault="00850C36">
      <w:pPr>
        <w:spacing w:after="20"/>
      </w:pPr>
    </w:p>
    <w:p w14:paraId="6F499513" w14:textId="77777777" w:rsidR="00850C36" w:rsidRDefault="00000000">
      <w:pPr>
        <w:pStyle w:val="1"/>
        <w:bidi/>
        <w:jc w:val="right"/>
      </w:pPr>
      <w:r>
        <w:t>8 מפרט המסכים</w:t>
      </w:r>
    </w:p>
    <w:tbl>
      <w:tblPr>
        <w:tblStyle w:val="aff2"/>
        <w:tblW w:w="0" w:type="auto"/>
        <w:jc w:val="center"/>
        <w:tblLayout w:type="fixed"/>
        <w:tblLook w:val="04A0" w:firstRow="1" w:lastRow="0" w:firstColumn="1" w:lastColumn="0" w:noHBand="0" w:noVBand="1"/>
      </w:tblPr>
      <w:tblGrid>
        <w:gridCol w:w="792"/>
        <w:gridCol w:w="1944"/>
        <w:gridCol w:w="2232"/>
        <w:gridCol w:w="4320"/>
      </w:tblGrid>
      <w:tr w:rsidR="00850C36" w14:paraId="274E8FFA" w14:textId="77777777">
        <w:trPr>
          <w:tblHeader/>
          <w:jc w:val="center"/>
        </w:trPr>
        <w:tc>
          <w:tcPr>
            <w:tcW w:w="792" w:type="dxa"/>
            <w:shd w:val="clear" w:color="auto" w:fill="17324D"/>
            <w:tcMar>
              <w:top w:w="110" w:type="dxa"/>
              <w:left w:w="130" w:type="dxa"/>
              <w:bottom w:w="110" w:type="dxa"/>
              <w:right w:w="130" w:type="dxa"/>
            </w:tcMar>
            <w:vAlign w:val="center"/>
          </w:tcPr>
          <w:p w14:paraId="74E8FE99" w14:textId="77777777" w:rsidR="00850C36" w:rsidRDefault="00000000">
            <w:pPr>
              <w:bidi/>
              <w:jc w:val="center"/>
            </w:pPr>
            <w:r>
              <w:rPr>
                <w:b/>
                <w:color w:val="FFFFFF"/>
                <w:sz w:val="16"/>
              </w:rPr>
              <w:t>מספר</w:t>
            </w:r>
          </w:p>
        </w:tc>
        <w:tc>
          <w:tcPr>
            <w:tcW w:w="1944" w:type="dxa"/>
            <w:shd w:val="clear" w:color="auto" w:fill="17324D"/>
            <w:tcMar>
              <w:top w:w="110" w:type="dxa"/>
              <w:left w:w="130" w:type="dxa"/>
              <w:bottom w:w="110" w:type="dxa"/>
              <w:right w:w="130" w:type="dxa"/>
            </w:tcMar>
            <w:vAlign w:val="center"/>
          </w:tcPr>
          <w:p w14:paraId="297C27CC" w14:textId="77777777" w:rsidR="00850C36" w:rsidRDefault="00000000">
            <w:pPr>
              <w:bidi/>
              <w:jc w:val="center"/>
            </w:pPr>
            <w:r>
              <w:rPr>
                <w:b/>
                <w:color w:val="FFFFFF"/>
                <w:sz w:val="16"/>
              </w:rPr>
              <w:t>מסך</w:t>
            </w:r>
          </w:p>
        </w:tc>
        <w:tc>
          <w:tcPr>
            <w:tcW w:w="2232" w:type="dxa"/>
            <w:shd w:val="clear" w:color="auto" w:fill="17324D"/>
            <w:tcMar>
              <w:top w:w="110" w:type="dxa"/>
              <w:left w:w="130" w:type="dxa"/>
              <w:bottom w:w="110" w:type="dxa"/>
              <w:right w:w="130" w:type="dxa"/>
            </w:tcMar>
            <w:vAlign w:val="center"/>
          </w:tcPr>
          <w:p w14:paraId="1B0F8C76" w14:textId="77777777" w:rsidR="00850C36" w:rsidRDefault="00000000">
            <w:pPr>
              <w:bidi/>
              <w:jc w:val="center"/>
            </w:pPr>
            <w:r>
              <w:rPr>
                <w:b/>
                <w:color w:val="FFFFFF"/>
                <w:sz w:val="16"/>
              </w:rPr>
              <w:t>מטרה</w:t>
            </w:r>
          </w:p>
        </w:tc>
        <w:tc>
          <w:tcPr>
            <w:tcW w:w="4320" w:type="dxa"/>
            <w:shd w:val="clear" w:color="auto" w:fill="17324D"/>
            <w:tcMar>
              <w:top w:w="110" w:type="dxa"/>
              <w:left w:w="130" w:type="dxa"/>
              <w:bottom w:w="110" w:type="dxa"/>
              <w:right w:w="130" w:type="dxa"/>
            </w:tcMar>
            <w:vAlign w:val="center"/>
          </w:tcPr>
          <w:p w14:paraId="3E8C4C0E" w14:textId="77777777" w:rsidR="00850C36" w:rsidRDefault="00000000">
            <w:pPr>
              <w:bidi/>
              <w:jc w:val="center"/>
            </w:pPr>
            <w:r>
              <w:rPr>
                <w:b/>
                <w:color w:val="FFFFFF"/>
                <w:sz w:val="16"/>
              </w:rPr>
              <w:t>רכיבים עיקריים</w:t>
            </w:r>
          </w:p>
        </w:tc>
      </w:tr>
      <w:tr w:rsidR="00850C36" w14:paraId="39BFBAD9" w14:textId="77777777">
        <w:trPr>
          <w:jc w:val="center"/>
        </w:trPr>
        <w:tc>
          <w:tcPr>
            <w:tcW w:w="792" w:type="dxa"/>
            <w:tcMar>
              <w:top w:w="110" w:type="dxa"/>
              <w:left w:w="130" w:type="dxa"/>
              <w:bottom w:w="110" w:type="dxa"/>
              <w:right w:w="130" w:type="dxa"/>
            </w:tcMar>
            <w:vAlign w:val="center"/>
          </w:tcPr>
          <w:p w14:paraId="0BF629F6" w14:textId="77777777" w:rsidR="00850C36" w:rsidRDefault="00000000">
            <w:pPr>
              <w:bidi/>
              <w:jc w:val="right"/>
            </w:pPr>
            <w:r>
              <w:rPr>
                <w:sz w:val="16"/>
              </w:rPr>
              <w:t>1</w:t>
            </w:r>
          </w:p>
        </w:tc>
        <w:tc>
          <w:tcPr>
            <w:tcW w:w="1944" w:type="dxa"/>
            <w:tcMar>
              <w:top w:w="110" w:type="dxa"/>
              <w:left w:w="130" w:type="dxa"/>
              <w:bottom w:w="110" w:type="dxa"/>
              <w:right w:w="130" w:type="dxa"/>
            </w:tcMar>
            <w:vAlign w:val="center"/>
          </w:tcPr>
          <w:p w14:paraId="7DB4886C" w14:textId="77777777" w:rsidR="00850C36" w:rsidRDefault="00000000">
            <w:pPr>
              <w:bidi/>
              <w:jc w:val="right"/>
            </w:pPr>
            <w:r>
              <w:rPr>
                <w:sz w:val="16"/>
              </w:rPr>
              <w:t>פתיחה</w:t>
            </w:r>
          </w:p>
        </w:tc>
        <w:tc>
          <w:tcPr>
            <w:tcW w:w="2232" w:type="dxa"/>
            <w:tcMar>
              <w:top w:w="110" w:type="dxa"/>
              <w:left w:w="130" w:type="dxa"/>
              <w:bottom w:w="110" w:type="dxa"/>
              <w:right w:w="130" w:type="dxa"/>
            </w:tcMar>
            <w:vAlign w:val="center"/>
          </w:tcPr>
          <w:p w14:paraId="11E29112" w14:textId="77777777" w:rsidR="00850C36" w:rsidRDefault="00000000">
            <w:pPr>
              <w:bidi/>
              <w:jc w:val="right"/>
            </w:pPr>
            <w:r>
              <w:rPr>
                <w:sz w:val="16"/>
              </w:rPr>
              <w:t>מיתוג וטעינה</w:t>
            </w:r>
          </w:p>
        </w:tc>
        <w:tc>
          <w:tcPr>
            <w:tcW w:w="4320" w:type="dxa"/>
            <w:tcMar>
              <w:top w:w="110" w:type="dxa"/>
              <w:left w:w="130" w:type="dxa"/>
              <w:bottom w:w="110" w:type="dxa"/>
              <w:right w:w="130" w:type="dxa"/>
            </w:tcMar>
            <w:vAlign w:val="center"/>
          </w:tcPr>
          <w:p w14:paraId="3BE42081" w14:textId="77777777" w:rsidR="00850C36" w:rsidRDefault="00000000">
            <w:pPr>
              <w:bidi/>
              <w:jc w:val="right"/>
            </w:pPr>
            <w:r>
              <w:rPr>
                <w:sz w:val="16"/>
              </w:rPr>
              <w:t>לוגו התקדמות שקטה וטיפול בשגיאת אתחול</w:t>
            </w:r>
          </w:p>
        </w:tc>
      </w:tr>
      <w:tr w:rsidR="00850C36" w14:paraId="70373F70" w14:textId="77777777">
        <w:trPr>
          <w:jc w:val="center"/>
        </w:trPr>
        <w:tc>
          <w:tcPr>
            <w:tcW w:w="792" w:type="dxa"/>
            <w:shd w:val="clear" w:color="auto" w:fill="EEF4F8"/>
            <w:tcMar>
              <w:top w:w="110" w:type="dxa"/>
              <w:left w:w="130" w:type="dxa"/>
              <w:bottom w:w="110" w:type="dxa"/>
              <w:right w:w="130" w:type="dxa"/>
            </w:tcMar>
            <w:vAlign w:val="center"/>
          </w:tcPr>
          <w:p w14:paraId="0B6FE356" w14:textId="77777777" w:rsidR="00850C36" w:rsidRDefault="00000000">
            <w:pPr>
              <w:bidi/>
              <w:jc w:val="right"/>
            </w:pPr>
            <w:r>
              <w:rPr>
                <w:sz w:val="16"/>
              </w:rPr>
              <w:t>2</w:t>
            </w:r>
          </w:p>
        </w:tc>
        <w:tc>
          <w:tcPr>
            <w:tcW w:w="1944" w:type="dxa"/>
            <w:shd w:val="clear" w:color="auto" w:fill="EEF4F8"/>
            <w:tcMar>
              <w:top w:w="110" w:type="dxa"/>
              <w:left w:w="130" w:type="dxa"/>
              <w:bottom w:w="110" w:type="dxa"/>
              <w:right w:w="130" w:type="dxa"/>
            </w:tcMar>
            <w:vAlign w:val="center"/>
          </w:tcPr>
          <w:p w14:paraId="5E711F2D" w14:textId="77777777" w:rsidR="00850C36" w:rsidRDefault="00000000">
            <w:pPr>
              <w:bidi/>
              <w:jc w:val="right"/>
            </w:pPr>
            <w:r>
              <w:rPr>
                <w:sz w:val="16"/>
              </w:rPr>
              <w:t>היכרות</w:t>
            </w:r>
          </w:p>
        </w:tc>
        <w:tc>
          <w:tcPr>
            <w:tcW w:w="2232" w:type="dxa"/>
            <w:shd w:val="clear" w:color="auto" w:fill="EEF4F8"/>
            <w:tcMar>
              <w:top w:w="110" w:type="dxa"/>
              <w:left w:w="130" w:type="dxa"/>
              <w:bottom w:w="110" w:type="dxa"/>
              <w:right w:w="130" w:type="dxa"/>
            </w:tcMar>
            <w:vAlign w:val="center"/>
          </w:tcPr>
          <w:p w14:paraId="34C5DF62" w14:textId="77777777" w:rsidR="00850C36" w:rsidRDefault="00000000">
            <w:pPr>
              <w:bidi/>
              <w:jc w:val="right"/>
            </w:pPr>
            <w:r>
              <w:rPr>
                <w:sz w:val="16"/>
              </w:rPr>
              <w:t>הסבר ראשוני</w:t>
            </w:r>
          </w:p>
        </w:tc>
        <w:tc>
          <w:tcPr>
            <w:tcW w:w="4320" w:type="dxa"/>
            <w:shd w:val="clear" w:color="auto" w:fill="EEF4F8"/>
            <w:tcMar>
              <w:top w:w="110" w:type="dxa"/>
              <w:left w:w="130" w:type="dxa"/>
              <w:bottom w:w="110" w:type="dxa"/>
              <w:right w:w="130" w:type="dxa"/>
            </w:tcMar>
            <w:vAlign w:val="center"/>
          </w:tcPr>
          <w:p w14:paraId="26178ADE" w14:textId="77777777" w:rsidR="00850C36" w:rsidRDefault="00000000">
            <w:pPr>
              <w:bidi/>
              <w:jc w:val="right"/>
            </w:pPr>
            <w:r>
              <w:rPr>
                <w:sz w:val="16"/>
              </w:rPr>
              <w:t>שלוש פעולות אינטראקטיביות ודילוג</w:t>
            </w:r>
          </w:p>
        </w:tc>
      </w:tr>
      <w:tr w:rsidR="00850C36" w14:paraId="703CCC09" w14:textId="77777777">
        <w:trPr>
          <w:jc w:val="center"/>
        </w:trPr>
        <w:tc>
          <w:tcPr>
            <w:tcW w:w="792" w:type="dxa"/>
            <w:tcMar>
              <w:top w:w="110" w:type="dxa"/>
              <w:left w:w="130" w:type="dxa"/>
              <w:bottom w:w="110" w:type="dxa"/>
              <w:right w:w="130" w:type="dxa"/>
            </w:tcMar>
            <w:vAlign w:val="center"/>
          </w:tcPr>
          <w:p w14:paraId="12898EE5" w14:textId="77777777" w:rsidR="00850C36" w:rsidRDefault="00000000">
            <w:pPr>
              <w:bidi/>
              <w:jc w:val="right"/>
            </w:pPr>
            <w:r>
              <w:rPr>
                <w:sz w:val="16"/>
              </w:rPr>
              <w:t>3</w:t>
            </w:r>
          </w:p>
        </w:tc>
        <w:tc>
          <w:tcPr>
            <w:tcW w:w="1944" w:type="dxa"/>
            <w:tcMar>
              <w:top w:w="110" w:type="dxa"/>
              <w:left w:w="130" w:type="dxa"/>
              <w:bottom w:w="110" w:type="dxa"/>
              <w:right w:w="130" w:type="dxa"/>
            </w:tcMar>
            <w:vAlign w:val="center"/>
          </w:tcPr>
          <w:p w14:paraId="423BAD8D" w14:textId="77777777" w:rsidR="00850C36" w:rsidRDefault="00000000">
            <w:pPr>
              <w:bidi/>
              <w:jc w:val="right"/>
            </w:pPr>
            <w:r>
              <w:rPr>
                <w:sz w:val="16"/>
              </w:rPr>
              <w:t>בית</w:t>
            </w:r>
          </w:p>
        </w:tc>
        <w:tc>
          <w:tcPr>
            <w:tcW w:w="2232" w:type="dxa"/>
            <w:tcMar>
              <w:top w:w="110" w:type="dxa"/>
              <w:left w:w="130" w:type="dxa"/>
              <w:bottom w:w="110" w:type="dxa"/>
              <w:right w:w="130" w:type="dxa"/>
            </w:tcMar>
            <w:vAlign w:val="center"/>
          </w:tcPr>
          <w:p w14:paraId="067DC335" w14:textId="77777777" w:rsidR="00850C36" w:rsidRDefault="00000000">
            <w:pPr>
              <w:bidi/>
              <w:jc w:val="right"/>
            </w:pPr>
            <w:r>
              <w:rPr>
                <w:sz w:val="16"/>
              </w:rPr>
              <w:t>כניסה מהירה</w:t>
            </w:r>
          </w:p>
        </w:tc>
        <w:tc>
          <w:tcPr>
            <w:tcW w:w="4320" w:type="dxa"/>
            <w:tcMar>
              <w:top w:w="110" w:type="dxa"/>
              <w:left w:w="130" w:type="dxa"/>
              <w:bottom w:w="110" w:type="dxa"/>
              <w:right w:w="130" w:type="dxa"/>
            </w:tcMar>
            <w:vAlign w:val="center"/>
          </w:tcPr>
          <w:p w14:paraId="21B67896" w14:textId="77777777" w:rsidR="00850C36" w:rsidRDefault="00000000">
            <w:pPr>
              <w:bidi/>
              <w:jc w:val="right"/>
            </w:pPr>
            <w:r>
              <w:rPr>
                <w:sz w:val="16"/>
              </w:rPr>
              <w:t>המשך מצב לימודי מצב אתגרי משחק חופשי וגישה למבוגר</w:t>
            </w:r>
          </w:p>
        </w:tc>
      </w:tr>
      <w:tr w:rsidR="00850C36" w14:paraId="5938D739" w14:textId="77777777">
        <w:trPr>
          <w:jc w:val="center"/>
        </w:trPr>
        <w:tc>
          <w:tcPr>
            <w:tcW w:w="792" w:type="dxa"/>
            <w:shd w:val="clear" w:color="auto" w:fill="EEF4F8"/>
            <w:tcMar>
              <w:top w:w="110" w:type="dxa"/>
              <w:left w:w="130" w:type="dxa"/>
              <w:bottom w:w="110" w:type="dxa"/>
              <w:right w:w="130" w:type="dxa"/>
            </w:tcMar>
            <w:vAlign w:val="center"/>
          </w:tcPr>
          <w:p w14:paraId="676C624A" w14:textId="77777777" w:rsidR="00850C36" w:rsidRDefault="00000000">
            <w:pPr>
              <w:bidi/>
              <w:jc w:val="right"/>
            </w:pPr>
            <w:r>
              <w:rPr>
                <w:sz w:val="16"/>
              </w:rPr>
              <w:t>4</w:t>
            </w:r>
          </w:p>
        </w:tc>
        <w:tc>
          <w:tcPr>
            <w:tcW w:w="1944" w:type="dxa"/>
            <w:shd w:val="clear" w:color="auto" w:fill="EEF4F8"/>
            <w:tcMar>
              <w:top w:w="110" w:type="dxa"/>
              <w:left w:w="130" w:type="dxa"/>
              <w:bottom w:w="110" w:type="dxa"/>
              <w:right w:w="130" w:type="dxa"/>
            </w:tcMar>
            <w:vAlign w:val="center"/>
          </w:tcPr>
          <w:p w14:paraId="440395D0" w14:textId="77777777" w:rsidR="00850C36" w:rsidRDefault="00000000">
            <w:pPr>
              <w:bidi/>
              <w:jc w:val="right"/>
            </w:pPr>
            <w:r>
              <w:rPr>
                <w:sz w:val="16"/>
              </w:rPr>
              <w:t>בחירת מצב</w:t>
            </w:r>
          </w:p>
        </w:tc>
        <w:tc>
          <w:tcPr>
            <w:tcW w:w="2232" w:type="dxa"/>
            <w:shd w:val="clear" w:color="auto" w:fill="EEF4F8"/>
            <w:tcMar>
              <w:top w:w="110" w:type="dxa"/>
              <w:left w:w="130" w:type="dxa"/>
              <w:bottom w:w="110" w:type="dxa"/>
              <w:right w:w="130" w:type="dxa"/>
            </w:tcMar>
            <w:vAlign w:val="center"/>
          </w:tcPr>
          <w:p w14:paraId="589719BD" w14:textId="77777777" w:rsidR="00850C36" w:rsidRDefault="00000000">
            <w:pPr>
              <w:bidi/>
              <w:jc w:val="right"/>
            </w:pPr>
            <w:r>
              <w:rPr>
                <w:sz w:val="16"/>
              </w:rPr>
              <w:t>הפרדת מטרות</w:t>
            </w:r>
          </w:p>
        </w:tc>
        <w:tc>
          <w:tcPr>
            <w:tcW w:w="4320" w:type="dxa"/>
            <w:shd w:val="clear" w:color="auto" w:fill="EEF4F8"/>
            <w:tcMar>
              <w:top w:w="110" w:type="dxa"/>
              <w:left w:w="130" w:type="dxa"/>
              <w:bottom w:w="110" w:type="dxa"/>
              <w:right w:w="130" w:type="dxa"/>
            </w:tcMar>
            <w:vAlign w:val="center"/>
          </w:tcPr>
          <w:p w14:paraId="37C344F2" w14:textId="77777777" w:rsidR="00850C36" w:rsidRDefault="00000000">
            <w:pPr>
              <w:bidi/>
              <w:jc w:val="right"/>
            </w:pPr>
            <w:r>
              <w:rPr>
                <w:sz w:val="16"/>
              </w:rPr>
              <w:t>הסבר קצר על עזרה והישגים בכל מצב</w:t>
            </w:r>
          </w:p>
        </w:tc>
      </w:tr>
      <w:tr w:rsidR="00850C36" w14:paraId="44E3C8A2" w14:textId="77777777">
        <w:trPr>
          <w:jc w:val="center"/>
        </w:trPr>
        <w:tc>
          <w:tcPr>
            <w:tcW w:w="792" w:type="dxa"/>
            <w:tcMar>
              <w:top w:w="110" w:type="dxa"/>
              <w:left w:w="130" w:type="dxa"/>
              <w:bottom w:w="110" w:type="dxa"/>
              <w:right w:w="130" w:type="dxa"/>
            </w:tcMar>
            <w:vAlign w:val="center"/>
          </w:tcPr>
          <w:p w14:paraId="74A58157" w14:textId="77777777" w:rsidR="00850C36" w:rsidRDefault="00000000">
            <w:pPr>
              <w:bidi/>
              <w:jc w:val="right"/>
            </w:pPr>
            <w:r>
              <w:rPr>
                <w:sz w:val="16"/>
              </w:rPr>
              <w:t>5</w:t>
            </w:r>
          </w:p>
        </w:tc>
        <w:tc>
          <w:tcPr>
            <w:tcW w:w="1944" w:type="dxa"/>
            <w:tcMar>
              <w:top w:w="110" w:type="dxa"/>
              <w:left w:w="130" w:type="dxa"/>
              <w:bottom w:w="110" w:type="dxa"/>
              <w:right w:w="130" w:type="dxa"/>
            </w:tcMar>
            <w:vAlign w:val="center"/>
          </w:tcPr>
          <w:p w14:paraId="0C5FEC6E" w14:textId="77777777" w:rsidR="00850C36" w:rsidRDefault="00000000">
            <w:pPr>
              <w:bidi/>
              <w:jc w:val="right"/>
            </w:pPr>
            <w:r>
              <w:rPr>
                <w:sz w:val="16"/>
              </w:rPr>
              <w:t>מפת עולמות</w:t>
            </w:r>
          </w:p>
        </w:tc>
        <w:tc>
          <w:tcPr>
            <w:tcW w:w="2232" w:type="dxa"/>
            <w:tcMar>
              <w:top w:w="110" w:type="dxa"/>
              <w:left w:w="130" w:type="dxa"/>
              <w:bottom w:w="110" w:type="dxa"/>
              <w:right w:w="130" w:type="dxa"/>
            </w:tcMar>
            <w:vAlign w:val="center"/>
          </w:tcPr>
          <w:p w14:paraId="56FDFB52" w14:textId="77777777" w:rsidR="00850C36" w:rsidRDefault="00000000">
            <w:pPr>
              <w:bidi/>
              <w:jc w:val="right"/>
            </w:pPr>
            <w:r>
              <w:rPr>
                <w:sz w:val="16"/>
              </w:rPr>
              <w:t>התקדמות</w:t>
            </w:r>
          </w:p>
        </w:tc>
        <w:tc>
          <w:tcPr>
            <w:tcW w:w="4320" w:type="dxa"/>
            <w:tcMar>
              <w:top w:w="110" w:type="dxa"/>
              <w:left w:w="130" w:type="dxa"/>
              <w:bottom w:w="110" w:type="dxa"/>
              <w:right w:w="130" w:type="dxa"/>
            </w:tcMar>
            <w:vAlign w:val="center"/>
          </w:tcPr>
          <w:p w14:paraId="689F5DF1" w14:textId="77777777" w:rsidR="00850C36" w:rsidRDefault="00000000">
            <w:pPr>
              <w:bidi/>
              <w:jc w:val="right"/>
            </w:pPr>
            <w:r>
              <w:rPr>
                <w:sz w:val="16"/>
              </w:rPr>
              <w:t>חמישה עולמות כוכבים ומיומנות נלמדת</w:t>
            </w:r>
          </w:p>
        </w:tc>
      </w:tr>
      <w:tr w:rsidR="00850C36" w14:paraId="17B08B0E" w14:textId="77777777">
        <w:trPr>
          <w:jc w:val="center"/>
        </w:trPr>
        <w:tc>
          <w:tcPr>
            <w:tcW w:w="792" w:type="dxa"/>
            <w:shd w:val="clear" w:color="auto" w:fill="EEF4F8"/>
            <w:tcMar>
              <w:top w:w="110" w:type="dxa"/>
              <w:left w:w="130" w:type="dxa"/>
              <w:bottom w:w="110" w:type="dxa"/>
              <w:right w:w="130" w:type="dxa"/>
            </w:tcMar>
            <w:vAlign w:val="center"/>
          </w:tcPr>
          <w:p w14:paraId="7194BFC5" w14:textId="77777777" w:rsidR="00850C36" w:rsidRDefault="00000000">
            <w:pPr>
              <w:bidi/>
              <w:jc w:val="right"/>
            </w:pPr>
            <w:r>
              <w:rPr>
                <w:sz w:val="16"/>
              </w:rPr>
              <w:t>6</w:t>
            </w:r>
          </w:p>
        </w:tc>
        <w:tc>
          <w:tcPr>
            <w:tcW w:w="1944" w:type="dxa"/>
            <w:shd w:val="clear" w:color="auto" w:fill="EEF4F8"/>
            <w:tcMar>
              <w:top w:w="110" w:type="dxa"/>
              <w:left w:w="130" w:type="dxa"/>
              <w:bottom w:w="110" w:type="dxa"/>
              <w:right w:w="130" w:type="dxa"/>
            </w:tcMar>
            <w:vAlign w:val="center"/>
          </w:tcPr>
          <w:p w14:paraId="728DEF5C" w14:textId="77777777" w:rsidR="00850C36" w:rsidRDefault="00000000">
            <w:pPr>
              <w:bidi/>
              <w:jc w:val="right"/>
            </w:pPr>
            <w:r>
              <w:rPr>
                <w:sz w:val="16"/>
              </w:rPr>
              <w:t>בחירת שלב</w:t>
            </w:r>
          </w:p>
        </w:tc>
        <w:tc>
          <w:tcPr>
            <w:tcW w:w="2232" w:type="dxa"/>
            <w:shd w:val="clear" w:color="auto" w:fill="EEF4F8"/>
            <w:tcMar>
              <w:top w:w="110" w:type="dxa"/>
              <w:left w:w="130" w:type="dxa"/>
              <w:bottom w:w="110" w:type="dxa"/>
              <w:right w:w="130" w:type="dxa"/>
            </w:tcMar>
            <w:vAlign w:val="center"/>
          </w:tcPr>
          <w:p w14:paraId="4A2493EF" w14:textId="77777777" w:rsidR="00850C36" w:rsidRDefault="00000000">
            <w:pPr>
              <w:bidi/>
              <w:jc w:val="right"/>
            </w:pPr>
            <w:r>
              <w:rPr>
                <w:sz w:val="16"/>
              </w:rPr>
              <w:t>בחירת משימה</w:t>
            </w:r>
          </w:p>
        </w:tc>
        <w:tc>
          <w:tcPr>
            <w:tcW w:w="4320" w:type="dxa"/>
            <w:shd w:val="clear" w:color="auto" w:fill="EEF4F8"/>
            <w:tcMar>
              <w:top w:w="110" w:type="dxa"/>
              <w:left w:w="130" w:type="dxa"/>
              <w:bottom w:w="110" w:type="dxa"/>
              <w:right w:w="130" w:type="dxa"/>
            </w:tcMar>
            <w:vAlign w:val="center"/>
          </w:tcPr>
          <w:p w14:paraId="784C06DF" w14:textId="77777777" w:rsidR="00850C36" w:rsidRDefault="00000000">
            <w:pPr>
              <w:bidi/>
              <w:jc w:val="right"/>
            </w:pPr>
            <w:r>
              <w:rPr>
                <w:sz w:val="16"/>
              </w:rPr>
              <w:t>סטטוס נעילה כוכבים מדליה ושיא</w:t>
            </w:r>
          </w:p>
        </w:tc>
      </w:tr>
      <w:tr w:rsidR="00850C36" w14:paraId="0D0F4E21" w14:textId="77777777">
        <w:trPr>
          <w:jc w:val="center"/>
        </w:trPr>
        <w:tc>
          <w:tcPr>
            <w:tcW w:w="792" w:type="dxa"/>
            <w:tcMar>
              <w:top w:w="110" w:type="dxa"/>
              <w:left w:w="130" w:type="dxa"/>
              <w:bottom w:w="110" w:type="dxa"/>
              <w:right w:w="130" w:type="dxa"/>
            </w:tcMar>
            <w:vAlign w:val="center"/>
          </w:tcPr>
          <w:p w14:paraId="6AD35D3E" w14:textId="77777777" w:rsidR="00850C36" w:rsidRDefault="00000000">
            <w:pPr>
              <w:bidi/>
              <w:jc w:val="right"/>
            </w:pPr>
            <w:r>
              <w:rPr>
                <w:sz w:val="16"/>
              </w:rPr>
              <w:t>7</w:t>
            </w:r>
          </w:p>
        </w:tc>
        <w:tc>
          <w:tcPr>
            <w:tcW w:w="1944" w:type="dxa"/>
            <w:tcMar>
              <w:top w:w="110" w:type="dxa"/>
              <w:left w:w="130" w:type="dxa"/>
              <w:bottom w:w="110" w:type="dxa"/>
              <w:right w:w="130" w:type="dxa"/>
            </w:tcMar>
            <w:vAlign w:val="center"/>
          </w:tcPr>
          <w:p w14:paraId="49AD0677" w14:textId="77777777" w:rsidR="00850C36" w:rsidRDefault="00000000">
            <w:pPr>
              <w:bidi/>
              <w:jc w:val="right"/>
            </w:pPr>
            <w:r>
              <w:rPr>
                <w:sz w:val="16"/>
              </w:rPr>
              <w:t>פתיחת שלב</w:t>
            </w:r>
          </w:p>
        </w:tc>
        <w:tc>
          <w:tcPr>
            <w:tcW w:w="2232" w:type="dxa"/>
            <w:tcMar>
              <w:top w:w="110" w:type="dxa"/>
              <w:left w:w="130" w:type="dxa"/>
              <w:bottom w:w="110" w:type="dxa"/>
              <w:right w:w="130" w:type="dxa"/>
            </w:tcMar>
            <w:vAlign w:val="center"/>
          </w:tcPr>
          <w:p w14:paraId="0DDDCF49" w14:textId="77777777" w:rsidR="00850C36" w:rsidRDefault="00000000">
            <w:pPr>
              <w:bidi/>
              <w:jc w:val="right"/>
            </w:pPr>
            <w:r>
              <w:rPr>
                <w:sz w:val="16"/>
              </w:rPr>
              <w:t>הכנה</w:t>
            </w:r>
          </w:p>
        </w:tc>
        <w:tc>
          <w:tcPr>
            <w:tcW w:w="4320" w:type="dxa"/>
            <w:tcMar>
              <w:top w:w="110" w:type="dxa"/>
              <w:left w:w="130" w:type="dxa"/>
              <w:bottom w:w="110" w:type="dxa"/>
              <w:right w:w="130" w:type="dxa"/>
            </w:tcMar>
            <w:vAlign w:val="center"/>
          </w:tcPr>
          <w:p w14:paraId="1165E503" w14:textId="77777777" w:rsidR="00850C36" w:rsidRDefault="00000000">
            <w:pPr>
              <w:bidi/>
              <w:jc w:val="right"/>
            </w:pPr>
            <w:r>
              <w:rPr>
                <w:sz w:val="16"/>
              </w:rPr>
              <w:t>יעד למידה מכניקה חדשה וכניסה למשחק</w:t>
            </w:r>
          </w:p>
        </w:tc>
      </w:tr>
      <w:tr w:rsidR="00850C36" w14:paraId="6C17941B" w14:textId="77777777">
        <w:trPr>
          <w:jc w:val="center"/>
        </w:trPr>
        <w:tc>
          <w:tcPr>
            <w:tcW w:w="792" w:type="dxa"/>
            <w:shd w:val="clear" w:color="auto" w:fill="EEF4F8"/>
            <w:tcMar>
              <w:top w:w="110" w:type="dxa"/>
              <w:left w:w="130" w:type="dxa"/>
              <w:bottom w:w="110" w:type="dxa"/>
              <w:right w:w="130" w:type="dxa"/>
            </w:tcMar>
            <w:vAlign w:val="center"/>
          </w:tcPr>
          <w:p w14:paraId="1F34F7A5" w14:textId="77777777" w:rsidR="00850C36" w:rsidRDefault="00000000">
            <w:pPr>
              <w:bidi/>
              <w:jc w:val="right"/>
            </w:pPr>
            <w:r>
              <w:rPr>
                <w:sz w:val="16"/>
              </w:rPr>
              <w:t>8</w:t>
            </w:r>
          </w:p>
        </w:tc>
        <w:tc>
          <w:tcPr>
            <w:tcW w:w="1944" w:type="dxa"/>
            <w:shd w:val="clear" w:color="auto" w:fill="EEF4F8"/>
            <w:tcMar>
              <w:top w:w="110" w:type="dxa"/>
              <w:left w:w="130" w:type="dxa"/>
              <w:bottom w:w="110" w:type="dxa"/>
              <w:right w:w="130" w:type="dxa"/>
            </w:tcMar>
            <w:vAlign w:val="center"/>
          </w:tcPr>
          <w:p w14:paraId="4E0D3C7F" w14:textId="77777777" w:rsidR="00850C36" w:rsidRDefault="00000000">
            <w:pPr>
              <w:bidi/>
              <w:jc w:val="right"/>
            </w:pPr>
            <w:r>
              <w:rPr>
                <w:sz w:val="16"/>
              </w:rPr>
              <w:t>משחק</w:t>
            </w:r>
          </w:p>
        </w:tc>
        <w:tc>
          <w:tcPr>
            <w:tcW w:w="2232" w:type="dxa"/>
            <w:shd w:val="clear" w:color="auto" w:fill="EEF4F8"/>
            <w:tcMar>
              <w:top w:w="110" w:type="dxa"/>
              <w:left w:w="130" w:type="dxa"/>
              <w:bottom w:w="110" w:type="dxa"/>
              <w:right w:w="130" w:type="dxa"/>
            </w:tcMar>
            <w:vAlign w:val="center"/>
          </w:tcPr>
          <w:p w14:paraId="6CD6BFE2" w14:textId="77777777" w:rsidR="00850C36" w:rsidRDefault="00000000">
            <w:pPr>
              <w:bidi/>
              <w:jc w:val="right"/>
            </w:pPr>
            <w:r>
              <w:rPr>
                <w:sz w:val="16"/>
              </w:rPr>
              <w:t>ליבת החוויה</w:t>
            </w:r>
          </w:p>
        </w:tc>
        <w:tc>
          <w:tcPr>
            <w:tcW w:w="4320" w:type="dxa"/>
            <w:shd w:val="clear" w:color="auto" w:fill="EEF4F8"/>
            <w:tcMar>
              <w:top w:w="110" w:type="dxa"/>
              <w:left w:w="130" w:type="dxa"/>
              <w:bottom w:w="110" w:type="dxa"/>
              <w:right w:w="130" w:type="dxa"/>
            </w:tcMar>
            <w:vAlign w:val="center"/>
          </w:tcPr>
          <w:p w14:paraId="058C2296" w14:textId="77777777" w:rsidR="00850C36" w:rsidRDefault="00000000">
            <w:pPr>
              <w:bidi/>
              <w:jc w:val="right"/>
            </w:pPr>
            <w:r>
              <w:rPr>
                <w:sz w:val="16"/>
              </w:rPr>
              <w:t>לוח יעד סכום פעולות ומשוב</w:t>
            </w:r>
          </w:p>
        </w:tc>
      </w:tr>
      <w:tr w:rsidR="00850C36" w14:paraId="6A454C71" w14:textId="77777777">
        <w:trPr>
          <w:jc w:val="center"/>
        </w:trPr>
        <w:tc>
          <w:tcPr>
            <w:tcW w:w="792" w:type="dxa"/>
            <w:tcMar>
              <w:top w:w="110" w:type="dxa"/>
              <w:left w:w="130" w:type="dxa"/>
              <w:bottom w:w="110" w:type="dxa"/>
              <w:right w:w="130" w:type="dxa"/>
            </w:tcMar>
            <w:vAlign w:val="center"/>
          </w:tcPr>
          <w:p w14:paraId="5F99B1D0" w14:textId="77777777" w:rsidR="00850C36" w:rsidRDefault="00000000">
            <w:pPr>
              <w:bidi/>
              <w:jc w:val="right"/>
            </w:pPr>
            <w:r>
              <w:rPr>
                <w:sz w:val="16"/>
              </w:rPr>
              <w:t>9</w:t>
            </w:r>
          </w:p>
        </w:tc>
        <w:tc>
          <w:tcPr>
            <w:tcW w:w="1944" w:type="dxa"/>
            <w:tcMar>
              <w:top w:w="110" w:type="dxa"/>
              <w:left w:w="130" w:type="dxa"/>
              <w:bottom w:w="110" w:type="dxa"/>
              <w:right w:w="130" w:type="dxa"/>
            </w:tcMar>
            <w:vAlign w:val="center"/>
          </w:tcPr>
          <w:p w14:paraId="264768E2" w14:textId="77777777" w:rsidR="00850C36" w:rsidRDefault="00000000">
            <w:pPr>
              <w:bidi/>
              <w:jc w:val="right"/>
            </w:pPr>
            <w:r>
              <w:rPr>
                <w:sz w:val="16"/>
              </w:rPr>
              <w:t>רמז</w:t>
            </w:r>
          </w:p>
        </w:tc>
        <w:tc>
          <w:tcPr>
            <w:tcW w:w="2232" w:type="dxa"/>
            <w:tcMar>
              <w:top w:w="110" w:type="dxa"/>
              <w:left w:w="130" w:type="dxa"/>
              <w:bottom w:w="110" w:type="dxa"/>
              <w:right w:w="130" w:type="dxa"/>
            </w:tcMar>
            <w:vAlign w:val="center"/>
          </w:tcPr>
          <w:p w14:paraId="1C8F644B" w14:textId="77777777" w:rsidR="00850C36" w:rsidRDefault="00000000">
            <w:pPr>
              <w:bidi/>
              <w:jc w:val="right"/>
            </w:pPr>
            <w:r>
              <w:rPr>
                <w:sz w:val="16"/>
              </w:rPr>
              <w:t>עזרה לימודית</w:t>
            </w:r>
          </w:p>
        </w:tc>
        <w:tc>
          <w:tcPr>
            <w:tcW w:w="4320" w:type="dxa"/>
            <w:tcMar>
              <w:top w:w="110" w:type="dxa"/>
              <w:left w:w="130" w:type="dxa"/>
              <w:bottom w:w="110" w:type="dxa"/>
              <w:right w:w="130" w:type="dxa"/>
            </w:tcMar>
            <w:vAlign w:val="center"/>
          </w:tcPr>
          <w:p w14:paraId="440761F2" w14:textId="77777777" w:rsidR="00850C36" w:rsidRDefault="00000000">
            <w:pPr>
              <w:bidi/>
              <w:jc w:val="right"/>
            </w:pPr>
            <w:r>
              <w:rPr>
                <w:sz w:val="16"/>
              </w:rPr>
              <w:t>שלוש רמות והסבר קצר</w:t>
            </w:r>
          </w:p>
        </w:tc>
      </w:tr>
      <w:tr w:rsidR="00850C36" w14:paraId="36A59E7B" w14:textId="77777777">
        <w:trPr>
          <w:jc w:val="center"/>
        </w:trPr>
        <w:tc>
          <w:tcPr>
            <w:tcW w:w="792" w:type="dxa"/>
            <w:shd w:val="clear" w:color="auto" w:fill="EEF4F8"/>
            <w:tcMar>
              <w:top w:w="110" w:type="dxa"/>
              <w:left w:w="130" w:type="dxa"/>
              <w:bottom w:w="110" w:type="dxa"/>
              <w:right w:w="130" w:type="dxa"/>
            </w:tcMar>
            <w:vAlign w:val="center"/>
          </w:tcPr>
          <w:p w14:paraId="7F92687C" w14:textId="77777777" w:rsidR="00850C36" w:rsidRDefault="00000000">
            <w:pPr>
              <w:bidi/>
              <w:jc w:val="right"/>
            </w:pPr>
            <w:r>
              <w:rPr>
                <w:sz w:val="16"/>
              </w:rPr>
              <w:lastRenderedPageBreak/>
              <w:t>10</w:t>
            </w:r>
          </w:p>
        </w:tc>
        <w:tc>
          <w:tcPr>
            <w:tcW w:w="1944" w:type="dxa"/>
            <w:shd w:val="clear" w:color="auto" w:fill="EEF4F8"/>
            <w:tcMar>
              <w:top w:w="110" w:type="dxa"/>
              <w:left w:w="130" w:type="dxa"/>
              <w:bottom w:w="110" w:type="dxa"/>
              <w:right w:w="130" w:type="dxa"/>
            </w:tcMar>
            <w:vAlign w:val="center"/>
          </w:tcPr>
          <w:p w14:paraId="2EBF4A4B" w14:textId="77777777" w:rsidR="00850C36" w:rsidRDefault="00000000">
            <w:pPr>
              <w:bidi/>
              <w:jc w:val="right"/>
            </w:pPr>
            <w:r>
              <w:rPr>
                <w:sz w:val="16"/>
              </w:rPr>
              <w:t>פתרון מודרך</w:t>
            </w:r>
          </w:p>
        </w:tc>
        <w:tc>
          <w:tcPr>
            <w:tcW w:w="2232" w:type="dxa"/>
            <w:shd w:val="clear" w:color="auto" w:fill="EEF4F8"/>
            <w:tcMar>
              <w:top w:w="110" w:type="dxa"/>
              <w:left w:w="130" w:type="dxa"/>
              <w:bottom w:w="110" w:type="dxa"/>
              <w:right w:w="130" w:type="dxa"/>
            </w:tcMar>
            <w:vAlign w:val="center"/>
          </w:tcPr>
          <w:p w14:paraId="7B91F2CA" w14:textId="77777777" w:rsidR="00850C36" w:rsidRDefault="00000000">
            <w:pPr>
              <w:bidi/>
              <w:jc w:val="right"/>
            </w:pPr>
            <w:r>
              <w:rPr>
                <w:sz w:val="16"/>
              </w:rPr>
              <w:t>למידה מצפייה</w:t>
            </w:r>
          </w:p>
        </w:tc>
        <w:tc>
          <w:tcPr>
            <w:tcW w:w="4320" w:type="dxa"/>
            <w:shd w:val="clear" w:color="auto" w:fill="EEF4F8"/>
            <w:tcMar>
              <w:top w:w="110" w:type="dxa"/>
              <w:left w:w="130" w:type="dxa"/>
              <w:bottom w:w="110" w:type="dxa"/>
              <w:right w:w="130" w:type="dxa"/>
            </w:tcMar>
            <w:vAlign w:val="center"/>
          </w:tcPr>
          <w:p w14:paraId="291C1D87" w14:textId="77777777" w:rsidR="00850C36" w:rsidRDefault="00000000">
            <w:pPr>
              <w:bidi/>
              <w:jc w:val="right"/>
            </w:pPr>
            <w:r>
              <w:rPr>
                <w:sz w:val="16"/>
              </w:rPr>
              <w:t>נגן צעדים ופירוק חישובי ללא הענקת הישג</w:t>
            </w:r>
          </w:p>
        </w:tc>
      </w:tr>
      <w:tr w:rsidR="00850C36" w14:paraId="096F2E7D" w14:textId="77777777">
        <w:trPr>
          <w:jc w:val="center"/>
        </w:trPr>
        <w:tc>
          <w:tcPr>
            <w:tcW w:w="792" w:type="dxa"/>
            <w:tcMar>
              <w:top w:w="110" w:type="dxa"/>
              <w:left w:w="130" w:type="dxa"/>
              <w:bottom w:w="110" w:type="dxa"/>
              <w:right w:w="130" w:type="dxa"/>
            </w:tcMar>
            <w:vAlign w:val="center"/>
          </w:tcPr>
          <w:p w14:paraId="0ABDB7BE" w14:textId="77777777" w:rsidR="00850C36" w:rsidRDefault="00000000">
            <w:pPr>
              <w:bidi/>
              <w:jc w:val="right"/>
            </w:pPr>
            <w:r>
              <w:rPr>
                <w:sz w:val="16"/>
              </w:rPr>
              <w:t>11</w:t>
            </w:r>
          </w:p>
        </w:tc>
        <w:tc>
          <w:tcPr>
            <w:tcW w:w="1944" w:type="dxa"/>
            <w:tcMar>
              <w:top w:w="110" w:type="dxa"/>
              <w:left w:w="130" w:type="dxa"/>
              <w:bottom w:w="110" w:type="dxa"/>
              <w:right w:w="130" w:type="dxa"/>
            </w:tcMar>
            <w:vAlign w:val="center"/>
          </w:tcPr>
          <w:p w14:paraId="2B3EAC72" w14:textId="77777777" w:rsidR="00850C36" w:rsidRDefault="00000000">
            <w:pPr>
              <w:bidi/>
              <w:jc w:val="right"/>
            </w:pPr>
            <w:r>
              <w:rPr>
                <w:sz w:val="16"/>
              </w:rPr>
              <w:t>סיום שלב</w:t>
            </w:r>
          </w:p>
        </w:tc>
        <w:tc>
          <w:tcPr>
            <w:tcW w:w="2232" w:type="dxa"/>
            <w:tcMar>
              <w:top w:w="110" w:type="dxa"/>
              <w:left w:w="130" w:type="dxa"/>
              <w:bottom w:w="110" w:type="dxa"/>
              <w:right w:w="130" w:type="dxa"/>
            </w:tcMar>
            <w:vAlign w:val="center"/>
          </w:tcPr>
          <w:p w14:paraId="1E6A62A4" w14:textId="77777777" w:rsidR="00850C36" w:rsidRDefault="00000000">
            <w:pPr>
              <w:bidi/>
              <w:jc w:val="right"/>
            </w:pPr>
            <w:r>
              <w:rPr>
                <w:sz w:val="16"/>
              </w:rPr>
              <w:t>חיזוק והמשך</w:t>
            </w:r>
          </w:p>
        </w:tc>
        <w:tc>
          <w:tcPr>
            <w:tcW w:w="4320" w:type="dxa"/>
            <w:tcMar>
              <w:top w:w="110" w:type="dxa"/>
              <w:left w:w="130" w:type="dxa"/>
              <w:bottom w:w="110" w:type="dxa"/>
              <w:right w:w="130" w:type="dxa"/>
            </w:tcMar>
            <w:vAlign w:val="center"/>
          </w:tcPr>
          <w:p w14:paraId="7256DD28" w14:textId="77777777" w:rsidR="00850C36" w:rsidRDefault="00000000">
            <w:pPr>
              <w:bidi/>
              <w:jc w:val="right"/>
            </w:pPr>
            <w:r>
              <w:rPr>
                <w:sz w:val="16"/>
              </w:rPr>
              <w:t>כוכבים או מדליה הסבר והמשך</w:t>
            </w:r>
          </w:p>
        </w:tc>
      </w:tr>
      <w:tr w:rsidR="00850C36" w14:paraId="0E7DE931" w14:textId="77777777">
        <w:trPr>
          <w:jc w:val="center"/>
        </w:trPr>
        <w:tc>
          <w:tcPr>
            <w:tcW w:w="792" w:type="dxa"/>
            <w:shd w:val="clear" w:color="auto" w:fill="EEF4F8"/>
            <w:tcMar>
              <w:top w:w="110" w:type="dxa"/>
              <w:left w:w="130" w:type="dxa"/>
              <w:bottom w:w="110" w:type="dxa"/>
              <w:right w:w="130" w:type="dxa"/>
            </w:tcMar>
            <w:vAlign w:val="center"/>
          </w:tcPr>
          <w:p w14:paraId="095714B4" w14:textId="77777777" w:rsidR="00850C36" w:rsidRDefault="00000000">
            <w:pPr>
              <w:bidi/>
              <w:jc w:val="right"/>
            </w:pPr>
            <w:r>
              <w:rPr>
                <w:sz w:val="16"/>
              </w:rPr>
              <w:t>12</w:t>
            </w:r>
          </w:p>
        </w:tc>
        <w:tc>
          <w:tcPr>
            <w:tcW w:w="1944" w:type="dxa"/>
            <w:shd w:val="clear" w:color="auto" w:fill="EEF4F8"/>
            <w:tcMar>
              <w:top w:w="110" w:type="dxa"/>
              <w:left w:w="130" w:type="dxa"/>
              <w:bottom w:w="110" w:type="dxa"/>
              <w:right w:w="130" w:type="dxa"/>
            </w:tcMar>
            <w:vAlign w:val="center"/>
          </w:tcPr>
          <w:p w14:paraId="6CC20612" w14:textId="77777777" w:rsidR="00850C36" w:rsidRDefault="00000000">
            <w:pPr>
              <w:bidi/>
              <w:jc w:val="right"/>
            </w:pPr>
            <w:r>
              <w:rPr>
                <w:sz w:val="16"/>
              </w:rPr>
              <w:t>סיום עולם</w:t>
            </w:r>
          </w:p>
        </w:tc>
        <w:tc>
          <w:tcPr>
            <w:tcW w:w="2232" w:type="dxa"/>
            <w:shd w:val="clear" w:color="auto" w:fill="EEF4F8"/>
            <w:tcMar>
              <w:top w:w="110" w:type="dxa"/>
              <w:left w:w="130" w:type="dxa"/>
              <w:bottom w:w="110" w:type="dxa"/>
              <w:right w:w="130" w:type="dxa"/>
            </w:tcMar>
            <w:vAlign w:val="center"/>
          </w:tcPr>
          <w:p w14:paraId="6A6FC1B8" w14:textId="77777777" w:rsidR="00850C36" w:rsidRDefault="00000000">
            <w:pPr>
              <w:bidi/>
              <w:jc w:val="right"/>
            </w:pPr>
            <w:r>
              <w:rPr>
                <w:sz w:val="16"/>
              </w:rPr>
              <w:t>תחושת הישג</w:t>
            </w:r>
          </w:p>
        </w:tc>
        <w:tc>
          <w:tcPr>
            <w:tcW w:w="4320" w:type="dxa"/>
            <w:shd w:val="clear" w:color="auto" w:fill="EEF4F8"/>
            <w:tcMar>
              <w:top w:w="110" w:type="dxa"/>
              <w:left w:w="130" w:type="dxa"/>
              <w:bottom w:w="110" w:type="dxa"/>
              <w:right w:w="130" w:type="dxa"/>
            </w:tcMar>
            <w:vAlign w:val="center"/>
          </w:tcPr>
          <w:p w14:paraId="5C67A04F" w14:textId="77777777" w:rsidR="00850C36" w:rsidRDefault="00000000">
            <w:pPr>
              <w:bidi/>
              <w:jc w:val="right"/>
            </w:pPr>
            <w:r>
              <w:rPr>
                <w:sz w:val="16"/>
              </w:rPr>
              <w:t>שחזור העולם פרס ותצוגת העולם הבא</w:t>
            </w:r>
          </w:p>
        </w:tc>
      </w:tr>
      <w:tr w:rsidR="00850C36" w14:paraId="003358FD" w14:textId="77777777">
        <w:trPr>
          <w:jc w:val="center"/>
        </w:trPr>
        <w:tc>
          <w:tcPr>
            <w:tcW w:w="792" w:type="dxa"/>
            <w:tcMar>
              <w:top w:w="110" w:type="dxa"/>
              <w:left w:w="130" w:type="dxa"/>
              <w:bottom w:w="110" w:type="dxa"/>
              <w:right w:w="130" w:type="dxa"/>
            </w:tcMar>
            <w:vAlign w:val="center"/>
          </w:tcPr>
          <w:p w14:paraId="0F67C542" w14:textId="77777777" w:rsidR="00850C36" w:rsidRDefault="00000000">
            <w:pPr>
              <w:bidi/>
              <w:jc w:val="right"/>
            </w:pPr>
            <w:r>
              <w:rPr>
                <w:sz w:val="16"/>
              </w:rPr>
              <w:t>13</w:t>
            </w:r>
          </w:p>
        </w:tc>
        <w:tc>
          <w:tcPr>
            <w:tcW w:w="1944" w:type="dxa"/>
            <w:tcMar>
              <w:top w:w="110" w:type="dxa"/>
              <w:left w:w="130" w:type="dxa"/>
              <w:bottom w:w="110" w:type="dxa"/>
              <w:right w:w="130" w:type="dxa"/>
            </w:tcMar>
            <w:vAlign w:val="center"/>
          </w:tcPr>
          <w:p w14:paraId="1B074142" w14:textId="77777777" w:rsidR="00850C36" w:rsidRDefault="00000000">
            <w:pPr>
              <w:bidi/>
              <w:jc w:val="right"/>
            </w:pPr>
            <w:r>
              <w:rPr>
                <w:sz w:val="16"/>
              </w:rPr>
              <w:t>משחק חופשי</w:t>
            </w:r>
          </w:p>
        </w:tc>
        <w:tc>
          <w:tcPr>
            <w:tcW w:w="2232" w:type="dxa"/>
            <w:tcMar>
              <w:top w:w="110" w:type="dxa"/>
              <w:left w:w="130" w:type="dxa"/>
              <w:bottom w:w="110" w:type="dxa"/>
              <w:right w:w="130" w:type="dxa"/>
            </w:tcMar>
            <w:vAlign w:val="center"/>
          </w:tcPr>
          <w:p w14:paraId="005F3103" w14:textId="77777777" w:rsidR="00850C36" w:rsidRDefault="00000000">
            <w:pPr>
              <w:bidi/>
              <w:jc w:val="right"/>
            </w:pPr>
            <w:r>
              <w:rPr>
                <w:sz w:val="16"/>
              </w:rPr>
              <w:t>התאמת לוח</w:t>
            </w:r>
          </w:p>
        </w:tc>
        <w:tc>
          <w:tcPr>
            <w:tcW w:w="4320" w:type="dxa"/>
            <w:tcMar>
              <w:top w:w="110" w:type="dxa"/>
              <w:left w:w="130" w:type="dxa"/>
              <w:bottom w:w="110" w:type="dxa"/>
              <w:right w:w="130" w:type="dxa"/>
            </w:tcMar>
            <w:vAlign w:val="center"/>
          </w:tcPr>
          <w:p w14:paraId="5EE7DDC3" w14:textId="77777777" w:rsidR="00850C36" w:rsidRDefault="00000000">
            <w:pPr>
              <w:bidi/>
              <w:jc w:val="right"/>
            </w:pPr>
            <w:r>
              <w:rPr>
                <w:sz w:val="16"/>
              </w:rPr>
              <w:t>גודל קושי ומכניקות</w:t>
            </w:r>
          </w:p>
        </w:tc>
      </w:tr>
      <w:tr w:rsidR="00850C36" w14:paraId="418F2663" w14:textId="77777777">
        <w:trPr>
          <w:jc w:val="center"/>
        </w:trPr>
        <w:tc>
          <w:tcPr>
            <w:tcW w:w="792" w:type="dxa"/>
            <w:shd w:val="clear" w:color="auto" w:fill="EEF4F8"/>
            <w:tcMar>
              <w:top w:w="110" w:type="dxa"/>
              <w:left w:w="130" w:type="dxa"/>
              <w:bottom w:w="110" w:type="dxa"/>
              <w:right w:w="130" w:type="dxa"/>
            </w:tcMar>
            <w:vAlign w:val="center"/>
          </w:tcPr>
          <w:p w14:paraId="4CE986ED" w14:textId="77777777" w:rsidR="00850C36" w:rsidRDefault="00000000">
            <w:pPr>
              <w:bidi/>
              <w:jc w:val="right"/>
            </w:pPr>
            <w:r>
              <w:rPr>
                <w:sz w:val="16"/>
              </w:rPr>
              <w:t>14</w:t>
            </w:r>
          </w:p>
        </w:tc>
        <w:tc>
          <w:tcPr>
            <w:tcW w:w="1944" w:type="dxa"/>
            <w:shd w:val="clear" w:color="auto" w:fill="EEF4F8"/>
            <w:tcMar>
              <w:top w:w="110" w:type="dxa"/>
              <w:left w:w="130" w:type="dxa"/>
              <w:bottom w:w="110" w:type="dxa"/>
              <w:right w:w="130" w:type="dxa"/>
            </w:tcMar>
            <w:vAlign w:val="center"/>
          </w:tcPr>
          <w:p w14:paraId="35EA0199" w14:textId="77777777" w:rsidR="00850C36" w:rsidRDefault="00000000">
            <w:pPr>
              <w:bidi/>
              <w:jc w:val="right"/>
            </w:pPr>
            <w:r>
              <w:rPr>
                <w:sz w:val="16"/>
              </w:rPr>
              <w:t>אתגר יומי</w:t>
            </w:r>
          </w:p>
        </w:tc>
        <w:tc>
          <w:tcPr>
            <w:tcW w:w="2232" w:type="dxa"/>
            <w:shd w:val="clear" w:color="auto" w:fill="EEF4F8"/>
            <w:tcMar>
              <w:top w:w="110" w:type="dxa"/>
              <w:left w:w="130" w:type="dxa"/>
              <w:bottom w:w="110" w:type="dxa"/>
              <w:right w:w="130" w:type="dxa"/>
            </w:tcMar>
            <w:vAlign w:val="center"/>
          </w:tcPr>
          <w:p w14:paraId="6D4C2817" w14:textId="77777777" w:rsidR="00850C36" w:rsidRDefault="00000000">
            <w:pPr>
              <w:bidi/>
              <w:jc w:val="right"/>
            </w:pPr>
            <w:r>
              <w:rPr>
                <w:sz w:val="16"/>
              </w:rPr>
              <w:t>משימה חוזרת</w:t>
            </w:r>
          </w:p>
        </w:tc>
        <w:tc>
          <w:tcPr>
            <w:tcW w:w="4320" w:type="dxa"/>
            <w:shd w:val="clear" w:color="auto" w:fill="EEF4F8"/>
            <w:tcMar>
              <w:top w:w="110" w:type="dxa"/>
              <w:left w:w="130" w:type="dxa"/>
              <w:bottom w:w="110" w:type="dxa"/>
              <w:right w:w="130" w:type="dxa"/>
            </w:tcMar>
            <w:vAlign w:val="center"/>
          </w:tcPr>
          <w:p w14:paraId="1DAAEE92" w14:textId="77777777" w:rsidR="00850C36" w:rsidRDefault="00000000">
            <w:pPr>
              <w:bidi/>
              <w:jc w:val="right"/>
            </w:pPr>
            <w:r>
              <w:rPr>
                <w:sz w:val="16"/>
              </w:rPr>
              <w:t>לוח יומי קבוע ותוצאה מקומית</w:t>
            </w:r>
          </w:p>
        </w:tc>
      </w:tr>
      <w:tr w:rsidR="00850C36" w14:paraId="78D2DA67" w14:textId="77777777">
        <w:trPr>
          <w:jc w:val="center"/>
        </w:trPr>
        <w:tc>
          <w:tcPr>
            <w:tcW w:w="792" w:type="dxa"/>
            <w:tcMar>
              <w:top w:w="110" w:type="dxa"/>
              <w:left w:w="130" w:type="dxa"/>
              <w:bottom w:w="110" w:type="dxa"/>
              <w:right w:w="130" w:type="dxa"/>
            </w:tcMar>
            <w:vAlign w:val="center"/>
          </w:tcPr>
          <w:p w14:paraId="2BC08B84" w14:textId="77777777" w:rsidR="00850C36" w:rsidRDefault="00000000">
            <w:pPr>
              <w:bidi/>
              <w:jc w:val="right"/>
            </w:pPr>
            <w:r>
              <w:rPr>
                <w:sz w:val="16"/>
              </w:rPr>
              <w:t>15</w:t>
            </w:r>
          </w:p>
        </w:tc>
        <w:tc>
          <w:tcPr>
            <w:tcW w:w="1944" w:type="dxa"/>
            <w:tcMar>
              <w:top w:w="110" w:type="dxa"/>
              <w:left w:w="130" w:type="dxa"/>
              <w:bottom w:w="110" w:type="dxa"/>
              <w:right w:w="130" w:type="dxa"/>
            </w:tcMar>
            <w:vAlign w:val="center"/>
          </w:tcPr>
          <w:p w14:paraId="14B521D8" w14:textId="77777777" w:rsidR="00850C36" w:rsidRDefault="00000000">
            <w:pPr>
              <w:bidi/>
              <w:jc w:val="right"/>
            </w:pPr>
            <w:r>
              <w:rPr>
                <w:sz w:val="16"/>
              </w:rPr>
              <w:t>אוסף</w:t>
            </w:r>
          </w:p>
        </w:tc>
        <w:tc>
          <w:tcPr>
            <w:tcW w:w="2232" w:type="dxa"/>
            <w:tcMar>
              <w:top w:w="110" w:type="dxa"/>
              <w:left w:w="130" w:type="dxa"/>
              <w:bottom w:w="110" w:type="dxa"/>
              <w:right w:w="130" w:type="dxa"/>
            </w:tcMar>
            <w:vAlign w:val="center"/>
          </w:tcPr>
          <w:p w14:paraId="03E01B9D" w14:textId="77777777" w:rsidR="00850C36" w:rsidRDefault="00000000">
            <w:pPr>
              <w:bidi/>
              <w:jc w:val="right"/>
            </w:pPr>
            <w:r>
              <w:rPr>
                <w:sz w:val="16"/>
              </w:rPr>
              <w:t>תגמולים</w:t>
            </w:r>
          </w:p>
        </w:tc>
        <w:tc>
          <w:tcPr>
            <w:tcW w:w="4320" w:type="dxa"/>
            <w:tcMar>
              <w:top w:w="110" w:type="dxa"/>
              <w:left w:w="130" w:type="dxa"/>
              <w:bottom w:w="110" w:type="dxa"/>
              <w:right w:w="130" w:type="dxa"/>
            </w:tcMar>
            <w:vAlign w:val="center"/>
          </w:tcPr>
          <w:p w14:paraId="478FF5BB" w14:textId="77777777" w:rsidR="00850C36" w:rsidRDefault="00000000">
            <w:pPr>
              <w:bidi/>
              <w:jc w:val="right"/>
            </w:pPr>
            <w:r>
              <w:rPr>
                <w:sz w:val="16"/>
              </w:rPr>
              <w:t>דמויות קלפים ועיטורים שנפתחו</w:t>
            </w:r>
          </w:p>
        </w:tc>
      </w:tr>
      <w:tr w:rsidR="00850C36" w14:paraId="1B938D78" w14:textId="77777777">
        <w:trPr>
          <w:jc w:val="center"/>
        </w:trPr>
        <w:tc>
          <w:tcPr>
            <w:tcW w:w="792" w:type="dxa"/>
            <w:shd w:val="clear" w:color="auto" w:fill="EEF4F8"/>
            <w:tcMar>
              <w:top w:w="110" w:type="dxa"/>
              <w:left w:w="130" w:type="dxa"/>
              <w:bottom w:w="110" w:type="dxa"/>
              <w:right w:w="130" w:type="dxa"/>
            </w:tcMar>
            <w:vAlign w:val="center"/>
          </w:tcPr>
          <w:p w14:paraId="4C118898" w14:textId="77777777" w:rsidR="00850C36" w:rsidRDefault="00000000">
            <w:pPr>
              <w:bidi/>
              <w:jc w:val="right"/>
            </w:pPr>
            <w:r>
              <w:rPr>
                <w:sz w:val="16"/>
              </w:rPr>
              <w:t>16</w:t>
            </w:r>
          </w:p>
        </w:tc>
        <w:tc>
          <w:tcPr>
            <w:tcW w:w="1944" w:type="dxa"/>
            <w:shd w:val="clear" w:color="auto" w:fill="EEF4F8"/>
            <w:tcMar>
              <w:top w:w="110" w:type="dxa"/>
              <w:left w:w="130" w:type="dxa"/>
              <w:bottom w:w="110" w:type="dxa"/>
              <w:right w:w="130" w:type="dxa"/>
            </w:tcMar>
            <w:vAlign w:val="center"/>
          </w:tcPr>
          <w:p w14:paraId="57B20DB4" w14:textId="77777777" w:rsidR="00850C36" w:rsidRDefault="00000000">
            <w:pPr>
              <w:bidi/>
              <w:jc w:val="right"/>
            </w:pPr>
            <w:r>
              <w:rPr>
                <w:sz w:val="16"/>
              </w:rPr>
              <w:t>פרופילים מקומיים</w:t>
            </w:r>
          </w:p>
        </w:tc>
        <w:tc>
          <w:tcPr>
            <w:tcW w:w="2232" w:type="dxa"/>
            <w:shd w:val="clear" w:color="auto" w:fill="EEF4F8"/>
            <w:tcMar>
              <w:top w:w="110" w:type="dxa"/>
              <w:left w:w="130" w:type="dxa"/>
              <w:bottom w:w="110" w:type="dxa"/>
              <w:right w:w="130" w:type="dxa"/>
            </w:tcMar>
            <w:vAlign w:val="center"/>
          </w:tcPr>
          <w:p w14:paraId="64C48E1A" w14:textId="77777777" w:rsidR="00850C36" w:rsidRDefault="00000000">
            <w:pPr>
              <w:bidi/>
              <w:jc w:val="right"/>
            </w:pPr>
            <w:r>
              <w:rPr>
                <w:sz w:val="16"/>
              </w:rPr>
              <w:t>הפרדת ילדים</w:t>
            </w:r>
          </w:p>
        </w:tc>
        <w:tc>
          <w:tcPr>
            <w:tcW w:w="4320" w:type="dxa"/>
            <w:shd w:val="clear" w:color="auto" w:fill="EEF4F8"/>
            <w:tcMar>
              <w:top w:w="110" w:type="dxa"/>
              <w:left w:w="130" w:type="dxa"/>
              <w:bottom w:w="110" w:type="dxa"/>
              <w:right w:w="130" w:type="dxa"/>
            </w:tcMar>
            <w:vAlign w:val="center"/>
          </w:tcPr>
          <w:p w14:paraId="638C61DF" w14:textId="77777777" w:rsidR="00850C36" w:rsidRDefault="00000000">
            <w:pPr>
              <w:bidi/>
              <w:jc w:val="right"/>
            </w:pPr>
            <w:r>
              <w:rPr>
                <w:sz w:val="16"/>
              </w:rPr>
              <w:t>כינוי או אווטאר ללא מידע אישי</w:t>
            </w:r>
          </w:p>
        </w:tc>
      </w:tr>
      <w:tr w:rsidR="00850C36" w14:paraId="2A5DC653" w14:textId="77777777">
        <w:trPr>
          <w:jc w:val="center"/>
        </w:trPr>
        <w:tc>
          <w:tcPr>
            <w:tcW w:w="792" w:type="dxa"/>
            <w:tcMar>
              <w:top w:w="110" w:type="dxa"/>
              <w:left w:w="130" w:type="dxa"/>
              <w:bottom w:w="110" w:type="dxa"/>
              <w:right w:w="130" w:type="dxa"/>
            </w:tcMar>
            <w:vAlign w:val="center"/>
          </w:tcPr>
          <w:p w14:paraId="06A6E5D3" w14:textId="77777777" w:rsidR="00850C36" w:rsidRDefault="00000000">
            <w:pPr>
              <w:bidi/>
              <w:jc w:val="right"/>
            </w:pPr>
            <w:r>
              <w:rPr>
                <w:sz w:val="16"/>
              </w:rPr>
              <w:t>17</w:t>
            </w:r>
          </w:p>
        </w:tc>
        <w:tc>
          <w:tcPr>
            <w:tcW w:w="1944" w:type="dxa"/>
            <w:tcMar>
              <w:top w:w="110" w:type="dxa"/>
              <w:left w:w="130" w:type="dxa"/>
              <w:bottom w:w="110" w:type="dxa"/>
              <w:right w:w="130" w:type="dxa"/>
            </w:tcMar>
            <w:vAlign w:val="center"/>
          </w:tcPr>
          <w:p w14:paraId="4BCB9017" w14:textId="77777777" w:rsidR="00850C36" w:rsidRDefault="00000000">
            <w:pPr>
              <w:bidi/>
              <w:jc w:val="right"/>
            </w:pPr>
            <w:r>
              <w:rPr>
                <w:sz w:val="16"/>
              </w:rPr>
              <w:t>אזור מורה והורה</w:t>
            </w:r>
          </w:p>
        </w:tc>
        <w:tc>
          <w:tcPr>
            <w:tcW w:w="2232" w:type="dxa"/>
            <w:tcMar>
              <w:top w:w="110" w:type="dxa"/>
              <w:left w:w="130" w:type="dxa"/>
              <w:bottom w:w="110" w:type="dxa"/>
              <w:right w:w="130" w:type="dxa"/>
            </w:tcMar>
            <w:vAlign w:val="center"/>
          </w:tcPr>
          <w:p w14:paraId="5B63A449" w14:textId="77777777" w:rsidR="00850C36" w:rsidRDefault="00000000">
            <w:pPr>
              <w:bidi/>
              <w:jc w:val="right"/>
            </w:pPr>
            <w:r>
              <w:rPr>
                <w:sz w:val="16"/>
              </w:rPr>
              <w:t>שליטה ודוחות</w:t>
            </w:r>
          </w:p>
        </w:tc>
        <w:tc>
          <w:tcPr>
            <w:tcW w:w="4320" w:type="dxa"/>
            <w:tcMar>
              <w:top w:w="110" w:type="dxa"/>
              <w:left w:w="130" w:type="dxa"/>
              <w:bottom w:w="110" w:type="dxa"/>
              <w:right w:w="130" w:type="dxa"/>
            </w:tcMar>
            <w:vAlign w:val="center"/>
          </w:tcPr>
          <w:p w14:paraId="18A26DDF" w14:textId="77777777" w:rsidR="00850C36" w:rsidRDefault="00000000">
            <w:pPr>
              <w:bidi/>
              <w:jc w:val="right"/>
            </w:pPr>
            <w:r>
              <w:rPr>
                <w:sz w:val="16"/>
              </w:rPr>
              <w:t>שער מבוגר תרגול דוחות והגדרות</w:t>
            </w:r>
          </w:p>
        </w:tc>
      </w:tr>
      <w:tr w:rsidR="00850C36" w14:paraId="5BF21EF1" w14:textId="77777777">
        <w:trPr>
          <w:jc w:val="center"/>
        </w:trPr>
        <w:tc>
          <w:tcPr>
            <w:tcW w:w="792" w:type="dxa"/>
            <w:shd w:val="clear" w:color="auto" w:fill="EEF4F8"/>
            <w:tcMar>
              <w:top w:w="110" w:type="dxa"/>
              <w:left w:w="130" w:type="dxa"/>
              <w:bottom w:w="110" w:type="dxa"/>
              <w:right w:w="130" w:type="dxa"/>
            </w:tcMar>
            <w:vAlign w:val="center"/>
          </w:tcPr>
          <w:p w14:paraId="6A8E2E79" w14:textId="77777777" w:rsidR="00850C36" w:rsidRDefault="00000000">
            <w:pPr>
              <w:bidi/>
              <w:jc w:val="right"/>
            </w:pPr>
            <w:r>
              <w:rPr>
                <w:sz w:val="16"/>
              </w:rPr>
              <w:t>18</w:t>
            </w:r>
          </w:p>
        </w:tc>
        <w:tc>
          <w:tcPr>
            <w:tcW w:w="1944" w:type="dxa"/>
            <w:shd w:val="clear" w:color="auto" w:fill="EEF4F8"/>
            <w:tcMar>
              <w:top w:w="110" w:type="dxa"/>
              <w:left w:w="130" w:type="dxa"/>
              <w:bottom w:w="110" w:type="dxa"/>
              <w:right w:w="130" w:type="dxa"/>
            </w:tcMar>
            <w:vAlign w:val="center"/>
          </w:tcPr>
          <w:p w14:paraId="6B99CD5E" w14:textId="77777777" w:rsidR="00850C36" w:rsidRDefault="00000000">
            <w:pPr>
              <w:bidi/>
              <w:jc w:val="right"/>
            </w:pPr>
            <w:r>
              <w:rPr>
                <w:sz w:val="16"/>
              </w:rPr>
              <w:t>יצירת פעילות</w:t>
            </w:r>
          </w:p>
        </w:tc>
        <w:tc>
          <w:tcPr>
            <w:tcW w:w="2232" w:type="dxa"/>
            <w:shd w:val="clear" w:color="auto" w:fill="EEF4F8"/>
            <w:tcMar>
              <w:top w:w="110" w:type="dxa"/>
              <w:left w:w="130" w:type="dxa"/>
              <w:bottom w:w="110" w:type="dxa"/>
              <w:right w:w="130" w:type="dxa"/>
            </w:tcMar>
            <w:vAlign w:val="center"/>
          </w:tcPr>
          <w:p w14:paraId="06688131" w14:textId="77777777" w:rsidR="00850C36" w:rsidRDefault="00000000">
            <w:pPr>
              <w:bidi/>
              <w:jc w:val="right"/>
            </w:pPr>
            <w:r>
              <w:rPr>
                <w:sz w:val="16"/>
              </w:rPr>
              <w:t>הקצאת תרגול</w:t>
            </w:r>
          </w:p>
        </w:tc>
        <w:tc>
          <w:tcPr>
            <w:tcW w:w="4320" w:type="dxa"/>
            <w:shd w:val="clear" w:color="auto" w:fill="EEF4F8"/>
            <w:tcMar>
              <w:top w:w="110" w:type="dxa"/>
              <w:left w:w="130" w:type="dxa"/>
              <w:bottom w:w="110" w:type="dxa"/>
              <w:right w:w="130" w:type="dxa"/>
            </w:tcMar>
            <w:vAlign w:val="center"/>
          </w:tcPr>
          <w:p w14:paraId="7230F9F5" w14:textId="77777777" w:rsidR="00850C36" w:rsidRDefault="00000000">
            <w:pPr>
              <w:bidi/>
              <w:jc w:val="right"/>
            </w:pPr>
            <w:r>
              <w:rPr>
                <w:sz w:val="16"/>
              </w:rPr>
              <w:t>מיומנות רמה משך ומצב</w:t>
            </w:r>
          </w:p>
        </w:tc>
      </w:tr>
      <w:tr w:rsidR="00850C36" w14:paraId="31260E27" w14:textId="77777777">
        <w:trPr>
          <w:jc w:val="center"/>
        </w:trPr>
        <w:tc>
          <w:tcPr>
            <w:tcW w:w="792" w:type="dxa"/>
            <w:tcMar>
              <w:top w:w="110" w:type="dxa"/>
              <w:left w:w="130" w:type="dxa"/>
              <w:bottom w:w="110" w:type="dxa"/>
              <w:right w:w="130" w:type="dxa"/>
            </w:tcMar>
            <w:vAlign w:val="center"/>
          </w:tcPr>
          <w:p w14:paraId="7299F5F7" w14:textId="77777777" w:rsidR="00850C36" w:rsidRDefault="00000000">
            <w:pPr>
              <w:bidi/>
              <w:jc w:val="right"/>
            </w:pPr>
            <w:r>
              <w:rPr>
                <w:sz w:val="16"/>
              </w:rPr>
              <w:t>19</w:t>
            </w:r>
          </w:p>
        </w:tc>
        <w:tc>
          <w:tcPr>
            <w:tcW w:w="1944" w:type="dxa"/>
            <w:tcMar>
              <w:top w:w="110" w:type="dxa"/>
              <w:left w:w="130" w:type="dxa"/>
              <w:bottom w:w="110" w:type="dxa"/>
              <w:right w:w="130" w:type="dxa"/>
            </w:tcMar>
            <w:vAlign w:val="center"/>
          </w:tcPr>
          <w:p w14:paraId="177DEC95" w14:textId="77777777" w:rsidR="00850C36" w:rsidRDefault="00000000">
            <w:pPr>
              <w:bidi/>
              <w:jc w:val="right"/>
            </w:pPr>
            <w:r>
              <w:rPr>
                <w:sz w:val="16"/>
              </w:rPr>
              <w:t>דוח התקדמות</w:t>
            </w:r>
          </w:p>
        </w:tc>
        <w:tc>
          <w:tcPr>
            <w:tcW w:w="2232" w:type="dxa"/>
            <w:tcMar>
              <w:top w:w="110" w:type="dxa"/>
              <w:left w:w="130" w:type="dxa"/>
              <w:bottom w:w="110" w:type="dxa"/>
              <w:right w:w="130" w:type="dxa"/>
            </w:tcMar>
            <w:vAlign w:val="center"/>
          </w:tcPr>
          <w:p w14:paraId="54E9E0AD" w14:textId="77777777" w:rsidR="00850C36" w:rsidRDefault="00000000">
            <w:pPr>
              <w:bidi/>
              <w:jc w:val="right"/>
            </w:pPr>
            <w:r>
              <w:rPr>
                <w:sz w:val="16"/>
              </w:rPr>
              <w:t>הבנת ביצועים</w:t>
            </w:r>
          </w:p>
        </w:tc>
        <w:tc>
          <w:tcPr>
            <w:tcW w:w="4320" w:type="dxa"/>
            <w:tcMar>
              <w:top w:w="110" w:type="dxa"/>
              <w:left w:w="130" w:type="dxa"/>
              <w:bottom w:w="110" w:type="dxa"/>
              <w:right w:w="130" w:type="dxa"/>
            </w:tcMar>
            <w:vAlign w:val="center"/>
          </w:tcPr>
          <w:p w14:paraId="2B5D30CE" w14:textId="77777777" w:rsidR="00850C36" w:rsidRDefault="00000000">
            <w:pPr>
              <w:bidi/>
              <w:jc w:val="right"/>
            </w:pPr>
            <w:r>
              <w:rPr>
                <w:sz w:val="16"/>
              </w:rPr>
              <w:t>השלמות רמזים טעויות ומיומנויות</w:t>
            </w:r>
          </w:p>
        </w:tc>
      </w:tr>
      <w:tr w:rsidR="00850C36" w14:paraId="58BC2449" w14:textId="77777777">
        <w:trPr>
          <w:jc w:val="center"/>
        </w:trPr>
        <w:tc>
          <w:tcPr>
            <w:tcW w:w="792" w:type="dxa"/>
            <w:shd w:val="clear" w:color="auto" w:fill="EEF4F8"/>
            <w:tcMar>
              <w:top w:w="110" w:type="dxa"/>
              <w:left w:w="130" w:type="dxa"/>
              <w:bottom w:w="110" w:type="dxa"/>
              <w:right w:w="130" w:type="dxa"/>
            </w:tcMar>
            <w:vAlign w:val="center"/>
          </w:tcPr>
          <w:p w14:paraId="1BF9B44E" w14:textId="77777777" w:rsidR="00850C36" w:rsidRDefault="00000000">
            <w:pPr>
              <w:bidi/>
              <w:jc w:val="right"/>
            </w:pPr>
            <w:r>
              <w:rPr>
                <w:sz w:val="16"/>
              </w:rPr>
              <w:t>20</w:t>
            </w:r>
          </w:p>
        </w:tc>
        <w:tc>
          <w:tcPr>
            <w:tcW w:w="1944" w:type="dxa"/>
            <w:shd w:val="clear" w:color="auto" w:fill="EEF4F8"/>
            <w:tcMar>
              <w:top w:w="110" w:type="dxa"/>
              <w:left w:w="130" w:type="dxa"/>
              <w:bottom w:w="110" w:type="dxa"/>
              <w:right w:w="130" w:type="dxa"/>
            </w:tcMar>
            <w:vAlign w:val="center"/>
          </w:tcPr>
          <w:p w14:paraId="5586C869" w14:textId="77777777" w:rsidR="00850C36" w:rsidRDefault="00000000">
            <w:pPr>
              <w:bidi/>
              <w:jc w:val="right"/>
            </w:pPr>
            <w:r>
              <w:rPr>
                <w:sz w:val="16"/>
              </w:rPr>
              <w:t>הגדרות ונגישות</w:t>
            </w:r>
          </w:p>
        </w:tc>
        <w:tc>
          <w:tcPr>
            <w:tcW w:w="2232" w:type="dxa"/>
            <w:shd w:val="clear" w:color="auto" w:fill="EEF4F8"/>
            <w:tcMar>
              <w:top w:w="110" w:type="dxa"/>
              <w:left w:w="130" w:type="dxa"/>
              <w:bottom w:w="110" w:type="dxa"/>
              <w:right w:w="130" w:type="dxa"/>
            </w:tcMar>
            <w:vAlign w:val="center"/>
          </w:tcPr>
          <w:p w14:paraId="2EC34733" w14:textId="77777777" w:rsidR="00850C36" w:rsidRDefault="00000000">
            <w:pPr>
              <w:bidi/>
              <w:jc w:val="right"/>
            </w:pPr>
            <w:r>
              <w:rPr>
                <w:sz w:val="16"/>
              </w:rPr>
              <w:t>התאמה אישית</w:t>
            </w:r>
          </w:p>
        </w:tc>
        <w:tc>
          <w:tcPr>
            <w:tcW w:w="4320" w:type="dxa"/>
            <w:shd w:val="clear" w:color="auto" w:fill="EEF4F8"/>
            <w:tcMar>
              <w:top w:w="110" w:type="dxa"/>
              <w:left w:w="130" w:type="dxa"/>
              <w:bottom w:w="110" w:type="dxa"/>
              <w:right w:w="130" w:type="dxa"/>
            </w:tcMar>
            <w:vAlign w:val="center"/>
          </w:tcPr>
          <w:p w14:paraId="148F4E51" w14:textId="77777777" w:rsidR="00850C36" w:rsidRDefault="00000000">
            <w:pPr>
              <w:bidi/>
              <w:jc w:val="right"/>
            </w:pPr>
            <w:r>
              <w:rPr>
                <w:sz w:val="16"/>
              </w:rPr>
              <w:t>צליל רטט תנועה ניגודיות טקסט ושפה</w:t>
            </w:r>
          </w:p>
        </w:tc>
      </w:tr>
      <w:tr w:rsidR="00850C36" w14:paraId="5A9D1C9E" w14:textId="77777777">
        <w:trPr>
          <w:jc w:val="center"/>
        </w:trPr>
        <w:tc>
          <w:tcPr>
            <w:tcW w:w="792" w:type="dxa"/>
            <w:tcMar>
              <w:top w:w="110" w:type="dxa"/>
              <w:left w:w="130" w:type="dxa"/>
              <w:bottom w:w="110" w:type="dxa"/>
              <w:right w:w="130" w:type="dxa"/>
            </w:tcMar>
            <w:vAlign w:val="center"/>
          </w:tcPr>
          <w:p w14:paraId="44C8DA76" w14:textId="77777777" w:rsidR="00850C36" w:rsidRDefault="00000000">
            <w:pPr>
              <w:bidi/>
              <w:jc w:val="right"/>
            </w:pPr>
            <w:r>
              <w:rPr>
                <w:sz w:val="16"/>
              </w:rPr>
              <w:t>21</w:t>
            </w:r>
          </w:p>
        </w:tc>
        <w:tc>
          <w:tcPr>
            <w:tcW w:w="1944" w:type="dxa"/>
            <w:tcMar>
              <w:top w:w="110" w:type="dxa"/>
              <w:left w:w="130" w:type="dxa"/>
              <w:bottom w:w="110" w:type="dxa"/>
              <w:right w:w="130" w:type="dxa"/>
            </w:tcMar>
            <w:vAlign w:val="center"/>
          </w:tcPr>
          <w:p w14:paraId="6871C7D1" w14:textId="77777777" w:rsidR="00850C36" w:rsidRDefault="00000000">
            <w:pPr>
              <w:bidi/>
              <w:jc w:val="right"/>
            </w:pPr>
            <w:r>
              <w:rPr>
                <w:sz w:val="16"/>
              </w:rPr>
              <w:t>מידע ופרטיות</w:t>
            </w:r>
          </w:p>
        </w:tc>
        <w:tc>
          <w:tcPr>
            <w:tcW w:w="2232" w:type="dxa"/>
            <w:tcMar>
              <w:top w:w="110" w:type="dxa"/>
              <w:left w:w="130" w:type="dxa"/>
              <w:bottom w:w="110" w:type="dxa"/>
              <w:right w:w="130" w:type="dxa"/>
            </w:tcMar>
            <w:vAlign w:val="center"/>
          </w:tcPr>
          <w:p w14:paraId="700B8CCB" w14:textId="77777777" w:rsidR="00850C36" w:rsidRDefault="00000000">
            <w:pPr>
              <w:bidi/>
              <w:jc w:val="right"/>
            </w:pPr>
            <w:r>
              <w:rPr>
                <w:sz w:val="16"/>
              </w:rPr>
              <w:t>אמון וציות</w:t>
            </w:r>
          </w:p>
        </w:tc>
        <w:tc>
          <w:tcPr>
            <w:tcW w:w="4320" w:type="dxa"/>
            <w:tcMar>
              <w:top w:w="110" w:type="dxa"/>
              <w:left w:w="130" w:type="dxa"/>
              <w:bottom w:w="110" w:type="dxa"/>
              <w:right w:w="130" w:type="dxa"/>
            </w:tcMar>
            <w:vAlign w:val="center"/>
          </w:tcPr>
          <w:p w14:paraId="062528DB" w14:textId="77777777" w:rsidR="00850C36" w:rsidRDefault="00000000">
            <w:pPr>
              <w:bidi/>
              <w:jc w:val="right"/>
            </w:pPr>
            <w:r>
              <w:rPr>
                <w:sz w:val="16"/>
              </w:rPr>
              <w:t>מדיניות פרטיות תנאים יצירת קשר וגרסה</w:t>
            </w:r>
          </w:p>
        </w:tc>
      </w:tr>
    </w:tbl>
    <w:p w14:paraId="585FC90A" w14:textId="77777777" w:rsidR="00850C36" w:rsidRDefault="00850C36">
      <w:pPr>
        <w:spacing w:after="20"/>
      </w:pPr>
    </w:p>
    <w:p w14:paraId="6DB07732" w14:textId="77777777" w:rsidR="00850C36" w:rsidRDefault="00000000">
      <w:pPr>
        <w:pStyle w:val="21"/>
        <w:bidi/>
        <w:jc w:val="right"/>
      </w:pPr>
      <w:r>
        <w:t>מסך המשחק</w:t>
      </w:r>
    </w:p>
    <w:p w14:paraId="25D9AEF4" w14:textId="77777777" w:rsidR="00850C36" w:rsidRDefault="00000000">
      <w:pPr>
        <w:pStyle w:val="a0"/>
        <w:bidi/>
        <w:spacing w:after="60" w:line="259" w:lineRule="auto"/>
        <w:jc w:val="right"/>
      </w:pPr>
      <w:r>
        <w:t>סרגל עליון עם שם השלב יעד סכום נוכחי והפרש. מצב אתגרי מציג גם זמן או קנס אם הוגדרו.</w:t>
      </w:r>
    </w:p>
    <w:p w14:paraId="2B198ECC" w14:textId="77777777" w:rsidR="00850C36" w:rsidRDefault="00000000">
      <w:pPr>
        <w:pStyle w:val="a0"/>
        <w:bidi/>
        <w:spacing w:after="60" w:line="259" w:lineRule="auto"/>
        <w:jc w:val="right"/>
      </w:pPr>
      <w:r>
        <w:t>לוח המשחק תופס את השטח המרבי תוך שמירה על אריח מגע בגודל מינימלי של 44 נקודות ב iOS ו 48 dp ב Android ככל שהמכשיר מאפשר.</w:t>
      </w:r>
    </w:p>
    <w:p w14:paraId="0E87FEE1" w14:textId="77777777" w:rsidR="00850C36" w:rsidRDefault="00000000">
      <w:pPr>
        <w:pStyle w:val="a0"/>
        <w:bidi/>
        <w:spacing w:after="60" w:line="259" w:lineRule="auto"/>
        <w:jc w:val="right"/>
      </w:pPr>
      <w:r>
        <w:t>סרגל פעולות כולל ביטול איפוס ורמז במצב לימודי. במצב אתגרי הרמז אינו מוצג כלל.</w:t>
      </w:r>
    </w:p>
    <w:p w14:paraId="1249BE41" w14:textId="77777777" w:rsidR="00850C36" w:rsidRDefault="00000000">
      <w:pPr>
        <w:pStyle w:val="a0"/>
        <w:bidi/>
        <w:spacing w:after="60" w:line="259" w:lineRule="auto"/>
        <w:jc w:val="right"/>
      </w:pPr>
      <w:r>
        <w:t>כל פעולה כוללת טקסט וסמל. צבע אינו האמצעי היחיד להבחין בין סוגי אריחים.</w:t>
      </w:r>
    </w:p>
    <w:p w14:paraId="32148627" w14:textId="77777777" w:rsidR="00850C36" w:rsidRDefault="00000000">
      <w:pPr>
        <w:pStyle w:val="a0"/>
        <w:bidi/>
        <w:spacing w:after="60" w:line="259" w:lineRule="auto"/>
        <w:jc w:val="right"/>
      </w:pPr>
      <w:r>
        <w:t>פתיחת עזרה אינה מאפסת את המסלול ואינה חוסמת סיבוב מכשיר.</w:t>
      </w:r>
    </w:p>
    <w:p w14:paraId="586B4508" w14:textId="77777777" w:rsidR="00850C36" w:rsidRDefault="00000000">
      <w:r>
        <w:br w:type="page"/>
      </w:r>
    </w:p>
    <w:p w14:paraId="26442CF5" w14:textId="77777777" w:rsidR="00850C36" w:rsidRDefault="00000000">
      <w:pPr>
        <w:pStyle w:val="1"/>
        <w:bidi/>
        <w:jc w:val="right"/>
      </w:pPr>
      <w:r>
        <w:lastRenderedPageBreak/>
        <w:t>9 עיצוב חזותי ותנועה</w:t>
      </w:r>
    </w:p>
    <w:p w14:paraId="207D7FCF" w14:textId="77777777" w:rsidR="00850C36" w:rsidRDefault="00000000">
      <w:pPr>
        <w:pStyle w:val="21"/>
        <w:bidi/>
        <w:jc w:val="right"/>
      </w:pPr>
      <w:r>
        <w:t>שפה חזותית</w:t>
      </w:r>
    </w:p>
    <w:p w14:paraId="099CE2A6" w14:textId="77777777" w:rsidR="00850C36" w:rsidRDefault="00000000">
      <w:pPr>
        <w:bidi/>
        <w:spacing w:after="140"/>
        <w:jc w:val="right"/>
      </w:pPr>
      <w:r>
        <w:t>השפה המומלצת היא עולם מדעי קסום של אנרגיית מספרים. הלוח נראה כמערכת חיה והמסלול מעביר אור אל הליבה. הרקע עשיר בשכבות עדינות אך אזור המשחק נשאר נקי. לכל עולם חומר וצבע משלו כדי לסמן התקדמות ולחזק זיכרון חזותי.</w:t>
      </w:r>
    </w:p>
    <w:tbl>
      <w:tblPr>
        <w:tblStyle w:val="aff2"/>
        <w:tblW w:w="0" w:type="auto"/>
        <w:jc w:val="center"/>
        <w:tblLayout w:type="fixed"/>
        <w:tblLook w:val="04A0" w:firstRow="1" w:lastRow="0" w:firstColumn="1" w:lastColumn="0" w:noHBand="0" w:noVBand="1"/>
      </w:tblPr>
      <w:tblGrid>
        <w:gridCol w:w="2015"/>
        <w:gridCol w:w="1944"/>
        <w:gridCol w:w="3024"/>
        <w:gridCol w:w="2232"/>
      </w:tblGrid>
      <w:tr w:rsidR="00850C36" w14:paraId="7EA2AE76" w14:textId="77777777">
        <w:trPr>
          <w:tblHeader/>
          <w:jc w:val="center"/>
        </w:trPr>
        <w:tc>
          <w:tcPr>
            <w:tcW w:w="2015" w:type="dxa"/>
            <w:shd w:val="clear" w:color="auto" w:fill="17324D"/>
            <w:tcMar>
              <w:top w:w="110" w:type="dxa"/>
              <w:left w:w="130" w:type="dxa"/>
              <w:bottom w:w="110" w:type="dxa"/>
              <w:right w:w="130" w:type="dxa"/>
            </w:tcMar>
            <w:vAlign w:val="center"/>
          </w:tcPr>
          <w:p w14:paraId="62AFA17E" w14:textId="77777777" w:rsidR="00850C36" w:rsidRDefault="00000000">
            <w:pPr>
              <w:bidi/>
              <w:jc w:val="center"/>
            </w:pPr>
            <w:r>
              <w:rPr>
                <w:b/>
                <w:color w:val="FFFFFF"/>
                <w:sz w:val="18"/>
              </w:rPr>
              <w:t>עולם</w:t>
            </w:r>
          </w:p>
        </w:tc>
        <w:tc>
          <w:tcPr>
            <w:tcW w:w="1944" w:type="dxa"/>
            <w:shd w:val="clear" w:color="auto" w:fill="17324D"/>
            <w:tcMar>
              <w:top w:w="110" w:type="dxa"/>
              <w:left w:w="130" w:type="dxa"/>
              <w:bottom w:w="110" w:type="dxa"/>
              <w:right w:w="130" w:type="dxa"/>
            </w:tcMar>
            <w:vAlign w:val="center"/>
          </w:tcPr>
          <w:p w14:paraId="06D3388B" w14:textId="77777777" w:rsidR="00850C36" w:rsidRDefault="00000000">
            <w:pPr>
              <w:bidi/>
              <w:jc w:val="center"/>
            </w:pPr>
            <w:r>
              <w:rPr>
                <w:b/>
                <w:color w:val="FFFFFF"/>
                <w:sz w:val="18"/>
              </w:rPr>
              <w:t>צבע מוביל</w:t>
            </w:r>
          </w:p>
        </w:tc>
        <w:tc>
          <w:tcPr>
            <w:tcW w:w="3024" w:type="dxa"/>
            <w:shd w:val="clear" w:color="auto" w:fill="17324D"/>
            <w:tcMar>
              <w:top w:w="110" w:type="dxa"/>
              <w:left w:w="130" w:type="dxa"/>
              <w:bottom w:w="110" w:type="dxa"/>
              <w:right w:w="130" w:type="dxa"/>
            </w:tcMar>
            <w:vAlign w:val="center"/>
          </w:tcPr>
          <w:p w14:paraId="702CD0D5" w14:textId="77777777" w:rsidR="00850C36" w:rsidRDefault="00000000">
            <w:pPr>
              <w:bidi/>
              <w:jc w:val="center"/>
            </w:pPr>
            <w:r>
              <w:rPr>
                <w:b/>
                <w:color w:val="FFFFFF"/>
                <w:sz w:val="18"/>
              </w:rPr>
              <w:t>חומר ואווירה</w:t>
            </w:r>
          </w:p>
        </w:tc>
        <w:tc>
          <w:tcPr>
            <w:tcW w:w="2232" w:type="dxa"/>
            <w:shd w:val="clear" w:color="auto" w:fill="17324D"/>
            <w:tcMar>
              <w:top w:w="110" w:type="dxa"/>
              <w:left w:w="130" w:type="dxa"/>
              <w:bottom w:w="110" w:type="dxa"/>
              <w:right w:w="130" w:type="dxa"/>
            </w:tcMar>
            <w:vAlign w:val="center"/>
          </w:tcPr>
          <w:p w14:paraId="02547F42" w14:textId="77777777" w:rsidR="00850C36" w:rsidRDefault="00000000">
            <w:pPr>
              <w:bidi/>
              <w:jc w:val="center"/>
            </w:pPr>
            <w:r>
              <w:rPr>
                <w:b/>
                <w:color w:val="FFFFFF"/>
                <w:sz w:val="18"/>
              </w:rPr>
              <w:t>תנועה</w:t>
            </w:r>
          </w:p>
        </w:tc>
      </w:tr>
      <w:tr w:rsidR="00850C36" w14:paraId="01AE6FD3" w14:textId="77777777">
        <w:trPr>
          <w:jc w:val="center"/>
        </w:trPr>
        <w:tc>
          <w:tcPr>
            <w:tcW w:w="2015" w:type="dxa"/>
            <w:tcMar>
              <w:top w:w="110" w:type="dxa"/>
              <w:left w:w="130" w:type="dxa"/>
              <w:bottom w:w="110" w:type="dxa"/>
              <w:right w:w="130" w:type="dxa"/>
            </w:tcMar>
            <w:vAlign w:val="center"/>
          </w:tcPr>
          <w:p w14:paraId="420BDA82" w14:textId="77777777" w:rsidR="00850C36" w:rsidRDefault="00000000">
            <w:pPr>
              <w:bidi/>
              <w:jc w:val="right"/>
            </w:pPr>
            <w:r>
              <w:rPr>
                <w:sz w:val="18"/>
              </w:rPr>
              <w:t>יער המספרים</w:t>
            </w:r>
          </w:p>
        </w:tc>
        <w:tc>
          <w:tcPr>
            <w:tcW w:w="1944" w:type="dxa"/>
            <w:tcMar>
              <w:top w:w="110" w:type="dxa"/>
              <w:left w:w="130" w:type="dxa"/>
              <w:bottom w:w="110" w:type="dxa"/>
              <w:right w:w="130" w:type="dxa"/>
            </w:tcMar>
            <w:vAlign w:val="center"/>
          </w:tcPr>
          <w:p w14:paraId="5BCA7E86" w14:textId="77777777" w:rsidR="00850C36" w:rsidRDefault="00000000">
            <w:pPr>
              <w:bidi/>
              <w:jc w:val="right"/>
            </w:pPr>
            <w:r>
              <w:rPr>
                <w:sz w:val="18"/>
              </w:rPr>
              <w:t>ירוק וטורקיז</w:t>
            </w:r>
          </w:p>
        </w:tc>
        <w:tc>
          <w:tcPr>
            <w:tcW w:w="3024" w:type="dxa"/>
            <w:tcMar>
              <w:top w:w="110" w:type="dxa"/>
              <w:left w:w="130" w:type="dxa"/>
              <w:bottom w:w="110" w:type="dxa"/>
              <w:right w:w="130" w:type="dxa"/>
            </w:tcMar>
            <w:vAlign w:val="center"/>
          </w:tcPr>
          <w:p w14:paraId="0264B798" w14:textId="77777777" w:rsidR="00850C36" w:rsidRDefault="00000000">
            <w:pPr>
              <w:bidi/>
              <w:jc w:val="right"/>
            </w:pPr>
            <w:r>
              <w:rPr>
                <w:sz w:val="18"/>
              </w:rPr>
              <w:t>עלים זכוכית ואור רך</w:t>
            </w:r>
          </w:p>
        </w:tc>
        <w:tc>
          <w:tcPr>
            <w:tcW w:w="2232" w:type="dxa"/>
            <w:tcMar>
              <w:top w:w="110" w:type="dxa"/>
              <w:left w:w="130" w:type="dxa"/>
              <w:bottom w:w="110" w:type="dxa"/>
              <w:right w:w="130" w:type="dxa"/>
            </w:tcMar>
            <w:vAlign w:val="center"/>
          </w:tcPr>
          <w:p w14:paraId="6CE3FEAF" w14:textId="77777777" w:rsidR="00850C36" w:rsidRDefault="00000000">
            <w:pPr>
              <w:bidi/>
              <w:jc w:val="right"/>
            </w:pPr>
            <w:r>
              <w:rPr>
                <w:sz w:val="18"/>
              </w:rPr>
              <w:t>ניצנים וחלקיקי אור</w:t>
            </w:r>
          </w:p>
        </w:tc>
      </w:tr>
      <w:tr w:rsidR="00850C36" w14:paraId="6CE492FD" w14:textId="77777777">
        <w:trPr>
          <w:jc w:val="center"/>
        </w:trPr>
        <w:tc>
          <w:tcPr>
            <w:tcW w:w="2015" w:type="dxa"/>
            <w:shd w:val="clear" w:color="auto" w:fill="EEF4F8"/>
            <w:tcMar>
              <w:top w:w="110" w:type="dxa"/>
              <w:left w:w="130" w:type="dxa"/>
              <w:bottom w:w="110" w:type="dxa"/>
              <w:right w:w="130" w:type="dxa"/>
            </w:tcMar>
            <w:vAlign w:val="center"/>
          </w:tcPr>
          <w:p w14:paraId="1C049997" w14:textId="77777777" w:rsidR="00850C36" w:rsidRDefault="00000000">
            <w:pPr>
              <w:bidi/>
              <w:jc w:val="right"/>
            </w:pPr>
            <w:r>
              <w:rPr>
                <w:sz w:val="18"/>
              </w:rPr>
              <w:t>עיר הגשרים</w:t>
            </w:r>
          </w:p>
        </w:tc>
        <w:tc>
          <w:tcPr>
            <w:tcW w:w="1944" w:type="dxa"/>
            <w:shd w:val="clear" w:color="auto" w:fill="EEF4F8"/>
            <w:tcMar>
              <w:top w:w="110" w:type="dxa"/>
              <w:left w:w="130" w:type="dxa"/>
              <w:bottom w:w="110" w:type="dxa"/>
              <w:right w:w="130" w:type="dxa"/>
            </w:tcMar>
            <w:vAlign w:val="center"/>
          </w:tcPr>
          <w:p w14:paraId="77850893" w14:textId="77777777" w:rsidR="00850C36" w:rsidRDefault="00000000">
            <w:pPr>
              <w:bidi/>
              <w:jc w:val="right"/>
            </w:pPr>
            <w:r>
              <w:rPr>
                <w:sz w:val="18"/>
              </w:rPr>
              <w:t>כחול וכתום</w:t>
            </w:r>
          </w:p>
        </w:tc>
        <w:tc>
          <w:tcPr>
            <w:tcW w:w="3024" w:type="dxa"/>
            <w:shd w:val="clear" w:color="auto" w:fill="EEF4F8"/>
            <w:tcMar>
              <w:top w:w="110" w:type="dxa"/>
              <w:left w:w="130" w:type="dxa"/>
              <w:bottom w:w="110" w:type="dxa"/>
              <w:right w:w="130" w:type="dxa"/>
            </w:tcMar>
            <w:vAlign w:val="center"/>
          </w:tcPr>
          <w:p w14:paraId="45A6F4A0" w14:textId="77777777" w:rsidR="00850C36" w:rsidRDefault="00000000">
            <w:pPr>
              <w:bidi/>
              <w:jc w:val="right"/>
            </w:pPr>
            <w:r>
              <w:rPr>
                <w:sz w:val="18"/>
              </w:rPr>
              <w:t>מתכת אנרגיה וגשרים</w:t>
            </w:r>
          </w:p>
        </w:tc>
        <w:tc>
          <w:tcPr>
            <w:tcW w:w="2232" w:type="dxa"/>
            <w:shd w:val="clear" w:color="auto" w:fill="EEF4F8"/>
            <w:tcMar>
              <w:top w:w="110" w:type="dxa"/>
              <w:left w:w="130" w:type="dxa"/>
              <w:bottom w:w="110" w:type="dxa"/>
              <w:right w:w="130" w:type="dxa"/>
            </w:tcMar>
            <w:vAlign w:val="center"/>
          </w:tcPr>
          <w:p w14:paraId="31037677" w14:textId="77777777" w:rsidR="00850C36" w:rsidRDefault="00000000">
            <w:pPr>
              <w:bidi/>
              <w:jc w:val="right"/>
            </w:pPr>
            <w:r>
              <w:rPr>
                <w:sz w:val="18"/>
              </w:rPr>
              <w:t>זרימה וקפיצות</w:t>
            </w:r>
          </w:p>
        </w:tc>
      </w:tr>
      <w:tr w:rsidR="00850C36" w14:paraId="53A2BC7B" w14:textId="77777777">
        <w:trPr>
          <w:jc w:val="center"/>
        </w:trPr>
        <w:tc>
          <w:tcPr>
            <w:tcW w:w="2015" w:type="dxa"/>
            <w:tcMar>
              <w:top w:w="110" w:type="dxa"/>
              <w:left w:w="130" w:type="dxa"/>
              <w:bottom w:w="110" w:type="dxa"/>
              <w:right w:w="130" w:type="dxa"/>
            </w:tcMar>
            <w:vAlign w:val="center"/>
          </w:tcPr>
          <w:p w14:paraId="17E7D2FF" w14:textId="77777777" w:rsidR="00850C36" w:rsidRDefault="00000000">
            <w:pPr>
              <w:bidi/>
              <w:jc w:val="right"/>
            </w:pPr>
            <w:r>
              <w:rPr>
                <w:sz w:val="18"/>
              </w:rPr>
              <w:t>מבצר החומות</w:t>
            </w:r>
          </w:p>
        </w:tc>
        <w:tc>
          <w:tcPr>
            <w:tcW w:w="1944" w:type="dxa"/>
            <w:tcMar>
              <w:top w:w="110" w:type="dxa"/>
              <w:left w:w="130" w:type="dxa"/>
              <w:bottom w:w="110" w:type="dxa"/>
              <w:right w:w="130" w:type="dxa"/>
            </w:tcMar>
            <w:vAlign w:val="center"/>
          </w:tcPr>
          <w:p w14:paraId="33964772" w14:textId="77777777" w:rsidR="00850C36" w:rsidRDefault="00000000">
            <w:pPr>
              <w:bidi/>
              <w:jc w:val="right"/>
            </w:pPr>
            <w:r>
              <w:rPr>
                <w:sz w:val="18"/>
              </w:rPr>
              <w:t>כחול כהה וזהב</w:t>
            </w:r>
          </w:p>
        </w:tc>
        <w:tc>
          <w:tcPr>
            <w:tcW w:w="3024" w:type="dxa"/>
            <w:tcMar>
              <w:top w:w="110" w:type="dxa"/>
              <w:left w:w="130" w:type="dxa"/>
              <w:bottom w:w="110" w:type="dxa"/>
              <w:right w:w="130" w:type="dxa"/>
            </w:tcMar>
            <w:vAlign w:val="center"/>
          </w:tcPr>
          <w:p w14:paraId="273FACD8" w14:textId="77777777" w:rsidR="00850C36" w:rsidRDefault="00000000">
            <w:pPr>
              <w:bidi/>
              <w:jc w:val="right"/>
            </w:pPr>
            <w:r>
              <w:rPr>
                <w:sz w:val="18"/>
              </w:rPr>
              <w:t>אבן מתכת ומפתחות</w:t>
            </w:r>
          </w:p>
        </w:tc>
        <w:tc>
          <w:tcPr>
            <w:tcW w:w="2232" w:type="dxa"/>
            <w:tcMar>
              <w:top w:w="110" w:type="dxa"/>
              <w:left w:w="130" w:type="dxa"/>
              <w:bottom w:w="110" w:type="dxa"/>
              <w:right w:w="130" w:type="dxa"/>
            </w:tcMar>
            <w:vAlign w:val="center"/>
          </w:tcPr>
          <w:p w14:paraId="50D6986F" w14:textId="77777777" w:rsidR="00850C36" w:rsidRDefault="00000000">
            <w:pPr>
              <w:bidi/>
              <w:jc w:val="right"/>
            </w:pPr>
            <w:r>
              <w:rPr>
                <w:sz w:val="18"/>
              </w:rPr>
              <w:t>פתיחת שערים</w:t>
            </w:r>
          </w:p>
        </w:tc>
      </w:tr>
      <w:tr w:rsidR="00850C36" w14:paraId="4A2E9AA7" w14:textId="77777777">
        <w:trPr>
          <w:jc w:val="center"/>
        </w:trPr>
        <w:tc>
          <w:tcPr>
            <w:tcW w:w="2015" w:type="dxa"/>
            <w:shd w:val="clear" w:color="auto" w:fill="EEF4F8"/>
            <w:tcMar>
              <w:top w:w="110" w:type="dxa"/>
              <w:left w:w="130" w:type="dxa"/>
              <w:bottom w:w="110" w:type="dxa"/>
              <w:right w:w="130" w:type="dxa"/>
            </w:tcMar>
            <w:vAlign w:val="center"/>
          </w:tcPr>
          <w:p w14:paraId="25259294" w14:textId="77777777" w:rsidR="00850C36" w:rsidRDefault="00000000">
            <w:pPr>
              <w:bidi/>
              <w:jc w:val="right"/>
            </w:pPr>
            <w:r>
              <w:rPr>
                <w:sz w:val="18"/>
              </w:rPr>
              <w:t>מעבדת השערים</w:t>
            </w:r>
          </w:p>
        </w:tc>
        <w:tc>
          <w:tcPr>
            <w:tcW w:w="1944" w:type="dxa"/>
            <w:shd w:val="clear" w:color="auto" w:fill="EEF4F8"/>
            <w:tcMar>
              <w:top w:w="110" w:type="dxa"/>
              <w:left w:w="130" w:type="dxa"/>
              <w:bottom w:w="110" w:type="dxa"/>
              <w:right w:w="130" w:type="dxa"/>
            </w:tcMar>
            <w:vAlign w:val="center"/>
          </w:tcPr>
          <w:p w14:paraId="2D74EDB7" w14:textId="77777777" w:rsidR="00850C36" w:rsidRDefault="00000000">
            <w:pPr>
              <w:bidi/>
              <w:jc w:val="right"/>
            </w:pPr>
            <w:r>
              <w:rPr>
                <w:sz w:val="18"/>
              </w:rPr>
              <w:t>סגול וציאן</w:t>
            </w:r>
          </w:p>
        </w:tc>
        <w:tc>
          <w:tcPr>
            <w:tcW w:w="3024" w:type="dxa"/>
            <w:shd w:val="clear" w:color="auto" w:fill="EEF4F8"/>
            <w:tcMar>
              <w:top w:w="110" w:type="dxa"/>
              <w:left w:w="130" w:type="dxa"/>
              <w:bottom w:w="110" w:type="dxa"/>
              <w:right w:w="130" w:type="dxa"/>
            </w:tcMar>
            <w:vAlign w:val="center"/>
          </w:tcPr>
          <w:p w14:paraId="79D056ED" w14:textId="77777777" w:rsidR="00850C36" w:rsidRDefault="00000000">
            <w:pPr>
              <w:bidi/>
              <w:jc w:val="right"/>
            </w:pPr>
            <w:r>
              <w:rPr>
                <w:sz w:val="18"/>
              </w:rPr>
              <w:t>ניאון מסכים וסמלים</w:t>
            </w:r>
          </w:p>
        </w:tc>
        <w:tc>
          <w:tcPr>
            <w:tcW w:w="2232" w:type="dxa"/>
            <w:shd w:val="clear" w:color="auto" w:fill="EEF4F8"/>
            <w:tcMar>
              <w:top w:w="110" w:type="dxa"/>
              <w:left w:w="130" w:type="dxa"/>
              <w:bottom w:w="110" w:type="dxa"/>
              <w:right w:w="130" w:type="dxa"/>
            </w:tcMar>
            <w:vAlign w:val="center"/>
          </w:tcPr>
          <w:p w14:paraId="48A3ACF2" w14:textId="77777777" w:rsidR="00850C36" w:rsidRDefault="00000000">
            <w:pPr>
              <w:bidi/>
              <w:jc w:val="right"/>
            </w:pPr>
            <w:r>
              <w:rPr>
                <w:sz w:val="18"/>
              </w:rPr>
              <w:t>סריקה ושינוי מצב</w:t>
            </w:r>
          </w:p>
        </w:tc>
      </w:tr>
      <w:tr w:rsidR="00850C36" w14:paraId="18A99573" w14:textId="77777777">
        <w:trPr>
          <w:jc w:val="center"/>
        </w:trPr>
        <w:tc>
          <w:tcPr>
            <w:tcW w:w="2015" w:type="dxa"/>
            <w:tcMar>
              <w:top w:w="110" w:type="dxa"/>
              <w:left w:w="130" w:type="dxa"/>
              <w:bottom w:w="110" w:type="dxa"/>
              <w:right w:w="130" w:type="dxa"/>
            </w:tcMar>
            <w:vAlign w:val="center"/>
          </w:tcPr>
          <w:p w14:paraId="78EFD13B" w14:textId="77777777" w:rsidR="00850C36" w:rsidRDefault="00000000">
            <w:pPr>
              <w:bidi/>
              <w:jc w:val="right"/>
            </w:pPr>
            <w:r>
              <w:rPr>
                <w:sz w:val="18"/>
              </w:rPr>
              <w:t>מגדל המאסטרים</w:t>
            </w:r>
          </w:p>
        </w:tc>
        <w:tc>
          <w:tcPr>
            <w:tcW w:w="1944" w:type="dxa"/>
            <w:tcMar>
              <w:top w:w="110" w:type="dxa"/>
              <w:left w:w="130" w:type="dxa"/>
              <w:bottom w:w="110" w:type="dxa"/>
              <w:right w:w="130" w:type="dxa"/>
            </w:tcMar>
            <w:vAlign w:val="center"/>
          </w:tcPr>
          <w:p w14:paraId="233AB919" w14:textId="77777777" w:rsidR="00850C36" w:rsidRDefault="00000000">
            <w:pPr>
              <w:bidi/>
              <w:jc w:val="right"/>
            </w:pPr>
            <w:r>
              <w:rPr>
                <w:sz w:val="18"/>
              </w:rPr>
              <w:t>אינדיגו וזהב</w:t>
            </w:r>
          </w:p>
        </w:tc>
        <w:tc>
          <w:tcPr>
            <w:tcW w:w="3024" w:type="dxa"/>
            <w:tcMar>
              <w:top w:w="110" w:type="dxa"/>
              <w:left w:w="130" w:type="dxa"/>
              <w:bottom w:w="110" w:type="dxa"/>
              <w:right w:w="130" w:type="dxa"/>
            </w:tcMar>
            <w:vAlign w:val="center"/>
          </w:tcPr>
          <w:p w14:paraId="1EDBC6E1" w14:textId="77777777" w:rsidR="00850C36" w:rsidRDefault="00000000">
            <w:pPr>
              <w:bidi/>
              <w:jc w:val="right"/>
            </w:pPr>
            <w:r>
              <w:rPr>
                <w:sz w:val="18"/>
              </w:rPr>
              <w:t>קרח גבישים ופורטלים</w:t>
            </w:r>
          </w:p>
        </w:tc>
        <w:tc>
          <w:tcPr>
            <w:tcW w:w="2232" w:type="dxa"/>
            <w:tcMar>
              <w:top w:w="110" w:type="dxa"/>
              <w:left w:w="130" w:type="dxa"/>
              <w:bottom w:w="110" w:type="dxa"/>
              <w:right w:w="130" w:type="dxa"/>
            </w:tcMar>
            <w:vAlign w:val="center"/>
          </w:tcPr>
          <w:p w14:paraId="7069748F" w14:textId="77777777" w:rsidR="00850C36" w:rsidRDefault="00000000">
            <w:pPr>
              <w:bidi/>
              <w:jc w:val="right"/>
            </w:pPr>
            <w:r>
              <w:rPr>
                <w:sz w:val="18"/>
              </w:rPr>
              <w:t>טלפורט וסערת ניצחון</w:t>
            </w:r>
          </w:p>
        </w:tc>
      </w:tr>
    </w:tbl>
    <w:p w14:paraId="3CD72E3A" w14:textId="77777777" w:rsidR="00850C36" w:rsidRDefault="00850C36">
      <w:pPr>
        <w:spacing w:after="20"/>
      </w:pPr>
    </w:p>
    <w:p w14:paraId="26152B8F" w14:textId="77777777" w:rsidR="00850C36" w:rsidRDefault="00000000">
      <w:pPr>
        <w:pStyle w:val="21"/>
        <w:bidi/>
        <w:jc w:val="right"/>
      </w:pPr>
      <w:r>
        <w:t>טיפוגרפיה</w:t>
      </w:r>
    </w:p>
    <w:p w14:paraId="1534C12D" w14:textId="77777777" w:rsidR="00850C36" w:rsidRDefault="00000000">
      <w:pPr>
        <w:pStyle w:val="a0"/>
        <w:bidi/>
        <w:spacing w:after="60" w:line="259" w:lineRule="auto"/>
        <w:jc w:val="right"/>
      </w:pPr>
      <w:r>
        <w:t>גופן עברי עגול וקריא עם ספרות ברורות. בחירת הגופן הסופית דורשת רישיון מתאים להפצה.</w:t>
      </w:r>
    </w:p>
    <w:p w14:paraId="23E3A5FA" w14:textId="77777777" w:rsidR="00850C36" w:rsidRDefault="00000000">
      <w:pPr>
        <w:pStyle w:val="a0"/>
        <w:bidi/>
        <w:spacing w:after="60" w:line="259" w:lineRule="auto"/>
        <w:jc w:val="right"/>
      </w:pPr>
      <w:r>
        <w:t>מספרי הלוח מודגשים ונשארים קריאים גם בלוח 9 על 9.</w:t>
      </w:r>
    </w:p>
    <w:p w14:paraId="6F633E5C" w14:textId="77777777" w:rsidR="00850C36" w:rsidRDefault="00000000">
      <w:pPr>
        <w:pStyle w:val="a0"/>
        <w:bidi/>
        <w:spacing w:after="60" w:line="259" w:lineRule="auto"/>
        <w:jc w:val="right"/>
      </w:pPr>
      <w:r>
        <w:t>כותרות קצרות. טקסט הסבר בגודל שאינו קטן מ 16 sp במסכי טלפון כברירת מחדל.</w:t>
      </w:r>
    </w:p>
    <w:p w14:paraId="4D5C47C2" w14:textId="77777777" w:rsidR="00850C36" w:rsidRDefault="00000000">
      <w:pPr>
        <w:pStyle w:val="a0"/>
        <w:bidi/>
        <w:spacing w:after="60" w:line="259" w:lineRule="auto"/>
        <w:jc w:val="right"/>
      </w:pPr>
      <w:r>
        <w:t>הגדלת טקסט מערכת עד 200 אחוז אינה מסתירה פעולה מרכזית.</w:t>
      </w:r>
    </w:p>
    <w:p w14:paraId="6839AC86" w14:textId="77777777" w:rsidR="00850C36" w:rsidRDefault="00000000">
      <w:pPr>
        <w:pStyle w:val="21"/>
        <w:bidi/>
        <w:jc w:val="right"/>
      </w:pPr>
      <w:r>
        <w:t>תנועה ומשוב</w:t>
      </w:r>
    </w:p>
    <w:tbl>
      <w:tblPr>
        <w:tblStyle w:val="aff2"/>
        <w:tblW w:w="0" w:type="auto"/>
        <w:jc w:val="center"/>
        <w:tblLayout w:type="fixed"/>
        <w:tblLook w:val="04A0" w:firstRow="1" w:lastRow="0" w:firstColumn="1" w:lastColumn="0" w:noHBand="0" w:noVBand="1"/>
      </w:tblPr>
      <w:tblGrid>
        <w:gridCol w:w="2232"/>
        <w:gridCol w:w="2376"/>
        <w:gridCol w:w="4320"/>
      </w:tblGrid>
      <w:tr w:rsidR="00850C36" w14:paraId="605B69B1" w14:textId="77777777">
        <w:trPr>
          <w:tblHeader/>
          <w:jc w:val="center"/>
        </w:trPr>
        <w:tc>
          <w:tcPr>
            <w:tcW w:w="2232" w:type="dxa"/>
            <w:shd w:val="clear" w:color="auto" w:fill="17324D"/>
            <w:tcMar>
              <w:top w:w="110" w:type="dxa"/>
              <w:left w:w="130" w:type="dxa"/>
              <w:bottom w:w="110" w:type="dxa"/>
              <w:right w:w="130" w:type="dxa"/>
            </w:tcMar>
            <w:vAlign w:val="center"/>
          </w:tcPr>
          <w:p w14:paraId="079C82B9" w14:textId="77777777" w:rsidR="00850C36" w:rsidRDefault="00000000">
            <w:pPr>
              <w:bidi/>
              <w:jc w:val="center"/>
            </w:pPr>
            <w:r>
              <w:rPr>
                <w:b/>
                <w:color w:val="FFFFFF"/>
                <w:sz w:val="18"/>
              </w:rPr>
              <w:t>אירוע</w:t>
            </w:r>
          </w:p>
        </w:tc>
        <w:tc>
          <w:tcPr>
            <w:tcW w:w="2376" w:type="dxa"/>
            <w:shd w:val="clear" w:color="auto" w:fill="17324D"/>
            <w:tcMar>
              <w:top w:w="110" w:type="dxa"/>
              <w:left w:w="130" w:type="dxa"/>
              <w:bottom w:w="110" w:type="dxa"/>
              <w:right w:w="130" w:type="dxa"/>
            </w:tcMar>
            <w:vAlign w:val="center"/>
          </w:tcPr>
          <w:p w14:paraId="1A4FB838" w14:textId="77777777" w:rsidR="00850C36" w:rsidRDefault="00000000">
            <w:pPr>
              <w:bidi/>
              <w:jc w:val="center"/>
            </w:pPr>
            <w:r>
              <w:rPr>
                <w:b/>
                <w:color w:val="FFFFFF"/>
                <w:sz w:val="18"/>
              </w:rPr>
              <w:t>משך</w:t>
            </w:r>
          </w:p>
        </w:tc>
        <w:tc>
          <w:tcPr>
            <w:tcW w:w="4320" w:type="dxa"/>
            <w:shd w:val="clear" w:color="auto" w:fill="17324D"/>
            <w:tcMar>
              <w:top w:w="110" w:type="dxa"/>
              <w:left w:w="130" w:type="dxa"/>
              <w:bottom w:w="110" w:type="dxa"/>
              <w:right w:w="130" w:type="dxa"/>
            </w:tcMar>
            <w:vAlign w:val="center"/>
          </w:tcPr>
          <w:p w14:paraId="7F5AFAFB" w14:textId="77777777" w:rsidR="00850C36" w:rsidRDefault="00000000">
            <w:pPr>
              <w:bidi/>
              <w:jc w:val="center"/>
            </w:pPr>
            <w:r>
              <w:rPr>
                <w:b/>
                <w:color w:val="FFFFFF"/>
                <w:sz w:val="18"/>
              </w:rPr>
              <w:t>משוב</w:t>
            </w:r>
          </w:p>
        </w:tc>
      </w:tr>
      <w:tr w:rsidR="00850C36" w14:paraId="063773AF" w14:textId="77777777">
        <w:trPr>
          <w:jc w:val="center"/>
        </w:trPr>
        <w:tc>
          <w:tcPr>
            <w:tcW w:w="2232" w:type="dxa"/>
            <w:tcMar>
              <w:top w:w="110" w:type="dxa"/>
              <w:left w:w="130" w:type="dxa"/>
              <w:bottom w:w="110" w:type="dxa"/>
              <w:right w:w="130" w:type="dxa"/>
            </w:tcMar>
            <w:vAlign w:val="center"/>
          </w:tcPr>
          <w:p w14:paraId="2DF2848B" w14:textId="77777777" w:rsidR="00850C36" w:rsidRDefault="00000000">
            <w:pPr>
              <w:bidi/>
              <w:jc w:val="right"/>
            </w:pPr>
            <w:r>
              <w:rPr>
                <w:sz w:val="18"/>
              </w:rPr>
              <w:t>בחירת אריח</w:t>
            </w:r>
          </w:p>
        </w:tc>
        <w:tc>
          <w:tcPr>
            <w:tcW w:w="2376" w:type="dxa"/>
            <w:tcMar>
              <w:top w:w="110" w:type="dxa"/>
              <w:left w:w="130" w:type="dxa"/>
              <w:bottom w:w="110" w:type="dxa"/>
              <w:right w:w="130" w:type="dxa"/>
            </w:tcMar>
            <w:vAlign w:val="center"/>
          </w:tcPr>
          <w:p w14:paraId="4BD388C9" w14:textId="77777777" w:rsidR="00850C36" w:rsidRDefault="00000000">
            <w:pPr>
              <w:bidi/>
              <w:jc w:val="right"/>
            </w:pPr>
            <w:r>
              <w:rPr>
                <w:sz w:val="18"/>
              </w:rPr>
              <w:t>150 עד 220 מילישניות</w:t>
            </w:r>
          </w:p>
        </w:tc>
        <w:tc>
          <w:tcPr>
            <w:tcW w:w="4320" w:type="dxa"/>
            <w:tcMar>
              <w:top w:w="110" w:type="dxa"/>
              <w:left w:w="130" w:type="dxa"/>
              <w:bottom w:w="110" w:type="dxa"/>
              <w:right w:w="130" w:type="dxa"/>
            </w:tcMar>
            <w:vAlign w:val="center"/>
          </w:tcPr>
          <w:p w14:paraId="0D335B04" w14:textId="77777777" w:rsidR="00850C36" w:rsidRDefault="00000000">
            <w:pPr>
              <w:bidi/>
              <w:jc w:val="right"/>
            </w:pPr>
            <w:r>
              <w:rPr>
                <w:sz w:val="18"/>
              </w:rPr>
              <w:t>התרוממות קלה והדלקת קו</w:t>
            </w:r>
          </w:p>
        </w:tc>
      </w:tr>
      <w:tr w:rsidR="00850C36" w14:paraId="736DCDF9" w14:textId="77777777">
        <w:trPr>
          <w:jc w:val="center"/>
        </w:trPr>
        <w:tc>
          <w:tcPr>
            <w:tcW w:w="2232" w:type="dxa"/>
            <w:shd w:val="clear" w:color="auto" w:fill="EEF4F8"/>
            <w:tcMar>
              <w:top w:w="110" w:type="dxa"/>
              <w:left w:w="130" w:type="dxa"/>
              <w:bottom w:w="110" w:type="dxa"/>
              <w:right w:w="130" w:type="dxa"/>
            </w:tcMar>
            <w:vAlign w:val="center"/>
          </w:tcPr>
          <w:p w14:paraId="185DC224" w14:textId="77777777" w:rsidR="00850C36" w:rsidRDefault="00000000">
            <w:pPr>
              <w:bidi/>
              <w:jc w:val="right"/>
            </w:pPr>
            <w:r>
              <w:rPr>
                <w:sz w:val="18"/>
              </w:rPr>
              <w:t>חזרה במסלול</w:t>
            </w:r>
          </w:p>
        </w:tc>
        <w:tc>
          <w:tcPr>
            <w:tcW w:w="2376" w:type="dxa"/>
            <w:shd w:val="clear" w:color="auto" w:fill="EEF4F8"/>
            <w:tcMar>
              <w:top w:w="110" w:type="dxa"/>
              <w:left w:w="130" w:type="dxa"/>
              <w:bottom w:w="110" w:type="dxa"/>
              <w:right w:w="130" w:type="dxa"/>
            </w:tcMar>
            <w:vAlign w:val="center"/>
          </w:tcPr>
          <w:p w14:paraId="5FED9014" w14:textId="77777777" w:rsidR="00850C36" w:rsidRDefault="00000000">
            <w:pPr>
              <w:bidi/>
              <w:jc w:val="right"/>
            </w:pPr>
            <w:r>
              <w:rPr>
                <w:sz w:val="18"/>
              </w:rPr>
              <w:t>180 מילישניות</w:t>
            </w:r>
          </w:p>
        </w:tc>
        <w:tc>
          <w:tcPr>
            <w:tcW w:w="4320" w:type="dxa"/>
            <w:shd w:val="clear" w:color="auto" w:fill="EEF4F8"/>
            <w:tcMar>
              <w:top w:w="110" w:type="dxa"/>
              <w:left w:w="130" w:type="dxa"/>
              <w:bottom w:w="110" w:type="dxa"/>
              <w:right w:w="130" w:type="dxa"/>
            </w:tcMar>
            <w:vAlign w:val="center"/>
          </w:tcPr>
          <w:p w14:paraId="37BD4787" w14:textId="77777777" w:rsidR="00850C36" w:rsidRDefault="00000000">
            <w:pPr>
              <w:bidi/>
              <w:jc w:val="right"/>
            </w:pPr>
            <w:r>
              <w:rPr>
                <w:sz w:val="18"/>
              </w:rPr>
              <w:t>הקו נסוג והסכום מתעדכן</w:t>
            </w:r>
          </w:p>
        </w:tc>
      </w:tr>
      <w:tr w:rsidR="00850C36" w14:paraId="6D795CE7" w14:textId="77777777">
        <w:trPr>
          <w:jc w:val="center"/>
        </w:trPr>
        <w:tc>
          <w:tcPr>
            <w:tcW w:w="2232" w:type="dxa"/>
            <w:tcMar>
              <w:top w:w="110" w:type="dxa"/>
              <w:left w:w="130" w:type="dxa"/>
              <w:bottom w:w="110" w:type="dxa"/>
              <w:right w:w="130" w:type="dxa"/>
            </w:tcMar>
            <w:vAlign w:val="center"/>
          </w:tcPr>
          <w:p w14:paraId="5683B1AE" w14:textId="77777777" w:rsidR="00850C36" w:rsidRDefault="00000000">
            <w:pPr>
              <w:bidi/>
              <w:jc w:val="right"/>
            </w:pPr>
            <w:r>
              <w:rPr>
                <w:sz w:val="18"/>
              </w:rPr>
              <w:t>אריח חסום</w:t>
            </w:r>
          </w:p>
        </w:tc>
        <w:tc>
          <w:tcPr>
            <w:tcW w:w="2376" w:type="dxa"/>
            <w:tcMar>
              <w:top w:w="110" w:type="dxa"/>
              <w:left w:w="130" w:type="dxa"/>
              <w:bottom w:w="110" w:type="dxa"/>
              <w:right w:w="130" w:type="dxa"/>
            </w:tcMar>
            <w:vAlign w:val="center"/>
          </w:tcPr>
          <w:p w14:paraId="15445387" w14:textId="77777777" w:rsidR="00850C36" w:rsidRDefault="00000000">
            <w:pPr>
              <w:bidi/>
              <w:jc w:val="right"/>
            </w:pPr>
            <w:r>
              <w:rPr>
                <w:sz w:val="18"/>
              </w:rPr>
              <w:t>עד 300 מילישניות</w:t>
            </w:r>
          </w:p>
        </w:tc>
        <w:tc>
          <w:tcPr>
            <w:tcW w:w="4320" w:type="dxa"/>
            <w:tcMar>
              <w:top w:w="110" w:type="dxa"/>
              <w:left w:w="130" w:type="dxa"/>
              <w:bottom w:w="110" w:type="dxa"/>
              <w:right w:w="130" w:type="dxa"/>
            </w:tcMar>
            <w:vAlign w:val="center"/>
          </w:tcPr>
          <w:p w14:paraId="79452A6C" w14:textId="77777777" w:rsidR="00850C36" w:rsidRDefault="00000000">
            <w:pPr>
              <w:bidi/>
              <w:jc w:val="right"/>
            </w:pPr>
            <w:r>
              <w:rPr>
                <w:sz w:val="18"/>
              </w:rPr>
              <w:t>רעידה קלה וסמל סיבה</w:t>
            </w:r>
          </w:p>
        </w:tc>
      </w:tr>
      <w:tr w:rsidR="00850C36" w14:paraId="1C8A3220" w14:textId="77777777">
        <w:trPr>
          <w:jc w:val="center"/>
        </w:trPr>
        <w:tc>
          <w:tcPr>
            <w:tcW w:w="2232" w:type="dxa"/>
            <w:shd w:val="clear" w:color="auto" w:fill="EEF4F8"/>
            <w:tcMar>
              <w:top w:w="110" w:type="dxa"/>
              <w:left w:w="130" w:type="dxa"/>
              <w:bottom w:w="110" w:type="dxa"/>
              <w:right w:w="130" w:type="dxa"/>
            </w:tcMar>
            <w:vAlign w:val="center"/>
          </w:tcPr>
          <w:p w14:paraId="63EE0ADE" w14:textId="77777777" w:rsidR="00850C36" w:rsidRDefault="00000000">
            <w:pPr>
              <w:bidi/>
              <w:jc w:val="right"/>
            </w:pPr>
            <w:r>
              <w:rPr>
                <w:sz w:val="18"/>
              </w:rPr>
              <w:t>מקפצה</w:t>
            </w:r>
          </w:p>
        </w:tc>
        <w:tc>
          <w:tcPr>
            <w:tcW w:w="2376" w:type="dxa"/>
            <w:shd w:val="clear" w:color="auto" w:fill="EEF4F8"/>
            <w:tcMar>
              <w:top w:w="110" w:type="dxa"/>
              <w:left w:w="130" w:type="dxa"/>
              <w:bottom w:w="110" w:type="dxa"/>
              <w:right w:w="130" w:type="dxa"/>
            </w:tcMar>
            <w:vAlign w:val="center"/>
          </w:tcPr>
          <w:p w14:paraId="3E23D7B7" w14:textId="77777777" w:rsidR="00850C36" w:rsidRDefault="00000000">
            <w:pPr>
              <w:bidi/>
              <w:jc w:val="right"/>
            </w:pPr>
            <w:r>
              <w:rPr>
                <w:sz w:val="18"/>
              </w:rPr>
              <w:t>300 עד 450 מילישניות</w:t>
            </w:r>
          </w:p>
        </w:tc>
        <w:tc>
          <w:tcPr>
            <w:tcW w:w="4320" w:type="dxa"/>
            <w:shd w:val="clear" w:color="auto" w:fill="EEF4F8"/>
            <w:tcMar>
              <w:top w:w="110" w:type="dxa"/>
              <w:left w:w="130" w:type="dxa"/>
              <w:bottom w:w="110" w:type="dxa"/>
              <w:right w:w="130" w:type="dxa"/>
            </w:tcMar>
            <w:vAlign w:val="center"/>
          </w:tcPr>
          <w:p w14:paraId="001764FF" w14:textId="77777777" w:rsidR="00850C36" w:rsidRDefault="00000000">
            <w:pPr>
              <w:bidi/>
              <w:jc w:val="right"/>
            </w:pPr>
            <w:r>
              <w:rPr>
                <w:sz w:val="18"/>
              </w:rPr>
              <w:t>קשת תנועה וצליל עולה</w:t>
            </w:r>
          </w:p>
        </w:tc>
      </w:tr>
      <w:tr w:rsidR="00850C36" w14:paraId="57DA3C4E" w14:textId="77777777">
        <w:trPr>
          <w:jc w:val="center"/>
        </w:trPr>
        <w:tc>
          <w:tcPr>
            <w:tcW w:w="2232" w:type="dxa"/>
            <w:tcMar>
              <w:top w:w="110" w:type="dxa"/>
              <w:left w:w="130" w:type="dxa"/>
              <w:bottom w:w="110" w:type="dxa"/>
              <w:right w:w="130" w:type="dxa"/>
            </w:tcMar>
            <w:vAlign w:val="center"/>
          </w:tcPr>
          <w:p w14:paraId="7CB1C4E6" w14:textId="77777777" w:rsidR="00850C36" w:rsidRDefault="00000000">
            <w:pPr>
              <w:bidi/>
              <w:jc w:val="right"/>
            </w:pPr>
            <w:r>
              <w:rPr>
                <w:sz w:val="18"/>
              </w:rPr>
              <w:t>ניצחון</w:t>
            </w:r>
          </w:p>
        </w:tc>
        <w:tc>
          <w:tcPr>
            <w:tcW w:w="2376" w:type="dxa"/>
            <w:tcMar>
              <w:top w:w="110" w:type="dxa"/>
              <w:left w:w="130" w:type="dxa"/>
              <w:bottom w:w="110" w:type="dxa"/>
              <w:right w:w="130" w:type="dxa"/>
            </w:tcMar>
            <w:vAlign w:val="center"/>
          </w:tcPr>
          <w:p w14:paraId="4ADB99C6" w14:textId="77777777" w:rsidR="00850C36" w:rsidRDefault="00000000">
            <w:pPr>
              <w:bidi/>
              <w:jc w:val="right"/>
            </w:pPr>
            <w:r>
              <w:rPr>
                <w:sz w:val="18"/>
              </w:rPr>
              <w:t>עד 1800 מילישניות</w:t>
            </w:r>
          </w:p>
        </w:tc>
        <w:tc>
          <w:tcPr>
            <w:tcW w:w="4320" w:type="dxa"/>
            <w:tcMar>
              <w:top w:w="110" w:type="dxa"/>
              <w:left w:w="130" w:type="dxa"/>
              <w:bottom w:w="110" w:type="dxa"/>
              <w:right w:w="130" w:type="dxa"/>
            </w:tcMar>
            <w:vAlign w:val="center"/>
          </w:tcPr>
          <w:p w14:paraId="65A72242" w14:textId="77777777" w:rsidR="00850C36" w:rsidRDefault="00000000">
            <w:pPr>
              <w:bidi/>
              <w:jc w:val="right"/>
            </w:pPr>
            <w:r>
              <w:rPr>
                <w:sz w:val="18"/>
              </w:rPr>
              <w:t>טעינת ליבה פרס וכפתור המשך זמין מוקדם</w:t>
            </w:r>
          </w:p>
        </w:tc>
      </w:tr>
    </w:tbl>
    <w:p w14:paraId="6A485F9D" w14:textId="77777777" w:rsidR="00850C36" w:rsidRDefault="00850C36">
      <w:pPr>
        <w:spacing w:after="20"/>
      </w:pPr>
    </w:p>
    <w:p w14:paraId="7588FDB9" w14:textId="77777777" w:rsidR="00850C36" w:rsidRDefault="00000000">
      <w:pPr>
        <w:bidi/>
        <w:spacing w:after="140"/>
        <w:jc w:val="right"/>
      </w:pPr>
      <w:r>
        <w:t>כאשר המשתמש מפעיל הפחתת תנועה במערכת או בהגדרות המשחק תנועות מרחביות מוחלפות במעברי שקיפות קצרים וחלקיקים מתמשכים מושבתים.</w:t>
      </w:r>
    </w:p>
    <w:p w14:paraId="237A8D6E" w14:textId="77777777" w:rsidR="00850C36" w:rsidRDefault="00000000">
      <w:pPr>
        <w:pStyle w:val="1"/>
        <w:bidi/>
        <w:jc w:val="right"/>
      </w:pPr>
      <w:r>
        <w:t>10 תמיכה במצב אורך ובמצב רוחב</w:t>
      </w:r>
    </w:p>
    <w:p w14:paraId="2F908C1B" w14:textId="77777777" w:rsidR="00850C36" w:rsidRDefault="00000000">
      <w:pPr>
        <w:bidi/>
        <w:spacing w:after="140"/>
        <w:jc w:val="right"/>
      </w:pPr>
      <w:r>
        <w:t>האפליקציה תתמוך בכל מסך גם לאורך וגם לרוחב. התמיכה אינה מסתכמת בסיבוב של אותה פריסה. כל מסך משתמש בנקודות שבירה לפי רוחב זמין ושומר את מצב המשחק בעת שינוי כיוון.</w:t>
      </w:r>
    </w:p>
    <w:p w14:paraId="575BA4CD" w14:textId="77777777" w:rsidR="00850C36" w:rsidRDefault="00000000">
      <w:pPr>
        <w:pStyle w:val="21"/>
        <w:bidi/>
        <w:jc w:val="right"/>
      </w:pPr>
      <w:r>
        <w:t>כללי פריסה</w:t>
      </w:r>
    </w:p>
    <w:tbl>
      <w:tblPr>
        <w:tblStyle w:val="aff2"/>
        <w:tblW w:w="0" w:type="auto"/>
        <w:jc w:val="center"/>
        <w:tblLayout w:type="fixed"/>
        <w:tblLook w:val="04A0" w:firstRow="1" w:lastRow="0" w:firstColumn="1" w:lastColumn="0" w:noHBand="0" w:noVBand="1"/>
      </w:tblPr>
      <w:tblGrid>
        <w:gridCol w:w="2448"/>
        <w:gridCol w:w="3240"/>
        <w:gridCol w:w="3311"/>
      </w:tblGrid>
      <w:tr w:rsidR="00850C36" w14:paraId="7D034C28" w14:textId="77777777">
        <w:trPr>
          <w:tblHeader/>
          <w:jc w:val="center"/>
        </w:trPr>
        <w:tc>
          <w:tcPr>
            <w:tcW w:w="2448" w:type="dxa"/>
            <w:shd w:val="clear" w:color="auto" w:fill="17324D"/>
            <w:tcMar>
              <w:top w:w="110" w:type="dxa"/>
              <w:left w:w="130" w:type="dxa"/>
              <w:bottom w:w="110" w:type="dxa"/>
              <w:right w:w="130" w:type="dxa"/>
            </w:tcMar>
            <w:vAlign w:val="center"/>
          </w:tcPr>
          <w:p w14:paraId="71CE20C4" w14:textId="77777777" w:rsidR="00850C36" w:rsidRDefault="00000000">
            <w:pPr>
              <w:bidi/>
              <w:jc w:val="center"/>
            </w:pPr>
            <w:r>
              <w:rPr>
                <w:b/>
                <w:color w:val="FFFFFF"/>
                <w:sz w:val="18"/>
              </w:rPr>
              <w:t>טווח</w:t>
            </w:r>
          </w:p>
        </w:tc>
        <w:tc>
          <w:tcPr>
            <w:tcW w:w="3240" w:type="dxa"/>
            <w:shd w:val="clear" w:color="auto" w:fill="17324D"/>
            <w:tcMar>
              <w:top w:w="110" w:type="dxa"/>
              <w:left w:w="130" w:type="dxa"/>
              <w:bottom w:w="110" w:type="dxa"/>
              <w:right w:w="130" w:type="dxa"/>
            </w:tcMar>
            <w:vAlign w:val="center"/>
          </w:tcPr>
          <w:p w14:paraId="0BCBE64F" w14:textId="77777777" w:rsidR="00850C36" w:rsidRDefault="00000000">
            <w:pPr>
              <w:bidi/>
              <w:jc w:val="center"/>
            </w:pPr>
            <w:r>
              <w:rPr>
                <w:b/>
                <w:color w:val="FFFFFF"/>
                <w:sz w:val="18"/>
              </w:rPr>
              <w:t>פריסה</w:t>
            </w:r>
          </w:p>
        </w:tc>
        <w:tc>
          <w:tcPr>
            <w:tcW w:w="3311" w:type="dxa"/>
            <w:shd w:val="clear" w:color="auto" w:fill="17324D"/>
            <w:tcMar>
              <w:top w:w="110" w:type="dxa"/>
              <w:left w:w="130" w:type="dxa"/>
              <w:bottom w:w="110" w:type="dxa"/>
              <w:right w:w="130" w:type="dxa"/>
            </w:tcMar>
            <w:vAlign w:val="center"/>
          </w:tcPr>
          <w:p w14:paraId="284F15C7" w14:textId="77777777" w:rsidR="00850C36" w:rsidRDefault="00000000">
            <w:pPr>
              <w:bidi/>
              <w:jc w:val="center"/>
            </w:pPr>
            <w:r>
              <w:rPr>
                <w:b/>
                <w:color w:val="FFFFFF"/>
                <w:sz w:val="18"/>
              </w:rPr>
              <w:t>שימוש עיקרי</w:t>
            </w:r>
          </w:p>
        </w:tc>
      </w:tr>
      <w:tr w:rsidR="00850C36" w14:paraId="016A868C" w14:textId="77777777">
        <w:trPr>
          <w:jc w:val="center"/>
        </w:trPr>
        <w:tc>
          <w:tcPr>
            <w:tcW w:w="2448" w:type="dxa"/>
            <w:tcMar>
              <w:top w:w="110" w:type="dxa"/>
              <w:left w:w="130" w:type="dxa"/>
              <w:bottom w:w="110" w:type="dxa"/>
              <w:right w:w="130" w:type="dxa"/>
            </w:tcMar>
            <w:vAlign w:val="center"/>
          </w:tcPr>
          <w:p w14:paraId="028D84B5" w14:textId="77777777" w:rsidR="00850C36" w:rsidRDefault="00000000">
            <w:pPr>
              <w:bidi/>
              <w:jc w:val="right"/>
            </w:pPr>
            <w:r>
              <w:rPr>
                <w:sz w:val="18"/>
              </w:rPr>
              <w:t>רוחב קטן עד 599 dp</w:t>
            </w:r>
          </w:p>
        </w:tc>
        <w:tc>
          <w:tcPr>
            <w:tcW w:w="3240" w:type="dxa"/>
            <w:tcMar>
              <w:top w:w="110" w:type="dxa"/>
              <w:left w:w="130" w:type="dxa"/>
              <w:bottom w:w="110" w:type="dxa"/>
              <w:right w:w="130" w:type="dxa"/>
            </w:tcMar>
            <w:vAlign w:val="center"/>
          </w:tcPr>
          <w:p w14:paraId="0A28D612" w14:textId="77777777" w:rsidR="00850C36" w:rsidRDefault="00000000">
            <w:pPr>
              <w:bidi/>
              <w:jc w:val="right"/>
            </w:pPr>
            <w:r>
              <w:rPr>
                <w:sz w:val="18"/>
              </w:rPr>
              <w:t>עמודה אחת</w:t>
            </w:r>
          </w:p>
        </w:tc>
        <w:tc>
          <w:tcPr>
            <w:tcW w:w="3311" w:type="dxa"/>
            <w:tcMar>
              <w:top w:w="110" w:type="dxa"/>
              <w:left w:w="130" w:type="dxa"/>
              <w:bottom w:w="110" w:type="dxa"/>
              <w:right w:w="130" w:type="dxa"/>
            </w:tcMar>
            <w:vAlign w:val="center"/>
          </w:tcPr>
          <w:p w14:paraId="5BA91A80" w14:textId="77777777" w:rsidR="00850C36" w:rsidRDefault="00000000">
            <w:pPr>
              <w:bidi/>
              <w:jc w:val="right"/>
            </w:pPr>
            <w:r>
              <w:rPr>
                <w:sz w:val="18"/>
              </w:rPr>
              <w:t>טלפון לאורך</w:t>
            </w:r>
          </w:p>
        </w:tc>
      </w:tr>
      <w:tr w:rsidR="00850C36" w14:paraId="25EE44F6" w14:textId="77777777">
        <w:trPr>
          <w:jc w:val="center"/>
        </w:trPr>
        <w:tc>
          <w:tcPr>
            <w:tcW w:w="2448" w:type="dxa"/>
            <w:shd w:val="clear" w:color="auto" w:fill="EEF4F8"/>
            <w:tcMar>
              <w:top w:w="110" w:type="dxa"/>
              <w:left w:w="130" w:type="dxa"/>
              <w:bottom w:w="110" w:type="dxa"/>
              <w:right w:w="130" w:type="dxa"/>
            </w:tcMar>
            <w:vAlign w:val="center"/>
          </w:tcPr>
          <w:p w14:paraId="6EB85C2F" w14:textId="77777777" w:rsidR="00850C36" w:rsidRDefault="00000000">
            <w:pPr>
              <w:bidi/>
              <w:jc w:val="right"/>
            </w:pPr>
            <w:r>
              <w:rPr>
                <w:sz w:val="18"/>
              </w:rPr>
              <w:lastRenderedPageBreak/>
              <w:t>רוחב בינוני 600 עד 839 dp</w:t>
            </w:r>
          </w:p>
        </w:tc>
        <w:tc>
          <w:tcPr>
            <w:tcW w:w="3240" w:type="dxa"/>
            <w:shd w:val="clear" w:color="auto" w:fill="EEF4F8"/>
            <w:tcMar>
              <w:top w:w="110" w:type="dxa"/>
              <w:left w:w="130" w:type="dxa"/>
              <w:bottom w:w="110" w:type="dxa"/>
              <w:right w:w="130" w:type="dxa"/>
            </w:tcMar>
            <w:vAlign w:val="center"/>
          </w:tcPr>
          <w:p w14:paraId="31B5612D" w14:textId="77777777" w:rsidR="00850C36" w:rsidRDefault="00000000">
            <w:pPr>
              <w:bidi/>
              <w:jc w:val="right"/>
            </w:pPr>
            <w:r>
              <w:rPr>
                <w:sz w:val="18"/>
              </w:rPr>
              <w:t>עמודה רחבה או שני אזורים</w:t>
            </w:r>
          </w:p>
        </w:tc>
        <w:tc>
          <w:tcPr>
            <w:tcW w:w="3311" w:type="dxa"/>
            <w:shd w:val="clear" w:color="auto" w:fill="EEF4F8"/>
            <w:tcMar>
              <w:top w:w="110" w:type="dxa"/>
              <w:left w:w="130" w:type="dxa"/>
              <w:bottom w:w="110" w:type="dxa"/>
              <w:right w:w="130" w:type="dxa"/>
            </w:tcMar>
            <w:vAlign w:val="center"/>
          </w:tcPr>
          <w:p w14:paraId="165DC228" w14:textId="77777777" w:rsidR="00850C36" w:rsidRDefault="00000000">
            <w:pPr>
              <w:bidi/>
              <w:jc w:val="right"/>
            </w:pPr>
            <w:r>
              <w:rPr>
                <w:sz w:val="18"/>
              </w:rPr>
              <w:t>טלפון לרוחב וטאבלט קטן</w:t>
            </w:r>
          </w:p>
        </w:tc>
      </w:tr>
      <w:tr w:rsidR="00850C36" w14:paraId="3BF33035" w14:textId="77777777">
        <w:trPr>
          <w:jc w:val="center"/>
        </w:trPr>
        <w:tc>
          <w:tcPr>
            <w:tcW w:w="2448" w:type="dxa"/>
            <w:tcMar>
              <w:top w:w="110" w:type="dxa"/>
              <w:left w:w="130" w:type="dxa"/>
              <w:bottom w:w="110" w:type="dxa"/>
              <w:right w:w="130" w:type="dxa"/>
            </w:tcMar>
            <w:vAlign w:val="center"/>
          </w:tcPr>
          <w:p w14:paraId="40D84F55" w14:textId="77777777" w:rsidR="00850C36" w:rsidRDefault="00000000">
            <w:pPr>
              <w:bidi/>
              <w:jc w:val="right"/>
            </w:pPr>
            <w:r>
              <w:rPr>
                <w:sz w:val="18"/>
              </w:rPr>
              <w:t>רוחב גדול 840 dp ומעלה</w:t>
            </w:r>
          </w:p>
        </w:tc>
        <w:tc>
          <w:tcPr>
            <w:tcW w:w="3240" w:type="dxa"/>
            <w:tcMar>
              <w:top w:w="110" w:type="dxa"/>
              <w:left w:w="130" w:type="dxa"/>
              <w:bottom w:w="110" w:type="dxa"/>
              <w:right w:w="130" w:type="dxa"/>
            </w:tcMar>
            <w:vAlign w:val="center"/>
          </w:tcPr>
          <w:p w14:paraId="45685209" w14:textId="77777777" w:rsidR="00850C36" w:rsidRDefault="00000000">
            <w:pPr>
              <w:bidi/>
              <w:jc w:val="right"/>
            </w:pPr>
            <w:r>
              <w:rPr>
                <w:sz w:val="18"/>
              </w:rPr>
              <w:t>שתי חלוניות</w:t>
            </w:r>
          </w:p>
        </w:tc>
        <w:tc>
          <w:tcPr>
            <w:tcW w:w="3311" w:type="dxa"/>
            <w:tcMar>
              <w:top w:w="110" w:type="dxa"/>
              <w:left w:w="130" w:type="dxa"/>
              <w:bottom w:w="110" w:type="dxa"/>
              <w:right w:w="130" w:type="dxa"/>
            </w:tcMar>
            <w:vAlign w:val="center"/>
          </w:tcPr>
          <w:p w14:paraId="4E1FFB29" w14:textId="77777777" w:rsidR="00850C36" w:rsidRDefault="00000000">
            <w:pPr>
              <w:bidi/>
              <w:jc w:val="right"/>
            </w:pPr>
            <w:r>
              <w:rPr>
                <w:sz w:val="18"/>
              </w:rPr>
              <w:t>טאבלט לרוחב ומסכים גדולים</w:t>
            </w:r>
          </w:p>
        </w:tc>
      </w:tr>
    </w:tbl>
    <w:p w14:paraId="7B8D32B3" w14:textId="77777777" w:rsidR="00850C36" w:rsidRDefault="00850C36">
      <w:pPr>
        <w:spacing w:after="20"/>
      </w:pPr>
    </w:p>
    <w:p w14:paraId="72DEE7DF" w14:textId="77777777" w:rsidR="00850C36" w:rsidRDefault="00000000">
      <w:pPr>
        <w:pStyle w:val="21"/>
        <w:bidi/>
        <w:jc w:val="right"/>
      </w:pPr>
      <w:r>
        <w:t>מסך המשחק לאורך</w:t>
      </w:r>
    </w:p>
    <w:p w14:paraId="6C72571C" w14:textId="77777777" w:rsidR="00850C36" w:rsidRDefault="00000000">
      <w:pPr>
        <w:pStyle w:val="a0"/>
        <w:bidi/>
        <w:spacing w:after="60" w:line="259" w:lineRule="auto"/>
        <w:jc w:val="right"/>
      </w:pPr>
      <w:r>
        <w:t>סרגל מידע קומפקטי בחלק העליון.</w:t>
      </w:r>
    </w:p>
    <w:p w14:paraId="7984CC2C" w14:textId="77777777" w:rsidR="00850C36" w:rsidRDefault="00000000">
      <w:pPr>
        <w:pStyle w:val="a0"/>
        <w:bidi/>
        <w:spacing w:after="60" w:line="259" w:lineRule="auto"/>
        <w:jc w:val="right"/>
      </w:pPr>
      <w:r>
        <w:t>הלוח ממורכז ותופס את הרוחב האפשרי בלי לחרוג מן הגובה.</w:t>
      </w:r>
    </w:p>
    <w:p w14:paraId="7699AFB0" w14:textId="77777777" w:rsidR="00850C36" w:rsidRDefault="00000000">
      <w:pPr>
        <w:pStyle w:val="a0"/>
        <w:bidi/>
        <w:spacing w:after="60" w:line="259" w:lineRule="auto"/>
        <w:jc w:val="right"/>
      </w:pPr>
      <w:r>
        <w:t>כפתורי הפעולה בשורה תחתונה הנגישה לאגודל.</w:t>
      </w:r>
    </w:p>
    <w:p w14:paraId="00F5EEF3" w14:textId="77777777" w:rsidR="00850C36" w:rsidRDefault="00000000">
      <w:pPr>
        <w:pStyle w:val="a0"/>
        <w:bidi/>
        <w:spacing w:after="60" w:line="259" w:lineRule="auto"/>
        <w:jc w:val="right"/>
      </w:pPr>
      <w:r>
        <w:t>במסכים נמוכים ההסברים נפתחים כגיליון תחתון הניתן לגלילה.</w:t>
      </w:r>
    </w:p>
    <w:p w14:paraId="75DC8510" w14:textId="77777777" w:rsidR="00850C36" w:rsidRDefault="00000000">
      <w:pPr>
        <w:pStyle w:val="21"/>
        <w:bidi/>
        <w:jc w:val="right"/>
      </w:pPr>
      <w:r>
        <w:t>מסך המשחק לרוחב</w:t>
      </w:r>
    </w:p>
    <w:p w14:paraId="27E9BE23" w14:textId="77777777" w:rsidR="00850C36" w:rsidRDefault="00000000">
      <w:pPr>
        <w:pStyle w:val="a0"/>
        <w:bidi/>
        <w:spacing w:after="60" w:line="259" w:lineRule="auto"/>
        <w:jc w:val="right"/>
      </w:pPr>
      <w:r>
        <w:t>הלוח מוצג בצד שמאל או במרכז לפי כיוון השפה והוא מקבל את רוב הגובה.</w:t>
      </w:r>
    </w:p>
    <w:p w14:paraId="4D300561" w14:textId="77777777" w:rsidR="00850C36" w:rsidRDefault="00000000">
      <w:pPr>
        <w:pStyle w:val="a0"/>
        <w:bidi/>
        <w:spacing w:after="60" w:line="259" w:lineRule="auto"/>
        <w:jc w:val="right"/>
      </w:pPr>
      <w:r>
        <w:t>לצד הלוח מוצגת חלונית מידע עם יעד סכום פעולות ורמז לימודי.</w:t>
      </w:r>
    </w:p>
    <w:p w14:paraId="464B2AB6" w14:textId="77777777" w:rsidR="00850C36" w:rsidRDefault="00000000">
      <w:pPr>
        <w:pStyle w:val="a0"/>
        <w:bidi/>
        <w:spacing w:after="60" w:line="259" w:lineRule="auto"/>
        <w:jc w:val="right"/>
      </w:pPr>
      <w:r>
        <w:t>בלוח 7 על 7 או 9 על 9 החלונית מצטמצמת לפני שהאריחים קטנים מגודל המגע המותר.</w:t>
      </w:r>
    </w:p>
    <w:p w14:paraId="4CB2651A" w14:textId="77777777" w:rsidR="00850C36" w:rsidRDefault="00000000">
      <w:pPr>
        <w:pStyle w:val="a0"/>
        <w:bidi/>
        <w:spacing w:after="60" w:line="259" w:lineRule="auto"/>
        <w:jc w:val="right"/>
      </w:pPr>
      <w:r>
        <w:t>אין לשים כפתורים חיוניים באזורי חיתוך מצלמה מחווה תחתונה או קצוות מעוגלים.</w:t>
      </w:r>
    </w:p>
    <w:p w14:paraId="72DD803E" w14:textId="77777777" w:rsidR="00850C36" w:rsidRDefault="00000000">
      <w:pPr>
        <w:pStyle w:val="21"/>
        <w:bidi/>
        <w:jc w:val="right"/>
      </w:pPr>
      <w:r>
        <w:t>התנהגות בסיבוב</w:t>
      </w:r>
    </w:p>
    <w:p w14:paraId="368DB6A5" w14:textId="77777777" w:rsidR="00850C36" w:rsidRDefault="00000000">
      <w:pPr>
        <w:pStyle w:val="a0"/>
        <w:bidi/>
        <w:spacing w:after="60" w:line="259" w:lineRule="auto"/>
        <w:jc w:val="right"/>
      </w:pPr>
      <w:r>
        <w:t>המסלול הסכום מספר הצעדים הטיימר והרמז הפעיל נשמרים.</w:t>
      </w:r>
    </w:p>
    <w:p w14:paraId="75A4B5F9" w14:textId="77777777" w:rsidR="00850C36" w:rsidRDefault="00000000">
      <w:pPr>
        <w:pStyle w:val="a0"/>
        <w:bidi/>
        <w:spacing w:after="60" w:line="259" w:lineRule="auto"/>
        <w:jc w:val="right"/>
      </w:pPr>
      <w:r>
        <w:t>אנימציה פעילה עוברת למצב הסופי שלה כדי למנוע קפיצה או כפילות.</w:t>
      </w:r>
    </w:p>
    <w:p w14:paraId="4AE61016" w14:textId="77777777" w:rsidR="00850C36" w:rsidRDefault="00000000">
      <w:pPr>
        <w:pStyle w:val="a0"/>
        <w:bidi/>
        <w:spacing w:after="60" w:line="259" w:lineRule="auto"/>
        <w:jc w:val="right"/>
      </w:pPr>
      <w:r>
        <w:t>חלון פתוח מותאם מחדש. אם אין מקום הוא הופך למסך מלא או לגיליון צד.</w:t>
      </w:r>
    </w:p>
    <w:p w14:paraId="7703F4EE" w14:textId="77777777" w:rsidR="00850C36" w:rsidRDefault="00000000">
      <w:pPr>
        <w:pStyle w:val="a0"/>
        <w:bidi/>
        <w:spacing w:after="60" w:line="259" w:lineRule="auto"/>
        <w:jc w:val="right"/>
      </w:pPr>
      <w:r>
        <w:t>מיקום הגלילה במפת העולמות וברשימת השלבים נשמר.</w:t>
      </w:r>
    </w:p>
    <w:p w14:paraId="6DD83F9A" w14:textId="77777777" w:rsidR="00850C36" w:rsidRDefault="00000000">
      <w:pPr>
        <w:pStyle w:val="a0"/>
        <w:bidi/>
        <w:spacing w:after="60" w:line="259" w:lineRule="auto"/>
        <w:jc w:val="right"/>
      </w:pPr>
      <w:r>
        <w:t>הפריסה נבדקת גם בטאבלט עם חלון מפוצל ולא רק במסך מלא.</w:t>
      </w:r>
    </w:p>
    <w:p w14:paraId="1C0CDB94" w14:textId="77777777" w:rsidR="00850C36" w:rsidRDefault="00000000">
      <w:pPr>
        <w:pStyle w:val="21"/>
        <w:bidi/>
        <w:jc w:val="right"/>
      </w:pPr>
      <w:r>
        <w:t>מטריצת מסכים וכיוונים</w:t>
      </w:r>
    </w:p>
    <w:tbl>
      <w:tblPr>
        <w:tblStyle w:val="aff2"/>
        <w:tblW w:w="0" w:type="auto"/>
        <w:jc w:val="center"/>
        <w:tblLayout w:type="fixed"/>
        <w:tblLook w:val="04A0" w:firstRow="1" w:lastRow="0" w:firstColumn="1" w:lastColumn="0" w:noHBand="0" w:noVBand="1"/>
      </w:tblPr>
      <w:tblGrid>
        <w:gridCol w:w="2015"/>
        <w:gridCol w:w="3671"/>
        <w:gridCol w:w="3671"/>
      </w:tblGrid>
      <w:tr w:rsidR="00850C36" w14:paraId="42311722" w14:textId="77777777">
        <w:trPr>
          <w:tblHeader/>
          <w:jc w:val="center"/>
        </w:trPr>
        <w:tc>
          <w:tcPr>
            <w:tcW w:w="2015" w:type="dxa"/>
            <w:shd w:val="clear" w:color="auto" w:fill="17324D"/>
            <w:tcMar>
              <w:top w:w="110" w:type="dxa"/>
              <w:left w:w="130" w:type="dxa"/>
              <w:bottom w:w="110" w:type="dxa"/>
              <w:right w:w="130" w:type="dxa"/>
            </w:tcMar>
            <w:vAlign w:val="center"/>
          </w:tcPr>
          <w:p w14:paraId="34506E25" w14:textId="77777777" w:rsidR="00850C36" w:rsidRDefault="00000000">
            <w:pPr>
              <w:bidi/>
              <w:jc w:val="center"/>
            </w:pPr>
            <w:r>
              <w:rPr>
                <w:b/>
                <w:color w:val="FFFFFF"/>
                <w:sz w:val="18"/>
              </w:rPr>
              <w:t>מסך</w:t>
            </w:r>
          </w:p>
        </w:tc>
        <w:tc>
          <w:tcPr>
            <w:tcW w:w="3671" w:type="dxa"/>
            <w:shd w:val="clear" w:color="auto" w:fill="17324D"/>
            <w:tcMar>
              <w:top w:w="110" w:type="dxa"/>
              <w:left w:w="130" w:type="dxa"/>
              <w:bottom w:w="110" w:type="dxa"/>
              <w:right w:w="130" w:type="dxa"/>
            </w:tcMar>
            <w:vAlign w:val="center"/>
          </w:tcPr>
          <w:p w14:paraId="0C9E4FD2" w14:textId="77777777" w:rsidR="00850C36" w:rsidRDefault="00000000">
            <w:pPr>
              <w:bidi/>
              <w:jc w:val="center"/>
            </w:pPr>
            <w:r>
              <w:rPr>
                <w:b/>
                <w:color w:val="FFFFFF"/>
                <w:sz w:val="18"/>
              </w:rPr>
              <w:t>אורך</w:t>
            </w:r>
          </w:p>
        </w:tc>
        <w:tc>
          <w:tcPr>
            <w:tcW w:w="3671" w:type="dxa"/>
            <w:shd w:val="clear" w:color="auto" w:fill="17324D"/>
            <w:tcMar>
              <w:top w:w="110" w:type="dxa"/>
              <w:left w:w="130" w:type="dxa"/>
              <w:bottom w:w="110" w:type="dxa"/>
              <w:right w:w="130" w:type="dxa"/>
            </w:tcMar>
            <w:vAlign w:val="center"/>
          </w:tcPr>
          <w:p w14:paraId="3068DE9E" w14:textId="77777777" w:rsidR="00850C36" w:rsidRDefault="00000000">
            <w:pPr>
              <w:bidi/>
              <w:jc w:val="center"/>
            </w:pPr>
            <w:r>
              <w:rPr>
                <w:b/>
                <w:color w:val="FFFFFF"/>
                <w:sz w:val="18"/>
              </w:rPr>
              <w:t>רוחב</w:t>
            </w:r>
          </w:p>
        </w:tc>
      </w:tr>
      <w:tr w:rsidR="00850C36" w14:paraId="4E7B5A76" w14:textId="77777777">
        <w:trPr>
          <w:jc w:val="center"/>
        </w:trPr>
        <w:tc>
          <w:tcPr>
            <w:tcW w:w="2015" w:type="dxa"/>
            <w:tcMar>
              <w:top w:w="110" w:type="dxa"/>
              <w:left w:w="130" w:type="dxa"/>
              <w:bottom w:w="110" w:type="dxa"/>
              <w:right w:w="130" w:type="dxa"/>
            </w:tcMar>
            <w:vAlign w:val="center"/>
          </w:tcPr>
          <w:p w14:paraId="705154FB" w14:textId="77777777" w:rsidR="00850C36" w:rsidRDefault="00000000">
            <w:pPr>
              <w:bidi/>
              <w:jc w:val="right"/>
            </w:pPr>
            <w:r>
              <w:rPr>
                <w:sz w:val="18"/>
              </w:rPr>
              <w:t>בית</w:t>
            </w:r>
          </w:p>
        </w:tc>
        <w:tc>
          <w:tcPr>
            <w:tcW w:w="3671" w:type="dxa"/>
            <w:tcMar>
              <w:top w:w="110" w:type="dxa"/>
              <w:left w:w="130" w:type="dxa"/>
              <w:bottom w:w="110" w:type="dxa"/>
              <w:right w:w="130" w:type="dxa"/>
            </w:tcMar>
            <w:vAlign w:val="center"/>
          </w:tcPr>
          <w:p w14:paraId="7B361505" w14:textId="77777777" w:rsidR="00850C36" w:rsidRDefault="00000000">
            <w:pPr>
              <w:bidi/>
              <w:jc w:val="right"/>
            </w:pPr>
            <w:r>
              <w:rPr>
                <w:sz w:val="18"/>
              </w:rPr>
              <w:t>כרטיסים אנכיים וכפתור המשך</w:t>
            </w:r>
          </w:p>
        </w:tc>
        <w:tc>
          <w:tcPr>
            <w:tcW w:w="3671" w:type="dxa"/>
            <w:tcMar>
              <w:top w:w="110" w:type="dxa"/>
              <w:left w:w="130" w:type="dxa"/>
              <w:bottom w:w="110" w:type="dxa"/>
              <w:right w:w="130" w:type="dxa"/>
            </w:tcMar>
            <w:vAlign w:val="center"/>
          </w:tcPr>
          <w:p w14:paraId="64D15A20" w14:textId="77777777" w:rsidR="00850C36" w:rsidRDefault="00000000">
            <w:pPr>
              <w:bidi/>
              <w:jc w:val="right"/>
            </w:pPr>
            <w:r>
              <w:rPr>
                <w:sz w:val="18"/>
              </w:rPr>
              <w:t>כפתור המשך גדול לצד שני מצבים</w:t>
            </w:r>
          </w:p>
        </w:tc>
      </w:tr>
      <w:tr w:rsidR="00850C36" w14:paraId="2EBC1E7B" w14:textId="77777777">
        <w:trPr>
          <w:jc w:val="center"/>
        </w:trPr>
        <w:tc>
          <w:tcPr>
            <w:tcW w:w="2015" w:type="dxa"/>
            <w:shd w:val="clear" w:color="auto" w:fill="EEF4F8"/>
            <w:tcMar>
              <w:top w:w="110" w:type="dxa"/>
              <w:left w:w="130" w:type="dxa"/>
              <w:bottom w:w="110" w:type="dxa"/>
              <w:right w:w="130" w:type="dxa"/>
            </w:tcMar>
            <w:vAlign w:val="center"/>
          </w:tcPr>
          <w:p w14:paraId="6D4A3CBA" w14:textId="77777777" w:rsidR="00850C36" w:rsidRDefault="00000000">
            <w:pPr>
              <w:bidi/>
              <w:jc w:val="right"/>
            </w:pPr>
            <w:r>
              <w:rPr>
                <w:sz w:val="18"/>
              </w:rPr>
              <w:t>מפת עולמות</w:t>
            </w:r>
          </w:p>
        </w:tc>
        <w:tc>
          <w:tcPr>
            <w:tcW w:w="3671" w:type="dxa"/>
            <w:shd w:val="clear" w:color="auto" w:fill="EEF4F8"/>
            <w:tcMar>
              <w:top w:w="110" w:type="dxa"/>
              <w:left w:w="130" w:type="dxa"/>
              <w:bottom w:w="110" w:type="dxa"/>
              <w:right w:w="130" w:type="dxa"/>
            </w:tcMar>
            <w:vAlign w:val="center"/>
          </w:tcPr>
          <w:p w14:paraId="54089FEF" w14:textId="77777777" w:rsidR="00850C36" w:rsidRDefault="00000000">
            <w:pPr>
              <w:bidi/>
              <w:jc w:val="right"/>
            </w:pPr>
            <w:r>
              <w:rPr>
                <w:sz w:val="18"/>
              </w:rPr>
              <w:t>מסלול אנכי</w:t>
            </w:r>
          </w:p>
        </w:tc>
        <w:tc>
          <w:tcPr>
            <w:tcW w:w="3671" w:type="dxa"/>
            <w:shd w:val="clear" w:color="auto" w:fill="EEF4F8"/>
            <w:tcMar>
              <w:top w:w="110" w:type="dxa"/>
              <w:left w:w="130" w:type="dxa"/>
              <w:bottom w:w="110" w:type="dxa"/>
              <w:right w:w="130" w:type="dxa"/>
            </w:tcMar>
            <w:vAlign w:val="center"/>
          </w:tcPr>
          <w:p w14:paraId="69EC711C" w14:textId="77777777" w:rsidR="00850C36" w:rsidRDefault="00000000">
            <w:pPr>
              <w:bidi/>
              <w:jc w:val="right"/>
            </w:pPr>
            <w:r>
              <w:rPr>
                <w:sz w:val="18"/>
              </w:rPr>
              <w:t>מפה אופקית או רשת דו טורית</w:t>
            </w:r>
          </w:p>
        </w:tc>
      </w:tr>
      <w:tr w:rsidR="00850C36" w14:paraId="43B27016" w14:textId="77777777">
        <w:trPr>
          <w:jc w:val="center"/>
        </w:trPr>
        <w:tc>
          <w:tcPr>
            <w:tcW w:w="2015" w:type="dxa"/>
            <w:tcMar>
              <w:top w:w="110" w:type="dxa"/>
              <w:left w:w="130" w:type="dxa"/>
              <w:bottom w:w="110" w:type="dxa"/>
              <w:right w:w="130" w:type="dxa"/>
            </w:tcMar>
            <w:vAlign w:val="center"/>
          </w:tcPr>
          <w:p w14:paraId="01EA3053" w14:textId="77777777" w:rsidR="00850C36" w:rsidRDefault="00000000">
            <w:pPr>
              <w:bidi/>
              <w:jc w:val="right"/>
            </w:pPr>
            <w:r>
              <w:rPr>
                <w:sz w:val="18"/>
              </w:rPr>
              <w:t>בחירת שלב</w:t>
            </w:r>
          </w:p>
        </w:tc>
        <w:tc>
          <w:tcPr>
            <w:tcW w:w="3671" w:type="dxa"/>
            <w:tcMar>
              <w:top w:w="110" w:type="dxa"/>
              <w:left w:w="130" w:type="dxa"/>
              <w:bottom w:w="110" w:type="dxa"/>
              <w:right w:w="130" w:type="dxa"/>
            </w:tcMar>
            <w:vAlign w:val="center"/>
          </w:tcPr>
          <w:p w14:paraId="104C9940" w14:textId="77777777" w:rsidR="00850C36" w:rsidRDefault="00000000">
            <w:pPr>
              <w:bidi/>
              <w:jc w:val="right"/>
            </w:pPr>
            <w:r>
              <w:rPr>
                <w:sz w:val="18"/>
              </w:rPr>
              <w:t>רשימה או רשת דו טורית</w:t>
            </w:r>
          </w:p>
        </w:tc>
        <w:tc>
          <w:tcPr>
            <w:tcW w:w="3671" w:type="dxa"/>
            <w:tcMar>
              <w:top w:w="110" w:type="dxa"/>
              <w:left w:w="130" w:type="dxa"/>
              <w:bottom w:w="110" w:type="dxa"/>
              <w:right w:w="130" w:type="dxa"/>
            </w:tcMar>
            <w:vAlign w:val="center"/>
          </w:tcPr>
          <w:p w14:paraId="659FEF76" w14:textId="77777777" w:rsidR="00850C36" w:rsidRDefault="00000000">
            <w:pPr>
              <w:bidi/>
              <w:jc w:val="right"/>
            </w:pPr>
            <w:r>
              <w:rPr>
                <w:sz w:val="18"/>
              </w:rPr>
              <w:t>רשת שלושה עד חמישה טורים</w:t>
            </w:r>
          </w:p>
        </w:tc>
      </w:tr>
      <w:tr w:rsidR="00850C36" w14:paraId="7BDBD4D5" w14:textId="77777777">
        <w:trPr>
          <w:jc w:val="center"/>
        </w:trPr>
        <w:tc>
          <w:tcPr>
            <w:tcW w:w="2015" w:type="dxa"/>
            <w:shd w:val="clear" w:color="auto" w:fill="EEF4F8"/>
            <w:tcMar>
              <w:top w:w="110" w:type="dxa"/>
              <w:left w:w="130" w:type="dxa"/>
              <w:bottom w:w="110" w:type="dxa"/>
              <w:right w:w="130" w:type="dxa"/>
            </w:tcMar>
            <w:vAlign w:val="center"/>
          </w:tcPr>
          <w:p w14:paraId="2F82DD40" w14:textId="77777777" w:rsidR="00850C36" w:rsidRDefault="00000000">
            <w:pPr>
              <w:bidi/>
              <w:jc w:val="right"/>
            </w:pPr>
            <w:r>
              <w:rPr>
                <w:sz w:val="18"/>
              </w:rPr>
              <w:t>משחק</w:t>
            </w:r>
          </w:p>
        </w:tc>
        <w:tc>
          <w:tcPr>
            <w:tcW w:w="3671" w:type="dxa"/>
            <w:shd w:val="clear" w:color="auto" w:fill="EEF4F8"/>
            <w:tcMar>
              <w:top w:w="110" w:type="dxa"/>
              <w:left w:w="130" w:type="dxa"/>
              <w:bottom w:w="110" w:type="dxa"/>
              <w:right w:w="130" w:type="dxa"/>
            </w:tcMar>
            <w:vAlign w:val="center"/>
          </w:tcPr>
          <w:p w14:paraId="4A6EB13F" w14:textId="77777777" w:rsidR="00850C36" w:rsidRDefault="00000000">
            <w:pPr>
              <w:bidi/>
              <w:jc w:val="right"/>
            </w:pPr>
            <w:r>
              <w:rPr>
                <w:sz w:val="18"/>
              </w:rPr>
              <w:t>מידע מעל לוח ופעולות מתחת</w:t>
            </w:r>
          </w:p>
        </w:tc>
        <w:tc>
          <w:tcPr>
            <w:tcW w:w="3671" w:type="dxa"/>
            <w:shd w:val="clear" w:color="auto" w:fill="EEF4F8"/>
            <w:tcMar>
              <w:top w:w="110" w:type="dxa"/>
              <w:left w:w="130" w:type="dxa"/>
              <w:bottom w:w="110" w:type="dxa"/>
              <w:right w:w="130" w:type="dxa"/>
            </w:tcMar>
            <w:vAlign w:val="center"/>
          </w:tcPr>
          <w:p w14:paraId="1392A54A" w14:textId="77777777" w:rsidR="00850C36" w:rsidRDefault="00000000">
            <w:pPr>
              <w:bidi/>
              <w:jc w:val="right"/>
            </w:pPr>
            <w:r>
              <w:rPr>
                <w:sz w:val="18"/>
              </w:rPr>
              <w:t>לוח לצד חלונית מידע ופעולות</w:t>
            </w:r>
          </w:p>
        </w:tc>
      </w:tr>
      <w:tr w:rsidR="00850C36" w14:paraId="0AC5260D" w14:textId="77777777">
        <w:trPr>
          <w:jc w:val="center"/>
        </w:trPr>
        <w:tc>
          <w:tcPr>
            <w:tcW w:w="2015" w:type="dxa"/>
            <w:tcMar>
              <w:top w:w="110" w:type="dxa"/>
              <w:left w:w="130" w:type="dxa"/>
              <w:bottom w:w="110" w:type="dxa"/>
              <w:right w:w="130" w:type="dxa"/>
            </w:tcMar>
            <w:vAlign w:val="center"/>
          </w:tcPr>
          <w:p w14:paraId="3B80DE20" w14:textId="77777777" w:rsidR="00850C36" w:rsidRDefault="00000000">
            <w:pPr>
              <w:bidi/>
              <w:jc w:val="right"/>
            </w:pPr>
            <w:r>
              <w:rPr>
                <w:sz w:val="18"/>
              </w:rPr>
              <w:t>סיום</w:t>
            </w:r>
          </w:p>
        </w:tc>
        <w:tc>
          <w:tcPr>
            <w:tcW w:w="3671" w:type="dxa"/>
            <w:tcMar>
              <w:top w:w="110" w:type="dxa"/>
              <w:left w:w="130" w:type="dxa"/>
              <w:bottom w:w="110" w:type="dxa"/>
              <w:right w:w="130" w:type="dxa"/>
            </w:tcMar>
            <w:vAlign w:val="center"/>
          </w:tcPr>
          <w:p w14:paraId="59D63715" w14:textId="77777777" w:rsidR="00850C36" w:rsidRDefault="00000000">
            <w:pPr>
              <w:bidi/>
              <w:jc w:val="right"/>
            </w:pPr>
            <w:r>
              <w:rPr>
                <w:sz w:val="18"/>
              </w:rPr>
              <w:t>גיליון תחתון</w:t>
            </w:r>
          </w:p>
        </w:tc>
        <w:tc>
          <w:tcPr>
            <w:tcW w:w="3671" w:type="dxa"/>
            <w:tcMar>
              <w:top w:w="110" w:type="dxa"/>
              <w:left w:w="130" w:type="dxa"/>
              <w:bottom w:w="110" w:type="dxa"/>
              <w:right w:w="130" w:type="dxa"/>
            </w:tcMar>
            <w:vAlign w:val="center"/>
          </w:tcPr>
          <w:p w14:paraId="0A0C0915" w14:textId="77777777" w:rsidR="00850C36" w:rsidRDefault="00000000">
            <w:pPr>
              <w:bidi/>
              <w:jc w:val="right"/>
            </w:pPr>
            <w:r>
              <w:rPr>
                <w:sz w:val="18"/>
              </w:rPr>
              <w:t>חלונית צד או דיאלוג רחב</w:t>
            </w:r>
          </w:p>
        </w:tc>
      </w:tr>
      <w:tr w:rsidR="00850C36" w14:paraId="51D7ED01" w14:textId="77777777">
        <w:trPr>
          <w:jc w:val="center"/>
        </w:trPr>
        <w:tc>
          <w:tcPr>
            <w:tcW w:w="2015" w:type="dxa"/>
            <w:shd w:val="clear" w:color="auto" w:fill="EEF4F8"/>
            <w:tcMar>
              <w:top w:w="110" w:type="dxa"/>
              <w:left w:w="130" w:type="dxa"/>
              <w:bottom w:w="110" w:type="dxa"/>
              <w:right w:w="130" w:type="dxa"/>
            </w:tcMar>
            <w:vAlign w:val="center"/>
          </w:tcPr>
          <w:p w14:paraId="485175C6" w14:textId="77777777" w:rsidR="00850C36" w:rsidRDefault="00000000">
            <w:pPr>
              <w:bidi/>
              <w:jc w:val="right"/>
            </w:pPr>
            <w:r>
              <w:rPr>
                <w:sz w:val="18"/>
              </w:rPr>
              <w:t>אזור מורה</w:t>
            </w:r>
          </w:p>
        </w:tc>
        <w:tc>
          <w:tcPr>
            <w:tcW w:w="3671" w:type="dxa"/>
            <w:shd w:val="clear" w:color="auto" w:fill="EEF4F8"/>
            <w:tcMar>
              <w:top w:w="110" w:type="dxa"/>
              <w:left w:w="130" w:type="dxa"/>
              <w:bottom w:w="110" w:type="dxa"/>
              <w:right w:w="130" w:type="dxa"/>
            </w:tcMar>
            <w:vAlign w:val="center"/>
          </w:tcPr>
          <w:p w14:paraId="781FF77B" w14:textId="77777777" w:rsidR="00850C36" w:rsidRDefault="00000000">
            <w:pPr>
              <w:bidi/>
              <w:jc w:val="right"/>
            </w:pPr>
            <w:r>
              <w:rPr>
                <w:sz w:val="18"/>
              </w:rPr>
              <w:t>כרטיסים אנכיים</w:t>
            </w:r>
          </w:p>
        </w:tc>
        <w:tc>
          <w:tcPr>
            <w:tcW w:w="3671" w:type="dxa"/>
            <w:shd w:val="clear" w:color="auto" w:fill="EEF4F8"/>
            <w:tcMar>
              <w:top w:w="110" w:type="dxa"/>
              <w:left w:w="130" w:type="dxa"/>
              <w:bottom w:w="110" w:type="dxa"/>
              <w:right w:w="130" w:type="dxa"/>
            </w:tcMar>
            <w:vAlign w:val="center"/>
          </w:tcPr>
          <w:p w14:paraId="7D661F9E" w14:textId="77777777" w:rsidR="00850C36" w:rsidRDefault="00000000">
            <w:pPr>
              <w:bidi/>
              <w:jc w:val="right"/>
            </w:pPr>
            <w:r>
              <w:rPr>
                <w:sz w:val="18"/>
              </w:rPr>
              <w:t>ניווט צד ותוכן ראשי</w:t>
            </w:r>
          </w:p>
        </w:tc>
      </w:tr>
    </w:tbl>
    <w:p w14:paraId="63AC1BE6" w14:textId="77777777" w:rsidR="00850C36" w:rsidRDefault="00850C36">
      <w:pPr>
        <w:spacing w:after="20"/>
      </w:pPr>
    </w:p>
    <w:p w14:paraId="5CB72CE8" w14:textId="77777777" w:rsidR="00850C36" w:rsidRDefault="00000000">
      <w:r>
        <w:br w:type="page"/>
      </w:r>
    </w:p>
    <w:p w14:paraId="7A429EC3" w14:textId="77777777" w:rsidR="00850C36" w:rsidRDefault="00000000">
      <w:pPr>
        <w:pStyle w:val="1"/>
        <w:bidi/>
        <w:jc w:val="right"/>
      </w:pPr>
      <w:r>
        <w:lastRenderedPageBreak/>
        <w:t>11 אזור מורה והורה</w:t>
      </w:r>
    </w:p>
    <w:p w14:paraId="68D1A0EA" w14:textId="77777777" w:rsidR="00850C36" w:rsidRDefault="00000000">
      <w:pPr>
        <w:bidi/>
        <w:spacing w:after="140"/>
        <w:jc w:val="right"/>
      </w:pPr>
      <w:r>
        <w:t>אזור המבוגרים מוגן במשימה שאינה ניתנת לפתרון מקרי על ידי ילד צעיר. הוא מרכז את יצירת הפעילות הדוחות הגדרות הפרטיות וקישורים חיצוניים. הגישה לאזור אינה דורשת חשבון בגרסת ההשקה.</w:t>
      </w:r>
    </w:p>
    <w:p w14:paraId="4D17176F" w14:textId="77777777" w:rsidR="00850C36" w:rsidRDefault="00000000">
      <w:pPr>
        <w:pStyle w:val="21"/>
        <w:bidi/>
        <w:jc w:val="right"/>
      </w:pPr>
      <w:r>
        <w:t>יצירת פעילות</w:t>
      </w:r>
    </w:p>
    <w:p w14:paraId="09EAE2C8" w14:textId="77777777" w:rsidR="00850C36" w:rsidRDefault="00000000">
      <w:pPr>
        <w:pStyle w:val="a"/>
        <w:bidi/>
        <w:spacing w:after="80"/>
        <w:jc w:val="right"/>
      </w:pPr>
      <w:r>
        <w:t>בחירת פרופיל מקומי אחד או כמה פרופילים במכשיר.</w:t>
      </w:r>
    </w:p>
    <w:p w14:paraId="130AC3E3" w14:textId="77777777" w:rsidR="00850C36" w:rsidRDefault="00000000">
      <w:pPr>
        <w:pStyle w:val="a"/>
        <w:bidi/>
        <w:spacing w:after="80"/>
        <w:jc w:val="right"/>
      </w:pPr>
      <w:r>
        <w:t>בחירת מיומנות כגון חיבור עד 20 זוגי ואי זוגי או תכנון מסלול.</w:t>
      </w:r>
    </w:p>
    <w:p w14:paraId="1F099BE8" w14:textId="77777777" w:rsidR="00850C36" w:rsidRDefault="00000000">
      <w:pPr>
        <w:pStyle w:val="a"/>
        <w:bidi/>
        <w:spacing w:after="80"/>
        <w:jc w:val="right"/>
      </w:pPr>
      <w:r>
        <w:t>בחירת משך משוער של 5 10 או 15 דקות.</w:t>
      </w:r>
    </w:p>
    <w:p w14:paraId="4EAECED9" w14:textId="77777777" w:rsidR="00850C36" w:rsidRDefault="00000000">
      <w:pPr>
        <w:pStyle w:val="a"/>
        <w:bidi/>
        <w:spacing w:after="80"/>
        <w:jc w:val="right"/>
      </w:pPr>
      <w:r>
        <w:t>בחירת מצב לימודי או אתגרי.</w:t>
      </w:r>
    </w:p>
    <w:p w14:paraId="2342442F" w14:textId="77777777" w:rsidR="00850C36" w:rsidRDefault="00000000">
      <w:pPr>
        <w:pStyle w:val="a"/>
        <w:bidi/>
        <w:spacing w:after="80"/>
        <w:jc w:val="right"/>
      </w:pPr>
      <w:r>
        <w:t>שמירת רצף שלבים והצגתו בכפתור המשך של התלמיד.</w:t>
      </w:r>
    </w:p>
    <w:p w14:paraId="403E8163" w14:textId="77777777" w:rsidR="00850C36" w:rsidRDefault="00000000">
      <w:pPr>
        <w:pStyle w:val="21"/>
        <w:bidi/>
        <w:jc w:val="right"/>
      </w:pPr>
      <w:r>
        <w:t>דוח התקדמות</w:t>
      </w:r>
    </w:p>
    <w:tbl>
      <w:tblPr>
        <w:tblStyle w:val="aff2"/>
        <w:tblW w:w="0" w:type="auto"/>
        <w:jc w:val="center"/>
        <w:tblLayout w:type="fixed"/>
        <w:tblLook w:val="04A0" w:firstRow="1" w:lastRow="0" w:firstColumn="1" w:lastColumn="0" w:noHBand="0" w:noVBand="1"/>
      </w:tblPr>
      <w:tblGrid>
        <w:gridCol w:w="1944"/>
        <w:gridCol w:w="3096"/>
        <w:gridCol w:w="4176"/>
      </w:tblGrid>
      <w:tr w:rsidR="00850C36" w14:paraId="23ED21E0" w14:textId="77777777">
        <w:trPr>
          <w:tblHeader/>
          <w:jc w:val="center"/>
        </w:trPr>
        <w:tc>
          <w:tcPr>
            <w:tcW w:w="1944" w:type="dxa"/>
            <w:shd w:val="clear" w:color="auto" w:fill="17324D"/>
            <w:tcMar>
              <w:top w:w="110" w:type="dxa"/>
              <w:left w:w="130" w:type="dxa"/>
              <w:bottom w:w="110" w:type="dxa"/>
              <w:right w:w="130" w:type="dxa"/>
            </w:tcMar>
            <w:vAlign w:val="center"/>
          </w:tcPr>
          <w:p w14:paraId="38F6834A" w14:textId="77777777" w:rsidR="00850C36" w:rsidRDefault="00000000">
            <w:pPr>
              <w:bidi/>
              <w:jc w:val="center"/>
            </w:pPr>
            <w:r>
              <w:rPr>
                <w:b/>
                <w:color w:val="FFFFFF"/>
                <w:sz w:val="18"/>
              </w:rPr>
              <w:t>מדד</w:t>
            </w:r>
          </w:p>
        </w:tc>
        <w:tc>
          <w:tcPr>
            <w:tcW w:w="3096" w:type="dxa"/>
            <w:shd w:val="clear" w:color="auto" w:fill="17324D"/>
            <w:tcMar>
              <w:top w:w="110" w:type="dxa"/>
              <w:left w:w="130" w:type="dxa"/>
              <w:bottom w:w="110" w:type="dxa"/>
              <w:right w:w="130" w:type="dxa"/>
            </w:tcMar>
            <w:vAlign w:val="center"/>
          </w:tcPr>
          <w:p w14:paraId="64177CEE" w14:textId="77777777" w:rsidR="00850C36" w:rsidRDefault="00000000">
            <w:pPr>
              <w:bidi/>
              <w:jc w:val="center"/>
            </w:pPr>
            <w:r>
              <w:rPr>
                <w:b/>
                <w:color w:val="FFFFFF"/>
                <w:sz w:val="18"/>
              </w:rPr>
              <w:t>משמעות למורה</w:t>
            </w:r>
          </w:p>
        </w:tc>
        <w:tc>
          <w:tcPr>
            <w:tcW w:w="4176" w:type="dxa"/>
            <w:shd w:val="clear" w:color="auto" w:fill="17324D"/>
            <w:tcMar>
              <w:top w:w="110" w:type="dxa"/>
              <w:left w:w="130" w:type="dxa"/>
              <w:bottom w:w="110" w:type="dxa"/>
              <w:right w:w="130" w:type="dxa"/>
            </w:tcMar>
            <w:vAlign w:val="center"/>
          </w:tcPr>
          <w:p w14:paraId="7420A880" w14:textId="77777777" w:rsidR="00850C36" w:rsidRDefault="00000000">
            <w:pPr>
              <w:bidi/>
              <w:jc w:val="center"/>
            </w:pPr>
            <w:r>
              <w:rPr>
                <w:b/>
                <w:color w:val="FFFFFF"/>
                <w:sz w:val="18"/>
              </w:rPr>
              <w:t>תצוגה</w:t>
            </w:r>
          </w:p>
        </w:tc>
      </w:tr>
      <w:tr w:rsidR="00850C36" w14:paraId="4722D346" w14:textId="77777777">
        <w:trPr>
          <w:jc w:val="center"/>
        </w:trPr>
        <w:tc>
          <w:tcPr>
            <w:tcW w:w="1944" w:type="dxa"/>
            <w:tcMar>
              <w:top w:w="110" w:type="dxa"/>
              <w:left w:w="130" w:type="dxa"/>
              <w:bottom w:w="110" w:type="dxa"/>
              <w:right w:w="130" w:type="dxa"/>
            </w:tcMar>
            <w:vAlign w:val="center"/>
          </w:tcPr>
          <w:p w14:paraId="5B394D17" w14:textId="77777777" w:rsidR="00850C36" w:rsidRDefault="00000000">
            <w:pPr>
              <w:bidi/>
              <w:jc w:val="right"/>
            </w:pPr>
            <w:r>
              <w:rPr>
                <w:sz w:val="18"/>
              </w:rPr>
              <w:t>שלבים שהושלמו</w:t>
            </w:r>
          </w:p>
        </w:tc>
        <w:tc>
          <w:tcPr>
            <w:tcW w:w="3096" w:type="dxa"/>
            <w:tcMar>
              <w:top w:w="110" w:type="dxa"/>
              <w:left w:w="130" w:type="dxa"/>
              <w:bottom w:w="110" w:type="dxa"/>
              <w:right w:w="130" w:type="dxa"/>
            </w:tcMar>
            <w:vAlign w:val="center"/>
          </w:tcPr>
          <w:p w14:paraId="404F4678" w14:textId="77777777" w:rsidR="00850C36" w:rsidRDefault="00000000">
            <w:pPr>
              <w:bidi/>
              <w:jc w:val="right"/>
            </w:pPr>
            <w:r>
              <w:rPr>
                <w:sz w:val="18"/>
              </w:rPr>
              <w:t>היקף תרגול</w:t>
            </w:r>
          </w:p>
        </w:tc>
        <w:tc>
          <w:tcPr>
            <w:tcW w:w="4176" w:type="dxa"/>
            <w:tcMar>
              <w:top w:w="110" w:type="dxa"/>
              <w:left w:w="130" w:type="dxa"/>
              <w:bottom w:w="110" w:type="dxa"/>
              <w:right w:w="130" w:type="dxa"/>
            </w:tcMar>
            <w:vAlign w:val="center"/>
          </w:tcPr>
          <w:p w14:paraId="3C4F3EA3" w14:textId="77777777" w:rsidR="00850C36" w:rsidRDefault="00000000">
            <w:pPr>
              <w:bidi/>
              <w:jc w:val="right"/>
            </w:pPr>
            <w:r>
              <w:rPr>
                <w:sz w:val="18"/>
              </w:rPr>
              <w:t>מספר ואחוז לפי עולם</w:t>
            </w:r>
          </w:p>
        </w:tc>
      </w:tr>
      <w:tr w:rsidR="00850C36" w14:paraId="53242CC1" w14:textId="77777777">
        <w:trPr>
          <w:jc w:val="center"/>
        </w:trPr>
        <w:tc>
          <w:tcPr>
            <w:tcW w:w="1944" w:type="dxa"/>
            <w:shd w:val="clear" w:color="auto" w:fill="EEF4F8"/>
            <w:tcMar>
              <w:top w:w="110" w:type="dxa"/>
              <w:left w:w="130" w:type="dxa"/>
              <w:bottom w:w="110" w:type="dxa"/>
              <w:right w:w="130" w:type="dxa"/>
            </w:tcMar>
            <w:vAlign w:val="center"/>
          </w:tcPr>
          <w:p w14:paraId="1E0FF907" w14:textId="77777777" w:rsidR="00850C36" w:rsidRDefault="00000000">
            <w:pPr>
              <w:bidi/>
              <w:jc w:val="right"/>
            </w:pPr>
            <w:r>
              <w:rPr>
                <w:sz w:val="18"/>
              </w:rPr>
              <w:t>עצמאות</w:t>
            </w:r>
          </w:p>
        </w:tc>
        <w:tc>
          <w:tcPr>
            <w:tcW w:w="3096" w:type="dxa"/>
            <w:shd w:val="clear" w:color="auto" w:fill="EEF4F8"/>
            <w:tcMar>
              <w:top w:w="110" w:type="dxa"/>
              <w:left w:w="130" w:type="dxa"/>
              <w:bottom w:w="110" w:type="dxa"/>
              <w:right w:w="130" w:type="dxa"/>
            </w:tcMar>
            <w:vAlign w:val="center"/>
          </w:tcPr>
          <w:p w14:paraId="65D137CA" w14:textId="77777777" w:rsidR="00850C36" w:rsidRDefault="00000000">
            <w:pPr>
              <w:bidi/>
              <w:jc w:val="right"/>
            </w:pPr>
            <w:r>
              <w:rPr>
                <w:sz w:val="18"/>
              </w:rPr>
              <w:t>מידת ההסתמכות על עזרה</w:t>
            </w:r>
          </w:p>
        </w:tc>
        <w:tc>
          <w:tcPr>
            <w:tcW w:w="4176" w:type="dxa"/>
            <w:shd w:val="clear" w:color="auto" w:fill="EEF4F8"/>
            <w:tcMar>
              <w:top w:w="110" w:type="dxa"/>
              <w:left w:w="130" w:type="dxa"/>
              <w:bottom w:w="110" w:type="dxa"/>
              <w:right w:w="130" w:type="dxa"/>
            </w:tcMar>
            <w:vAlign w:val="center"/>
          </w:tcPr>
          <w:p w14:paraId="26562DB5" w14:textId="77777777" w:rsidR="00850C36" w:rsidRDefault="00000000">
            <w:pPr>
              <w:bidi/>
              <w:jc w:val="right"/>
            </w:pPr>
            <w:r>
              <w:rPr>
                <w:sz w:val="18"/>
              </w:rPr>
              <w:t>מספר רמזים ופתרונות מודרכים</w:t>
            </w:r>
          </w:p>
        </w:tc>
      </w:tr>
      <w:tr w:rsidR="00850C36" w14:paraId="69EE0B85" w14:textId="77777777">
        <w:trPr>
          <w:jc w:val="center"/>
        </w:trPr>
        <w:tc>
          <w:tcPr>
            <w:tcW w:w="1944" w:type="dxa"/>
            <w:tcMar>
              <w:top w:w="110" w:type="dxa"/>
              <w:left w:w="130" w:type="dxa"/>
              <w:bottom w:w="110" w:type="dxa"/>
              <w:right w:w="130" w:type="dxa"/>
            </w:tcMar>
            <w:vAlign w:val="center"/>
          </w:tcPr>
          <w:p w14:paraId="2DD5C434" w14:textId="77777777" w:rsidR="00850C36" w:rsidRDefault="00000000">
            <w:pPr>
              <w:bidi/>
              <w:jc w:val="right"/>
            </w:pPr>
            <w:r>
              <w:rPr>
                <w:sz w:val="18"/>
              </w:rPr>
              <w:t>יעילות</w:t>
            </w:r>
          </w:p>
        </w:tc>
        <w:tc>
          <w:tcPr>
            <w:tcW w:w="3096" w:type="dxa"/>
            <w:tcMar>
              <w:top w:w="110" w:type="dxa"/>
              <w:left w:w="130" w:type="dxa"/>
              <w:bottom w:w="110" w:type="dxa"/>
              <w:right w:w="130" w:type="dxa"/>
            </w:tcMar>
            <w:vAlign w:val="center"/>
          </w:tcPr>
          <w:p w14:paraId="7CD4BB6E" w14:textId="77777777" w:rsidR="00850C36" w:rsidRDefault="00000000">
            <w:pPr>
              <w:bidi/>
              <w:jc w:val="right"/>
            </w:pPr>
            <w:r>
              <w:rPr>
                <w:sz w:val="18"/>
              </w:rPr>
              <w:t>יכולת תכנון</w:t>
            </w:r>
          </w:p>
        </w:tc>
        <w:tc>
          <w:tcPr>
            <w:tcW w:w="4176" w:type="dxa"/>
            <w:tcMar>
              <w:top w:w="110" w:type="dxa"/>
              <w:left w:w="130" w:type="dxa"/>
              <w:bottom w:w="110" w:type="dxa"/>
              <w:right w:w="130" w:type="dxa"/>
            </w:tcMar>
            <w:vAlign w:val="center"/>
          </w:tcPr>
          <w:p w14:paraId="0827622D" w14:textId="77777777" w:rsidR="00850C36" w:rsidRDefault="00000000">
            <w:pPr>
              <w:bidi/>
              <w:jc w:val="right"/>
            </w:pPr>
            <w:r>
              <w:rPr>
                <w:sz w:val="18"/>
              </w:rPr>
              <w:t>צעדים מול יעד התכנון</w:t>
            </w:r>
          </w:p>
        </w:tc>
      </w:tr>
      <w:tr w:rsidR="00850C36" w14:paraId="73CD5D6D" w14:textId="77777777">
        <w:trPr>
          <w:jc w:val="center"/>
        </w:trPr>
        <w:tc>
          <w:tcPr>
            <w:tcW w:w="1944" w:type="dxa"/>
            <w:shd w:val="clear" w:color="auto" w:fill="EEF4F8"/>
            <w:tcMar>
              <w:top w:w="110" w:type="dxa"/>
              <w:left w:w="130" w:type="dxa"/>
              <w:bottom w:w="110" w:type="dxa"/>
              <w:right w:w="130" w:type="dxa"/>
            </w:tcMar>
            <w:vAlign w:val="center"/>
          </w:tcPr>
          <w:p w14:paraId="6C3CEFD7" w14:textId="77777777" w:rsidR="00850C36" w:rsidRDefault="00000000">
            <w:pPr>
              <w:bidi/>
              <w:jc w:val="right"/>
            </w:pPr>
            <w:r>
              <w:rPr>
                <w:sz w:val="18"/>
              </w:rPr>
              <w:t>טעויות נפוצות</w:t>
            </w:r>
          </w:p>
        </w:tc>
        <w:tc>
          <w:tcPr>
            <w:tcW w:w="3096" w:type="dxa"/>
            <w:shd w:val="clear" w:color="auto" w:fill="EEF4F8"/>
            <w:tcMar>
              <w:top w:w="110" w:type="dxa"/>
              <w:left w:w="130" w:type="dxa"/>
              <w:bottom w:w="110" w:type="dxa"/>
              <w:right w:w="130" w:type="dxa"/>
            </w:tcMar>
            <w:vAlign w:val="center"/>
          </w:tcPr>
          <w:p w14:paraId="78C9F4FA" w14:textId="77777777" w:rsidR="00850C36" w:rsidRDefault="00000000">
            <w:pPr>
              <w:bidi/>
              <w:jc w:val="right"/>
            </w:pPr>
            <w:r>
              <w:rPr>
                <w:sz w:val="18"/>
              </w:rPr>
              <w:t>נושא לחיזוק</w:t>
            </w:r>
          </w:p>
        </w:tc>
        <w:tc>
          <w:tcPr>
            <w:tcW w:w="4176" w:type="dxa"/>
            <w:shd w:val="clear" w:color="auto" w:fill="EEF4F8"/>
            <w:tcMar>
              <w:top w:w="110" w:type="dxa"/>
              <w:left w:w="130" w:type="dxa"/>
              <w:bottom w:w="110" w:type="dxa"/>
              <w:right w:w="130" w:type="dxa"/>
            </w:tcMar>
            <w:vAlign w:val="center"/>
          </w:tcPr>
          <w:p w14:paraId="76C80DFB" w14:textId="77777777" w:rsidR="00850C36" w:rsidRDefault="00000000">
            <w:pPr>
              <w:bidi/>
              <w:jc w:val="right"/>
            </w:pPr>
            <w:r>
              <w:rPr>
                <w:sz w:val="18"/>
              </w:rPr>
              <w:t>שערים חסומים חריגה מן היעד ודרכים ללא מוצא</w:t>
            </w:r>
          </w:p>
        </w:tc>
      </w:tr>
      <w:tr w:rsidR="00850C36" w14:paraId="6F3B794C" w14:textId="77777777">
        <w:trPr>
          <w:jc w:val="center"/>
        </w:trPr>
        <w:tc>
          <w:tcPr>
            <w:tcW w:w="1944" w:type="dxa"/>
            <w:tcMar>
              <w:top w:w="110" w:type="dxa"/>
              <w:left w:w="130" w:type="dxa"/>
              <w:bottom w:w="110" w:type="dxa"/>
              <w:right w:w="130" w:type="dxa"/>
            </w:tcMar>
            <w:vAlign w:val="center"/>
          </w:tcPr>
          <w:p w14:paraId="2886198F" w14:textId="77777777" w:rsidR="00850C36" w:rsidRDefault="00000000">
            <w:pPr>
              <w:bidi/>
              <w:jc w:val="right"/>
            </w:pPr>
            <w:r>
              <w:rPr>
                <w:sz w:val="18"/>
              </w:rPr>
              <w:t>מיומנות</w:t>
            </w:r>
          </w:p>
        </w:tc>
        <w:tc>
          <w:tcPr>
            <w:tcW w:w="3096" w:type="dxa"/>
            <w:tcMar>
              <w:top w:w="110" w:type="dxa"/>
              <w:left w:w="130" w:type="dxa"/>
              <w:bottom w:w="110" w:type="dxa"/>
              <w:right w:w="130" w:type="dxa"/>
            </w:tcMar>
            <w:vAlign w:val="center"/>
          </w:tcPr>
          <w:p w14:paraId="3B8F3946" w14:textId="77777777" w:rsidR="00850C36" w:rsidRDefault="00000000">
            <w:pPr>
              <w:bidi/>
              <w:jc w:val="right"/>
            </w:pPr>
            <w:r>
              <w:rPr>
                <w:sz w:val="18"/>
              </w:rPr>
              <w:t>התקדמות לפי נושא</w:t>
            </w:r>
          </w:p>
        </w:tc>
        <w:tc>
          <w:tcPr>
            <w:tcW w:w="4176" w:type="dxa"/>
            <w:tcMar>
              <w:top w:w="110" w:type="dxa"/>
              <w:left w:w="130" w:type="dxa"/>
              <w:bottom w:w="110" w:type="dxa"/>
              <w:right w:w="130" w:type="dxa"/>
            </w:tcMar>
            <w:vAlign w:val="center"/>
          </w:tcPr>
          <w:p w14:paraId="0095005C" w14:textId="77777777" w:rsidR="00850C36" w:rsidRDefault="00000000">
            <w:pPr>
              <w:bidi/>
              <w:jc w:val="right"/>
            </w:pPr>
            <w:r>
              <w:rPr>
                <w:sz w:val="18"/>
              </w:rPr>
              <w:t>חיבור חיסור זוגיות ותכנון</w:t>
            </w:r>
          </w:p>
        </w:tc>
      </w:tr>
    </w:tbl>
    <w:p w14:paraId="57A95B6F" w14:textId="77777777" w:rsidR="00850C36" w:rsidRDefault="00850C36">
      <w:pPr>
        <w:spacing w:after="20"/>
      </w:pPr>
    </w:p>
    <w:p w14:paraId="17259C40" w14:textId="77777777" w:rsidR="00850C36" w:rsidRDefault="00000000">
      <w:pPr>
        <w:pStyle w:val="21"/>
        <w:bidi/>
        <w:jc w:val="right"/>
      </w:pPr>
      <w:r>
        <w:t>שימוש כיתתי ללא חשבונות</w:t>
      </w:r>
    </w:p>
    <w:p w14:paraId="18E7FE72" w14:textId="77777777" w:rsidR="00850C36" w:rsidRDefault="00000000">
      <w:pPr>
        <w:bidi/>
        <w:spacing w:after="140"/>
        <w:jc w:val="right"/>
      </w:pPr>
      <w:r>
        <w:t>גרסת ההשקה תאפשר למורה לבחור פעילות ולהציג קוד קצר על הלוח. הקוד מייצג חבילת שלבים בלבד ואינו מזהה תלמיד. התלמיד מזין אותו במכשיר והאפליקציה טוענת את הפעילות. איסוף תוצאות כיתתי לענן יידחה לגרסה שבה יוגדרו הסכמות פרטיות ותהליכי בית ספר.</w:t>
      </w:r>
    </w:p>
    <w:p w14:paraId="171921ED" w14:textId="77777777" w:rsidR="00850C36" w:rsidRDefault="00000000">
      <w:pPr>
        <w:pStyle w:val="1"/>
        <w:bidi/>
        <w:jc w:val="right"/>
      </w:pPr>
      <w:r>
        <w:t>12 נגישות ושפה</w:t>
      </w:r>
    </w:p>
    <w:p w14:paraId="3A3731A7" w14:textId="77777777" w:rsidR="00850C36" w:rsidRDefault="00000000">
      <w:pPr>
        <w:pStyle w:val="a0"/>
        <w:bidi/>
        <w:spacing w:after="60" w:line="259" w:lineRule="auto"/>
        <w:jc w:val="right"/>
      </w:pPr>
      <w:r>
        <w:t>תמיכה מלאה בקורא מסך עם תיאור סוג האריח ערכו מצבו ומיקומו בלוח.</w:t>
      </w:r>
    </w:p>
    <w:p w14:paraId="7278A21D" w14:textId="77777777" w:rsidR="00850C36" w:rsidRDefault="00000000">
      <w:pPr>
        <w:pStyle w:val="a0"/>
        <w:bidi/>
        <w:spacing w:after="60" w:line="259" w:lineRule="auto"/>
        <w:jc w:val="right"/>
      </w:pPr>
      <w:r>
        <w:t>סדר מיקוד הגיוני לפי כיוון השפה והפריסה הנוכחית.</w:t>
      </w:r>
    </w:p>
    <w:p w14:paraId="18F0398F" w14:textId="77777777" w:rsidR="00850C36" w:rsidRDefault="00000000">
      <w:pPr>
        <w:pStyle w:val="a0"/>
        <w:bidi/>
        <w:spacing w:after="60" w:line="259" w:lineRule="auto"/>
        <w:jc w:val="right"/>
      </w:pPr>
      <w:r>
        <w:t>סמלים צורות וטקסט מלווים צבע. חומה שער ומקפצה אינם מזוהים באמצעות צבע בלבד.</w:t>
      </w:r>
    </w:p>
    <w:p w14:paraId="52DCE2B6" w14:textId="77777777" w:rsidR="00850C36" w:rsidRDefault="00000000">
      <w:pPr>
        <w:pStyle w:val="a0"/>
        <w:bidi/>
        <w:spacing w:after="60" w:line="259" w:lineRule="auto"/>
        <w:jc w:val="right"/>
      </w:pPr>
      <w:r>
        <w:t>מצב ניגודיות גבוהה ופלטת צבעים בטוחה לעיוורון צבעים.</w:t>
      </w:r>
    </w:p>
    <w:p w14:paraId="7EF2500E" w14:textId="77777777" w:rsidR="00850C36" w:rsidRDefault="00000000">
      <w:pPr>
        <w:pStyle w:val="a0"/>
        <w:bidi/>
        <w:spacing w:after="60" w:line="259" w:lineRule="auto"/>
        <w:jc w:val="right"/>
      </w:pPr>
      <w:r>
        <w:t>הגדלת טקסט עד 200 אחוז ומניעת חיתוך טקסט.</w:t>
      </w:r>
    </w:p>
    <w:p w14:paraId="30F63787" w14:textId="77777777" w:rsidR="00850C36" w:rsidRDefault="00000000">
      <w:pPr>
        <w:pStyle w:val="a0"/>
        <w:bidi/>
        <w:spacing w:after="60" w:line="259" w:lineRule="auto"/>
        <w:jc w:val="right"/>
      </w:pPr>
      <w:r>
        <w:t>אפשרות לבטל רטט צליל מוסיקה חלקיקים ותנועה מוגברת בנפרד.</w:t>
      </w:r>
    </w:p>
    <w:p w14:paraId="70BCF50E" w14:textId="77777777" w:rsidR="00850C36" w:rsidRDefault="00000000">
      <w:pPr>
        <w:pStyle w:val="a0"/>
        <w:bidi/>
        <w:spacing w:after="60" w:line="259" w:lineRule="auto"/>
        <w:jc w:val="right"/>
      </w:pPr>
      <w:r>
        <w:t>כתוביות לכל תוכן קולי והוראות כתובות לכל משוב מבוסס צליל.</w:t>
      </w:r>
    </w:p>
    <w:p w14:paraId="1C121113" w14:textId="77777777" w:rsidR="00850C36" w:rsidRDefault="00000000">
      <w:pPr>
        <w:pStyle w:val="a0"/>
        <w:bidi/>
        <w:spacing w:after="60" w:line="259" w:lineRule="auto"/>
        <w:jc w:val="right"/>
      </w:pPr>
      <w:r>
        <w:t>עברית RTL מלאה. מנוע הפריסה יתמוך גם באנגלית LTR ובערבית RTL ללא קואורדינטות קשיחות.</w:t>
      </w:r>
    </w:p>
    <w:p w14:paraId="7C25CA75" w14:textId="77777777" w:rsidR="00850C36" w:rsidRDefault="00000000">
      <w:pPr>
        <w:pStyle w:val="1"/>
        <w:bidi/>
        <w:jc w:val="right"/>
      </w:pPr>
      <w:r>
        <w:t>13 פרטיות ובטיחות ילדים</w:t>
      </w:r>
    </w:p>
    <w:p w14:paraId="50D4F26C" w14:textId="77777777" w:rsidR="00850C36" w:rsidRDefault="00000000">
      <w:pPr>
        <w:bidi/>
        <w:spacing w:after="140"/>
        <w:jc w:val="right"/>
      </w:pPr>
      <w:r>
        <w:t>ברירת המחדל היא איסוף מינימלי. גרסת ההשקה אינה דורשת שם אמיתי תאריך לידה דוא״ל מיקום מצלמה מיקרופון אנשי קשר או מזהה פרסום. פרופיל ילד כולל מזהה מקומי אווטאר וכינוי שנבחר מרשימה. כל מידע ההתקדמות נשמר במכשיר.</w:t>
      </w:r>
    </w:p>
    <w:tbl>
      <w:tblPr>
        <w:tblStyle w:val="aff2"/>
        <w:tblW w:w="0" w:type="auto"/>
        <w:jc w:val="center"/>
        <w:tblLayout w:type="fixed"/>
        <w:tblLook w:val="04A0" w:firstRow="1" w:lastRow="0" w:firstColumn="1" w:lastColumn="0" w:noHBand="0" w:noVBand="1"/>
      </w:tblPr>
      <w:tblGrid>
        <w:gridCol w:w="2232"/>
        <w:gridCol w:w="6983"/>
      </w:tblGrid>
      <w:tr w:rsidR="00850C36" w14:paraId="612351CD" w14:textId="77777777">
        <w:trPr>
          <w:tblHeader/>
          <w:jc w:val="center"/>
        </w:trPr>
        <w:tc>
          <w:tcPr>
            <w:tcW w:w="2232" w:type="dxa"/>
            <w:shd w:val="clear" w:color="auto" w:fill="17324D"/>
            <w:tcMar>
              <w:top w:w="110" w:type="dxa"/>
              <w:left w:w="130" w:type="dxa"/>
              <w:bottom w:w="110" w:type="dxa"/>
              <w:right w:w="130" w:type="dxa"/>
            </w:tcMar>
            <w:vAlign w:val="center"/>
          </w:tcPr>
          <w:p w14:paraId="14650642" w14:textId="77777777" w:rsidR="00850C36" w:rsidRDefault="00000000">
            <w:pPr>
              <w:bidi/>
              <w:jc w:val="center"/>
            </w:pPr>
            <w:r>
              <w:rPr>
                <w:b/>
                <w:color w:val="FFFFFF"/>
                <w:sz w:val="18"/>
              </w:rPr>
              <w:t>תחום</w:t>
            </w:r>
          </w:p>
        </w:tc>
        <w:tc>
          <w:tcPr>
            <w:tcW w:w="6983" w:type="dxa"/>
            <w:shd w:val="clear" w:color="auto" w:fill="17324D"/>
            <w:tcMar>
              <w:top w:w="110" w:type="dxa"/>
              <w:left w:w="130" w:type="dxa"/>
              <w:bottom w:w="110" w:type="dxa"/>
              <w:right w:w="130" w:type="dxa"/>
            </w:tcMar>
            <w:vAlign w:val="center"/>
          </w:tcPr>
          <w:p w14:paraId="02ADD079" w14:textId="77777777" w:rsidR="00850C36" w:rsidRDefault="00000000">
            <w:pPr>
              <w:bidi/>
              <w:jc w:val="center"/>
            </w:pPr>
            <w:r>
              <w:rPr>
                <w:b/>
                <w:color w:val="FFFFFF"/>
                <w:sz w:val="18"/>
              </w:rPr>
              <w:t>דרישה</w:t>
            </w:r>
          </w:p>
        </w:tc>
      </w:tr>
      <w:tr w:rsidR="00850C36" w14:paraId="54F251F0" w14:textId="77777777">
        <w:trPr>
          <w:jc w:val="center"/>
        </w:trPr>
        <w:tc>
          <w:tcPr>
            <w:tcW w:w="2232" w:type="dxa"/>
            <w:tcMar>
              <w:top w:w="110" w:type="dxa"/>
              <w:left w:w="130" w:type="dxa"/>
              <w:bottom w:w="110" w:type="dxa"/>
              <w:right w:w="130" w:type="dxa"/>
            </w:tcMar>
            <w:vAlign w:val="center"/>
          </w:tcPr>
          <w:p w14:paraId="230606E2" w14:textId="77777777" w:rsidR="00850C36" w:rsidRDefault="00000000">
            <w:pPr>
              <w:bidi/>
              <w:jc w:val="right"/>
            </w:pPr>
            <w:r>
              <w:rPr>
                <w:sz w:val="18"/>
              </w:rPr>
              <w:t>חשבונות</w:t>
            </w:r>
          </w:p>
        </w:tc>
        <w:tc>
          <w:tcPr>
            <w:tcW w:w="6983" w:type="dxa"/>
            <w:tcMar>
              <w:top w:w="110" w:type="dxa"/>
              <w:left w:w="130" w:type="dxa"/>
              <w:bottom w:w="110" w:type="dxa"/>
              <w:right w:w="130" w:type="dxa"/>
            </w:tcMar>
            <w:vAlign w:val="center"/>
          </w:tcPr>
          <w:p w14:paraId="3942DBAD" w14:textId="77777777" w:rsidR="00850C36" w:rsidRDefault="00000000">
            <w:pPr>
              <w:bidi/>
              <w:jc w:val="right"/>
            </w:pPr>
            <w:r>
              <w:rPr>
                <w:sz w:val="18"/>
              </w:rPr>
              <w:t>אין חשבון תלמיד בגרסת ההשקה</w:t>
            </w:r>
          </w:p>
        </w:tc>
      </w:tr>
      <w:tr w:rsidR="00850C36" w14:paraId="0D02BDFA" w14:textId="77777777">
        <w:trPr>
          <w:jc w:val="center"/>
        </w:trPr>
        <w:tc>
          <w:tcPr>
            <w:tcW w:w="2232" w:type="dxa"/>
            <w:shd w:val="clear" w:color="auto" w:fill="EEF4F8"/>
            <w:tcMar>
              <w:top w:w="110" w:type="dxa"/>
              <w:left w:w="130" w:type="dxa"/>
              <w:bottom w:w="110" w:type="dxa"/>
              <w:right w:w="130" w:type="dxa"/>
            </w:tcMar>
            <w:vAlign w:val="center"/>
          </w:tcPr>
          <w:p w14:paraId="6F3E5913" w14:textId="77777777" w:rsidR="00850C36" w:rsidRDefault="00000000">
            <w:pPr>
              <w:bidi/>
              <w:jc w:val="right"/>
            </w:pPr>
            <w:r>
              <w:rPr>
                <w:sz w:val="18"/>
              </w:rPr>
              <w:lastRenderedPageBreak/>
              <w:t>פרסום</w:t>
            </w:r>
          </w:p>
        </w:tc>
        <w:tc>
          <w:tcPr>
            <w:tcW w:w="6983" w:type="dxa"/>
            <w:shd w:val="clear" w:color="auto" w:fill="EEF4F8"/>
            <w:tcMar>
              <w:top w:w="110" w:type="dxa"/>
              <w:left w:w="130" w:type="dxa"/>
              <w:bottom w:w="110" w:type="dxa"/>
              <w:right w:w="130" w:type="dxa"/>
            </w:tcMar>
            <w:vAlign w:val="center"/>
          </w:tcPr>
          <w:p w14:paraId="45EC1587" w14:textId="77777777" w:rsidR="00850C36" w:rsidRDefault="00000000">
            <w:pPr>
              <w:bidi/>
              <w:jc w:val="right"/>
            </w:pPr>
            <w:r>
              <w:rPr>
                <w:sz w:val="18"/>
              </w:rPr>
              <w:t>אין פרסום צד שלישי או פרסום מותאם</w:t>
            </w:r>
          </w:p>
        </w:tc>
      </w:tr>
      <w:tr w:rsidR="00850C36" w14:paraId="1ACB2EEA" w14:textId="77777777">
        <w:trPr>
          <w:jc w:val="center"/>
        </w:trPr>
        <w:tc>
          <w:tcPr>
            <w:tcW w:w="2232" w:type="dxa"/>
            <w:tcMar>
              <w:top w:w="110" w:type="dxa"/>
              <w:left w:w="130" w:type="dxa"/>
              <w:bottom w:w="110" w:type="dxa"/>
              <w:right w:w="130" w:type="dxa"/>
            </w:tcMar>
            <w:vAlign w:val="center"/>
          </w:tcPr>
          <w:p w14:paraId="3D3EE2CF" w14:textId="77777777" w:rsidR="00850C36" w:rsidRDefault="00000000">
            <w:pPr>
              <w:bidi/>
              <w:jc w:val="right"/>
            </w:pPr>
            <w:r>
              <w:rPr>
                <w:sz w:val="18"/>
              </w:rPr>
              <w:t>אנליטיקה</w:t>
            </w:r>
          </w:p>
        </w:tc>
        <w:tc>
          <w:tcPr>
            <w:tcW w:w="6983" w:type="dxa"/>
            <w:tcMar>
              <w:top w:w="110" w:type="dxa"/>
              <w:left w:w="130" w:type="dxa"/>
              <w:bottom w:w="110" w:type="dxa"/>
              <w:right w:w="130" w:type="dxa"/>
            </w:tcMar>
            <w:vAlign w:val="center"/>
          </w:tcPr>
          <w:p w14:paraId="308FE183" w14:textId="77777777" w:rsidR="00850C36" w:rsidRDefault="00000000">
            <w:pPr>
              <w:bidi/>
              <w:jc w:val="right"/>
            </w:pPr>
            <w:r>
              <w:rPr>
                <w:sz w:val="18"/>
              </w:rPr>
              <w:t>כבויה כברירת מחדל או מוגבלת לאירועים מצרפיים באמצעות כלי מאושר לילדים</w:t>
            </w:r>
          </w:p>
        </w:tc>
      </w:tr>
      <w:tr w:rsidR="00850C36" w14:paraId="28097C26" w14:textId="77777777">
        <w:trPr>
          <w:jc w:val="center"/>
        </w:trPr>
        <w:tc>
          <w:tcPr>
            <w:tcW w:w="2232" w:type="dxa"/>
            <w:shd w:val="clear" w:color="auto" w:fill="EEF4F8"/>
            <w:tcMar>
              <w:top w:w="110" w:type="dxa"/>
              <w:left w:w="130" w:type="dxa"/>
              <w:bottom w:w="110" w:type="dxa"/>
              <w:right w:w="130" w:type="dxa"/>
            </w:tcMar>
            <w:vAlign w:val="center"/>
          </w:tcPr>
          <w:p w14:paraId="7FD3960E" w14:textId="77777777" w:rsidR="00850C36" w:rsidRDefault="00000000">
            <w:pPr>
              <w:bidi/>
              <w:jc w:val="right"/>
            </w:pPr>
            <w:r>
              <w:rPr>
                <w:sz w:val="18"/>
              </w:rPr>
              <w:t>קישורים ורכישות</w:t>
            </w:r>
          </w:p>
        </w:tc>
        <w:tc>
          <w:tcPr>
            <w:tcW w:w="6983" w:type="dxa"/>
            <w:shd w:val="clear" w:color="auto" w:fill="EEF4F8"/>
            <w:tcMar>
              <w:top w:w="110" w:type="dxa"/>
              <w:left w:w="130" w:type="dxa"/>
              <w:bottom w:w="110" w:type="dxa"/>
              <w:right w:w="130" w:type="dxa"/>
            </w:tcMar>
            <w:vAlign w:val="center"/>
          </w:tcPr>
          <w:p w14:paraId="73308920" w14:textId="77777777" w:rsidR="00850C36" w:rsidRDefault="00000000">
            <w:pPr>
              <w:bidi/>
              <w:jc w:val="right"/>
            </w:pPr>
            <w:r>
              <w:rPr>
                <w:sz w:val="18"/>
              </w:rPr>
              <w:t>מופיעים רק באזור מבוגר מאחורי שער הורי</w:t>
            </w:r>
          </w:p>
        </w:tc>
      </w:tr>
      <w:tr w:rsidR="00850C36" w14:paraId="463EA1AB" w14:textId="77777777">
        <w:trPr>
          <w:jc w:val="center"/>
        </w:trPr>
        <w:tc>
          <w:tcPr>
            <w:tcW w:w="2232" w:type="dxa"/>
            <w:tcMar>
              <w:top w:w="110" w:type="dxa"/>
              <w:left w:w="130" w:type="dxa"/>
              <w:bottom w:w="110" w:type="dxa"/>
              <w:right w:w="130" w:type="dxa"/>
            </w:tcMar>
            <w:vAlign w:val="center"/>
          </w:tcPr>
          <w:p w14:paraId="0EEC8A76" w14:textId="77777777" w:rsidR="00850C36" w:rsidRDefault="00000000">
            <w:pPr>
              <w:bidi/>
              <w:jc w:val="right"/>
            </w:pPr>
            <w:r>
              <w:rPr>
                <w:sz w:val="18"/>
              </w:rPr>
              <w:t>מחיקה</w:t>
            </w:r>
          </w:p>
        </w:tc>
        <w:tc>
          <w:tcPr>
            <w:tcW w:w="6983" w:type="dxa"/>
            <w:tcMar>
              <w:top w:w="110" w:type="dxa"/>
              <w:left w:w="130" w:type="dxa"/>
              <w:bottom w:w="110" w:type="dxa"/>
              <w:right w:w="130" w:type="dxa"/>
            </w:tcMar>
            <w:vAlign w:val="center"/>
          </w:tcPr>
          <w:p w14:paraId="23887D60" w14:textId="77777777" w:rsidR="00850C36" w:rsidRDefault="00000000">
            <w:pPr>
              <w:bidi/>
              <w:jc w:val="right"/>
            </w:pPr>
            <w:r>
              <w:rPr>
                <w:sz w:val="18"/>
              </w:rPr>
              <w:t>המבוגר יכול למחוק פרופיל והתקדמות מקומית</w:t>
            </w:r>
          </w:p>
        </w:tc>
      </w:tr>
      <w:tr w:rsidR="00850C36" w14:paraId="1E99854D" w14:textId="77777777">
        <w:trPr>
          <w:jc w:val="center"/>
        </w:trPr>
        <w:tc>
          <w:tcPr>
            <w:tcW w:w="2232" w:type="dxa"/>
            <w:shd w:val="clear" w:color="auto" w:fill="EEF4F8"/>
            <w:tcMar>
              <w:top w:w="110" w:type="dxa"/>
              <w:left w:w="130" w:type="dxa"/>
              <w:bottom w:w="110" w:type="dxa"/>
              <w:right w:w="130" w:type="dxa"/>
            </w:tcMar>
            <w:vAlign w:val="center"/>
          </w:tcPr>
          <w:p w14:paraId="6BCCF622" w14:textId="77777777" w:rsidR="00850C36" w:rsidRDefault="00000000">
            <w:pPr>
              <w:bidi/>
              <w:jc w:val="right"/>
            </w:pPr>
            <w:r>
              <w:rPr>
                <w:sz w:val="18"/>
              </w:rPr>
              <w:t>מדיניות</w:t>
            </w:r>
          </w:p>
        </w:tc>
        <w:tc>
          <w:tcPr>
            <w:tcW w:w="6983" w:type="dxa"/>
            <w:shd w:val="clear" w:color="auto" w:fill="EEF4F8"/>
            <w:tcMar>
              <w:top w:w="110" w:type="dxa"/>
              <w:left w:w="130" w:type="dxa"/>
              <w:bottom w:w="110" w:type="dxa"/>
              <w:right w:w="130" w:type="dxa"/>
            </w:tcMar>
            <w:vAlign w:val="center"/>
          </w:tcPr>
          <w:p w14:paraId="310B6E76" w14:textId="77777777" w:rsidR="00850C36" w:rsidRDefault="00000000">
            <w:pPr>
              <w:bidi/>
              <w:jc w:val="right"/>
            </w:pPr>
            <w:r>
              <w:rPr>
                <w:sz w:val="18"/>
              </w:rPr>
              <w:t>מסמך פרטיות ברור בעברית ובכל שפת חנות</w:t>
            </w:r>
          </w:p>
        </w:tc>
      </w:tr>
      <w:tr w:rsidR="00850C36" w14:paraId="6794AEFB" w14:textId="77777777">
        <w:trPr>
          <w:jc w:val="center"/>
        </w:trPr>
        <w:tc>
          <w:tcPr>
            <w:tcW w:w="2232" w:type="dxa"/>
            <w:tcMar>
              <w:top w:w="110" w:type="dxa"/>
              <w:left w:w="130" w:type="dxa"/>
              <w:bottom w:w="110" w:type="dxa"/>
              <w:right w:w="130" w:type="dxa"/>
            </w:tcMar>
            <w:vAlign w:val="center"/>
          </w:tcPr>
          <w:p w14:paraId="029BAC0D" w14:textId="77777777" w:rsidR="00850C36" w:rsidRDefault="00000000">
            <w:pPr>
              <w:bidi/>
              <w:jc w:val="right"/>
            </w:pPr>
            <w:r>
              <w:rPr>
                <w:sz w:val="18"/>
              </w:rPr>
              <w:t>SDK</w:t>
            </w:r>
          </w:p>
        </w:tc>
        <w:tc>
          <w:tcPr>
            <w:tcW w:w="6983" w:type="dxa"/>
            <w:tcMar>
              <w:top w:w="110" w:type="dxa"/>
              <w:left w:w="130" w:type="dxa"/>
              <w:bottom w:w="110" w:type="dxa"/>
              <w:right w:w="130" w:type="dxa"/>
            </w:tcMar>
            <w:vAlign w:val="center"/>
          </w:tcPr>
          <w:p w14:paraId="2924105E" w14:textId="77777777" w:rsidR="00850C36" w:rsidRDefault="00000000">
            <w:pPr>
              <w:bidi/>
              <w:jc w:val="right"/>
            </w:pPr>
            <w:r>
              <w:rPr>
                <w:sz w:val="18"/>
              </w:rPr>
              <w:t>כל ספרייה חיצונית נבדקת לפני שילובה ומתועדת ברשימת נתונים</w:t>
            </w:r>
          </w:p>
        </w:tc>
      </w:tr>
    </w:tbl>
    <w:p w14:paraId="4E09B2F1" w14:textId="77777777" w:rsidR="00850C36" w:rsidRDefault="00850C36">
      <w:pPr>
        <w:spacing w:after="20"/>
      </w:pPr>
    </w:p>
    <w:p w14:paraId="6522A6A2" w14:textId="77777777" w:rsidR="00850C36" w:rsidRDefault="00000000">
      <w:pPr>
        <w:bidi/>
        <w:spacing w:after="140"/>
        <w:jc w:val="right"/>
      </w:pPr>
      <w:r>
        <w:t>לפני ההפצה יש לאמת את ההצהרות והיישום מול מדיניות החנויות והדין החל במדינות היעד. המסמך אינו ייעוץ משפטי.</w:t>
      </w:r>
    </w:p>
    <w:p w14:paraId="7D5F81F2" w14:textId="77777777" w:rsidR="00850C36" w:rsidRDefault="00000000">
      <w:r>
        <w:br w:type="page"/>
      </w:r>
    </w:p>
    <w:p w14:paraId="54090CBC" w14:textId="77777777" w:rsidR="00850C36" w:rsidRDefault="00000000">
      <w:pPr>
        <w:pStyle w:val="1"/>
        <w:bidi/>
        <w:jc w:val="right"/>
      </w:pPr>
      <w:r>
        <w:lastRenderedPageBreak/>
        <w:t>14 מודל נתונים וארכיטקטורה</w:t>
      </w:r>
    </w:p>
    <w:p w14:paraId="7A3A70D2" w14:textId="77777777" w:rsidR="00850C36" w:rsidRDefault="00000000">
      <w:pPr>
        <w:pStyle w:val="21"/>
        <w:bidi/>
        <w:jc w:val="right"/>
      </w:pPr>
      <w:r>
        <w:t>עקרונות טכניים</w:t>
      </w:r>
    </w:p>
    <w:p w14:paraId="2F07110A" w14:textId="77777777" w:rsidR="00850C36" w:rsidRDefault="00000000">
      <w:pPr>
        <w:pStyle w:val="a0"/>
        <w:bidi/>
        <w:spacing w:after="60" w:line="259" w:lineRule="auto"/>
        <w:jc w:val="right"/>
      </w:pPr>
      <w:r>
        <w:t>שמירה על Flutter כבסיס משותף ל Android ול iOS.</w:t>
      </w:r>
    </w:p>
    <w:p w14:paraId="3D258413" w14:textId="77777777" w:rsidR="00850C36" w:rsidRDefault="00000000">
      <w:pPr>
        <w:pStyle w:val="a0"/>
        <w:bidi/>
        <w:spacing w:after="60" w:line="259" w:lineRule="auto"/>
        <w:jc w:val="right"/>
      </w:pPr>
      <w:r>
        <w:t>הפרדת מנוע המשחק מנתוני התוכן ומרכיבי התצוגה.</w:t>
      </w:r>
    </w:p>
    <w:p w14:paraId="6348A5C4" w14:textId="77777777" w:rsidR="00850C36" w:rsidRDefault="00000000">
      <w:pPr>
        <w:pStyle w:val="a0"/>
        <w:bidi/>
        <w:spacing w:after="60" w:line="259" w:lineRule="auto"/>
        <w:jc w:val="right"/>
      </w:pPr>
      <w:r>
        <w:t>ניהול מצב מרכזי שנשמר בזמן סיבוב מכשיר מעבר לרקע ושחזור אפליקציה.</w:t>
      </w:r>
    </w:p>
    <w:p w14:paraId="750C3A60" w14:textId="77777777" w:rsidR="00850C36" w:rsidRDefault="00000000">
      <w:pPr>
        <w:pStyle w:val="a0"/>
        <w:bidi/>
        <w:spacing w:after="60" w:line="259" w:lineRule="auto"/>
        <w:jc w:val="right"/>
      </w:pPr>
      <w:r>
        <w:t>ניווט הצהרתי המאפשר קישורים פנימיים ושחזור מסך.</w:t>
      </w:r>
    </w:p>
    <w:p w14:paraId="71285D79" w14:textId="77777777" w:rsidR="00850C36" w:rsidRDefault="00000000">
      <w:pPr>
        <w:pStyle w:val="a0"/>
        <w:bidi/>
        <w:spacing w:after="60" w:line="259" w:lineRule="auto"/>
        <w:jc w:val="right"/>
      </w:pPr>
      <w:r>
        <w:t>מערכת עיצוב מבוססת אסימונים לצבע מרווח גופן רדיוס תנועה ונקודות שבירה.</w:t>
      </w:r>
    </w:p>
    <w:p w14:paraId="3496DAAD" w14:textId="77777777" w:rsidR="00850C36" w:rsidRDefault="00000000">
      <w:pPr>
        <w:pStyle w:val="a0"/>
        <w:bidi/>
        <w:spacing w:after="60" w:line="259" w:lineRule="auto"/>
        <w:jc w:val="right"/>
      </w:pPr>
      <w:r>
        <w:t>שירות אחסון בעל גרסאות והגירה כדי ששדרוג לא ימחק התקדמות.</w:t>
      </w:r>
    </w:p>
    <w:p w14:paraId="1A4FF218" w14:textId="77777777" w:rsidR="00850C36" w:rsidRDefault="00000000">
      <w:pPr>
        <w:pStyle w:val="a0"/>
        <w:bidi/>
        <w:spacing w:after="60" w:line="259" w:lineRule="auto"/>
        <w:jc w:val="right"/>
      </w:pPr>
      <w:r>
        <w:t>כל פותר ורמז פועלים מחוץ לעדכון הפריים כדי לשמור על תגובתיות בלוחות גדולים.</w:t>
      </w:r>
    </w:p>
    <w:p w14:paraId="080754FE" w14:textId="77777777" w:rsidR="00850C36" w:rsidRDefault="00000000">
      <w:pPr>
        <w:pStyle w:val="21"/>
        <w:bidi/>
        <w:jc w:val="right"/>
      </w:pPr>
      <w:r>
        <w:t>מבנה מוצע</w:t>
      </w:r>
    </w:p>
    <w:tbl>
      <w:tblPr>
        <w:tblStyle w:val="aff2"/>
        <w:tblW w:w="0" w:type="auto"/>
        <w:jc w:val="center"/>
        <w:tblLayout w:type="fixed"/>
        <w:tblLook w:val="04A0" w:firstRow="1" w:lastRow="0" w:firstColumn="1" w:lastColumn="0" w:noHBand="0" w:noVBand="1"/>
      </w:tblPr>
      <w:tblGrid>
        <w:gridCol w:w="2088"/>
        <w:gridCol w:w="7128"/>
      </w:tblGrid>
      <w:tr w:rsidR="00850C36" w14:paraId="6F631DE9" w14:textId="77777777">
        <w:trPr>
          <w:tblHeader/>
          <w:jc w:val="center"/>
        </w:trPr>
        <w:tc>
          <w:tcPr>
            <w:tcW w:w="2088" w:type="dxa"/>
            <w:shd w:val="clear" w:color="auto" w:fill="17324D"/>
            <w:tcMar>
              <w:top w:w="110" w:type="dxa"/>
              <w:left w:w="130" w:type="dxa"/>
              <w:bottom w:w="110" w:type="dxa"/>
              <w:right w:w="130" w:type="dxa"/>
            </w:tcMar>
            <w:vAlign w:val="center"/>
          </w:tcPr>
          <w:p w14:paraId="1C5458AF" w14:textId="77777777" w:rsidR="00850C36" w:rsidRDefault="00000000">
            <w:pPr>
              <w:bidi/>
              <w:jc w:val="center"/>
            </w:pPr>
            <w:r>
              <w:rPr>
                <w:b/>
                <w:color w:val="FFFFFF"/>
                <w:sz w:val="18"/>
              </w:rPr>
              <w:t>שכבה</w:t>
            </w:r>
          </w:p>
        </w:tc>
        <w:tc>
          <w:tcPr>
            <w:tcW w:w="7128" w:type="dxa"/>
            <w:shd w:val="clear" w:color="auto" w:fill="17324D"/>
            <w:tcMar>
              <w:top w:w="110" w:type="dxa"/>
              <w:left w:w="130" w:type="dxa"/>
              <w:bottom w:w="110" w:type="dxa"/>
              <w:right w:w="130" w:type="dxa"/>
            </w:tcMar>
            <w:vAlign w:val="center"/>
          </w:tcPr>
          <w:p w14:paraId="6ADB0531" w14:textId="77777777" w:rsidR="00850C36" w:rsidRDefault="00000000">
            <w:pPr>
              <w:bidi/>
              <w:jc w:val="center"/>
            </w:pPr>
            <w:r>
              <w:rPr>
                <w:b/>
                <w:color w:val="FFFFFF"/>
                <w:sz w:val="18"/>
              </w:rPr>
              <w:t>אחריות</w:t>
            </w:r>
          </w:p>
        </w:tc>
      </w:tr>
      <w:tr w:rsidR="00850C36" w14:paraId="5923BC5F" w14:textId="77777777">
        <w:trPr>
          <w:jc w:val="center"/>
        </w:trPr>
        <w:tc>
          <w:tcPr>
            <w:tcW w:w="2088" w:type="dxa"/>
            <w:tcMar>
              <w:top w:w="110" w:type="dxa"/>
              <w:left w:w="130" w:type="dxa"/>
              <w:bottom w:w="110" w:type="dxa"/>
              <w:right w:w="130" w:type="dxa"/>
            </w:tcMar>
            <w:vAlign w:val="center"/>
          </w:tcPr>
          <w:p w14:paraId="487F7040" w14:textId="77777777" w:rsidR="00850C36" w:rsidRDefault="00000000">
            <w:pPr>
              <w:bidi/>
              <w:jc w:val="right"/>
            </w:pPr>
            <w:r>
              <w:rPr>
                <w:sz w:val="18"/>
              </w:rPr>
              <w:t>Domain</w:t>
            </w:r>
          </w:p>
        </w:tc>
        <w:tc>
          <w:tcPr>
            <w:tcW w:w="7128" w:type="dxa"/>
            <w:tcMar>
              <w:top w:w="110" w:type="dxa"/>
              <w:left w:w="130" w:type="dxa"/>
              <w:bottom w:w="110" w:type="dxa"/>
              <w:right w:w="130" w:type="dxa"/>
            </w:tcMar>
            <w:vAlign w:val="center"/>
          </w:tcPr>
          <w:p w14:paraId="5C0223C9" w14:textId="77777777" w:rsidR="00850C36" w:rsidRDefault="00000000">
            <w:pPr>
              <w:bidi/>
              <w:jc w:val="right"/>
            </w:pPr>
            <w:r>
              <w:rPr>
                <w:sz w:val="18"/>
              </w:rPr>
              <w:t>חוקי משחק אריחים פתרון אימות ניקוד ומודלי שלב</w:t>
            </w:r>
          </w:p>
        </w:tc>
      </w:tr>
      <w:tr w:rsidR="00850C36" w14:paraId="5E5FDCC2" w14:textId="77777777">
        <w:trPr>
          <w:jc w:val="center"/>
        </w:trPr>
        <w:tc>
          <w:tcPr>
            <w:tcW w:w="2088" w:type="dxa"/>
            <w:shd w:val="clear" w:color="auto" w:fill="EEF4F8"/>
            <w:tcMar>
              <w:top w:w="110" w:type="dxa"/>
              <w:left w:w="130" w:type="dxa"/>
              <w:bottom w:w="110" w:type="dxa"/>
              <w:right w:w="130" w:type="dxa"/>
            </w:tcMar>
            <w:vAlign w:val="center"/>
          </w:tcPr>
          <w:p w14:paraId="4AFE66FF" w14:textId="77777777" w:rsidR="00850C36" w:rsidRDefault="00000000">
            <w:pPr>
              <w:bidi/>
              <w:jc w:val="right"/>
            </w:pPr>
            <w:r>
              <w:rPr>
                <w:sz w:val="18"/>
              </w:rPr>
              <w:t>Content</w:t>
            </w:r>
          </w:p>
        </w:tc>
        <w:tc>
          <w:tcPr>
            <w:tcW w:w="7128" w:type="dxa"/>
            <w:shd w:val="clear" w:color="auto" w:fill="EEF4F8"/>
            <w:tcMar>
              <w:top w:w="110" w:type="dxa"/>
              <w:left w:w="130" w:type="dxa"/>
              <w:bottom w:w="110" w:type="dxa"/>
              <w:right w:w="130" w:type="dxa"/>
            </w:tcMar>
            <w:vAlign w:val="center"/>
          </w:tcPr>
          <w:p w14:paraId="1CC2205A" w14:textId="77777777" w:rsidR="00850C36" w:rsidRDefault="00000000">
            <w:pPr>
              <w:bidi/>
              <w:jc w:val="right"/>
            </w:pPr>
            <w:r>
              <w:rPr>
                <w:sz w:val="18"/>
              </w:rPr>
              <w:t>עולמות שלבים מטרות למידה רמזים ותרגומים</w:t>
            </w:r>
          </w:p>
        </w:tc>
      </w:tr>
      <w:tr w:rsidR="00850C36" w14:paraId="57074E86" w14:textId="77777777">
        <w:trPr>
          <w:jc w:val="center"/>
        </w:trPr>
        <w:tc>
          <w:tcPr>
            <w:tcW w:w="2088" w:type="dxa"/>
            <w:tcMar>
              <w:top w:w="110" w:type="dxa"/>
              <w:left w:w="130" w:type="dxa"/>
              <w:bottom w:w="110" w:type="dxa"/>
              <w:right w:w="130" w:type="dxa"/>
            </w:tcMar>
            <w:vAlign w:val="center"/>
          </w:tcPr>
          <w:p w14:paraId="1EA4E3EF" w14:textId="77777777" w:rsidR="00850C36" w:rsidRDefault="00000000">
            <w:pPr>
              <w:bidi/>
              <w:jc w:val="right"/>
            </w:pPr>
            <w:r>
              <w:rPr>
                <w:sz w:val="18"/>
              </w:rPr>
              <w:t>Application</w:t>
            </w:r>
          </w:p>
        </w:tc>
        <w:tc>
          <w:tcPr>
            <w:tcW w:w="7128" w:type="dxa"/>
            <w:tcMar>
              <w:top w:w="110" w:type="dxa"/>
              <w:left w:w="130" w:type="dxa"/>
              <w:bottom w:w="110" w:type="dxa"/>
              <w:right w:w="130" w:type="dxa"/>
            </w:tcMar>
            <w:vAlign w:val="center"/>
          </w:tcPr>
          <w:p w14:paraId="36C8F90E" w14:textId="77777777" w:rsidR="00850C36" w:rsidRDefault="00000000">
            <w:pPr>
              <w:bidi/>
              <w:jc w:val="right"/>
            </w:pPr>
            <w:r>
              <w:rPr>
                <w:sz w:val="18"/>
              </w:rPr>
              <w:t>מצבי משחק התקדמות פעילות מורה ופקודות משתמש</w:t>
            </w:r>
          </w:p>
        </w:tc>
      </w:tr>
      <w:tr w:rsidR="00850C36" w14:paraId="38CC367E" w14:textId="77777777">
        <w:trPr>
          <w:jc w:val="center"/>
        </w:trPr>
        <w:tc>
          <w:tcPr>
            <w:tcW w:w="2088" w:type="dxa"/>
            <w:shd w:val="clear" w:color="auto" w:fill="EEF4F8"/>
            <w:tcMar>
              <w:top w:w="110" w:type="dxa"/>
              <w:left w:w="130" w:type="dxa"/>
              <w:bottom w:w="110" w:type="dxa"/>
              <w:right w:w="130" w:type="dxa"/>
            </w:tcMar>
            <w:vAlign w:val="center"/>
          </w:tcPr>
          <w:p w14:paraId="4E5C4C9C" w14:textId="77777777" w:rsidR="00850C36" w:rsidRDefault="00000000">
            <w:pPr>
              <w:bidi/>
              <w:jc w:val="right"/>
            </w:pPr>
            <w:r>
              <w:rPr>
                <w:sz w:val="18"/>
              </w:rPr>
              <w:t>Presentation</w:t>
            </w:r>
          </w:p>
        </w:tc>
        <w:tc>
          <w:tcPr>
            <w:tcW w:w="7128" w:type="dxa"/>
            <w:shd w:val="clear" w:color="auto" w:fill="EEF4F8"/>
            <w:tcMar>
              <w:top w:w="110" w:type="dxa"/>
              <w:left w:w="130" w:type="dxa"/>
              <w:bottom w:w="110" w:type="dxa"/>
              <w:right w:w="130" w:type="dxa"/>
            </w:tcMar>
            <w:vAlign w:val="center"/>
          </w:tcPr>
          <w:p w14:paraId="45F3E605" w14:textId="77777777" w:rsidR="00850C36" w:rsidRDefault="00000000">
            <w:pPr>
              <w:bidi/>
              <w:jc w:val="right"/>
            </w:pPr>
            <w:r>
              <w:rPr>
                <w:sz w:val="18"/>
              </w:rPr>
              <w:t>מסכים רכיבים אנימציה רספונסיביות ונגישות</w:t>
            </w:r>
          </w:p>
        </w:tc>
      </w:tr>
      <w:tr w:rsidR="00850C36" w14:paraId="0DA34A08" w14:textId="77777777">
        <w:trPr>
          <w:jc w:val="center"/>
        </w:trPr>
        <w:tc>
          <w:tcPr>
            <w:tcW w:w="2088" w:type="dxa"/>
            <w:tcMar>
              <w:top w:w="110" w:type="dxa"/>
              <w:left w:w="130" w:type="dxa"/>
              <w:bottom w:w="110" w:type="dxa"/>
              <w:right w:w="130" w:type="dxa"/>
            </w:tcMar>
            <w:vAlign w:val="center"/>
          </w:tcPr>
          <w:p w14:paraId="0D53501A" w14:textId="77777777" w:rsidR="00850C36" w:rsidRDefault="00000000">
            <w:pPr>
              <w:bidi/>
              <w:jc w:val="right"/>
            </w:pPr>
            <w:r>
              <w:rPr>
                <w:sz w:val="18"/>
              </w:rPr>
              <w:t>Infrastructure</w:t>
            </w:r>
          </w:p>
        </w:tc>
        <w:tc>
          <w:tcPr>
            <w:tcW w:w="7128" w:type="dxa"/>
            <w:tcMar>
              <w:top w:w="110" w:type="dxa"/>
              <w:left w:w="130" w:type="dxa"/>
              <w:bottom w:w="110" w:type="dxa"/>
              <w:right w:w="130" w:type="dxa"/>
            </w:tcMar>
            <w:vAlign w:val="center"/>
          </w:tcPr>
          <w:p w14:paraId="50349E21" w14:textId="77777777" w:rsidR="00850C36" w:rsidRDefault="00000000">
            <w:pPr>
              <w:bidi/>
              <w:jc w:val="right"/>
            </w:pPr>
            <w:r>
              <w:rPr>
                <w:sz w:val="18"/>
              </w:rPr>
              <w:t>אחסון מקומי אנליטיקה צליל חבילות תוכן ושירותי חנות</w:t>
            </w:r>
          </w:p>
        </w:tc>
      </w:tr>
    </w:tbl>
    <w:p w14:paraId="4C5BD9EA" w14:textId="77777777" w:rsidR="00850C36" w:rsidRDefault="00850C36">
      <w:pPr>
        <w:spacing w:after="20"/>
      </w:pPr>
    </w:p>
    <w:p w14:paraId="7AC3CB02" w14:textId="77777777" w:rsidR="00850C36" w:rsidRDefault="00000000">
      <w:pPr>
        <w:pStyle w:val="21"/>
        <w:bidi/>
        <w:jc w:val="right"/>
      </w:pPr>
      <w:r>
        <w:t>סכמת שלב</w:t>
      </w:r>
    </w:p>
    <w:tbl>
      <w:tblPr>
        <w:tblStyle w:val="aff2"/>
        <w:tblW w:w="0" w:type="auto"/>
        <w:jc w:val="center"/>
        <w:tblLayout w:type="fixed"/>
        <w:tblLook w:val="04A0" w:firstRow="1" w:lastRow="0" w:firstColumn="1" w:lastColumn="0" w:noHBand="0" w:noVBand="1"/>
      </w:tblPr>
      <w:tblGrid>
        <w:gridCol w:w="1872"/>
        <w:gridCol w:w="1800"/>
        <w:gridCol w:w="1224"/>
        <w:gridCol w:w="4320"/>
      </w:tblGrid>
      <w:tr w:rsidR="00850C36" w14:paraId="6AC72E29" w14:textId="77777777">
        <w:trPr>
          <w:tblHeader/>
          <w:jc w:val="center"/>
        </w:trPr>
        <w:tc>
          <w:tcPr>
            <w:tcW w:w="1872" w:type="dxa"/>
            <w:shd w:val="clear" w:color="auto" w:fill="17324D"/>
            <w:tcMar>
              <w:top w:w="110" w:type="dxa"/>
              <w:left w:w="130" w:type="dxa"/>
              <w:bottom w:w="110" w:type="dxa"/>
              <w:right w:w="130" w:type="dxa"/>
            </w:tcMar>
            <w:vAlign w:val="center"/>
          </w:tcPr>
          <w:p w14:paraId="4450063C" w14:textId="77777777" w:rsidR="00850C36" w:rsidRDefault="00000000">
            <w:pPr>
              <w:bidi/>
              <w:jc w:val="center"/>
            </w:pPr>
            <w:r>
              <w:rPr>
                <w:b/>
                <w:color w:val="FFFFFF"/>
                <w:sz w:val="17"/>
              </w:rPr>
              <w:t>שדה</w:t>
            </w:r>
          </w:p>
        </w:tc>
        <w:tc>
          <w:tcPr>
            <w:tcW w:w="1800" w:type="dxa"/>
            <w:shd w:val="clear" w:color="auto" w:fill="17324D"/>
            <w:tcMar>
              <w:top w:w="110" w:type="dxa"/>
              <w:left w:w="130" w:type="dxa"/>
              <w:bottom w:w="110" w:type="dxa"/>
              <w:right w:w="130" w:type="dxa"/>
            </w:tcMar>
            <w:vAlign w:val="center"/>
          </w:tcPr>
          <w:p w14:paraId="4D0C0509" w14:textId="77777777" w:rsidR="00850C36" w:rsidRDefault="00000000">
            <w:pPr>
              <w:bidi/>
              <w:jc w:val="center"/>
            </w:pPr>
            <w:r>
              <w:rPr>
                <w:b/>
                <w:color w:val="FFFFFF"/>
                <w:sz w:val="17"/>
              </w:rPr>
              <w:t>סוג</w:t>
            </w:r>
          </w:p>
        </w:tc>
        <w:tc>
          <w:tcPr>
            <w:tcW w:w="1224" w:type="dxa"/>
            <w:shd w:val="clear" w:color="auto" w:fill="17324D"/>
            <w:tcMar>
              <w:top w:w="110" w:type="dxa"/>
              <w:left w:w="130" w:type="dxa"/>
              <w:bottom w:w="110" w:type="dxa"/>
              <w:right w:w="130" w:type="dxa"/>
            </w:tcMar>
            <w:vAlign w:val="center"/>
          </w:tcPr>
          <w:p w14:paraId="612A10EB" w14:textId="77777777" w:rsidR="00850C36" w:rsidRDefault="00000000">
            <w:pPr>
              <w:bidi/>
              <w:jc w:val="center"/>
            </w:pPr>
            <w:r>
              <w:rPr>
                <w:b/>
                <w:color w:val="FFFFFF"/>
                <w:sz w:val="17"/>
              </w:rPr>
              <w:t>חובה</w:t>
            </w:r>
          </w:p>
        </w:tc>
        <w:tc>
          <w:tcPr>
            <w:tcW w:w="4320" w:type="dxa"/>
            <w:shd w:val="clear" w:color="auto" w:fill="17324D"/>
            <w:tcMar>
              <w:top w:w="110" w:type="dxa"/>
              <w:left w:w="130" w:type="dxa"/>
              <w:bottom w:w="110" w:type="dxa"/>
              <w:right w:w="130" w:type="dxa"/>
            </w:tcMar>
            <w:vAlign w:val="center"/>
          </w:tcPr>
          <w:p w14:paraId="25D801BB" w14:textId="77777777" w:rsidR="00850C36" w:rsidRDefault="00000000">
            <w:pPr>
              <w:bidi/>
              <w:jc w:val="center"/>
            </w:pPr>
            <w:r>
              <w:rPr>
                <w:b/>
                <w:color w:val="FFFFFF"/>
                <w:sz w:val="17"/>
              </w:rPr>
              <w:t>תיאור</w:t>
            </w:r>
          </w:p>
        </w:tc>
      </w:tr>
      <w:tr w:rsidR="00850C36" w14:paraId="68B54397" w14:textId="77777777">
        <w:trPr>
          <w:jc w:val="center"/>
        </w:trPr>
        <w:tc>
          <w:tcPr>
            <w:tcW w:w="1872" w:type="dxa"/>
            <w:tcMar>
              <w:top w:w="110" w:type="dxa"/>
              <w:left w:w="130" w:type="dxa"/>
              <w:bottom w:w="110" w:type="dxa"/>
              <w:right w:w="130" w:type="dxa"/>
            </w:tcMar>
            <w:vAlign w:val="center"/>
          </w:tcPr>
          <w:p w14:paraId="7642C2D1" w14:textId="77777777" w:rsidR="00850C36" w:rsidRDefault="00000000">
            <w:pPr>
              <w:bidi/>
              <w:jc w:val="right"/>
            </w:pPr>
            <w:r>
              <w:rPr>
                <w:sz w:val="17"/>
              </w:rPr>
              <w:t>id</w:t>
            </w:r>
          </w:p>
        </w:tc>
        <w:tc>
          <w:tcPr>
            <w:tcW w:w="1800" w:type="dxa"/>
            <w:tcMar>
              <w:top w:w="110" w:type="dxa"/>
              <w:left w:w="130" w:type="dxa"/>
              <w:bottom w:w="110" w:type="dxa"/>
              <w:right w:w="130" w:type="dxa"/>
            </w:tcMar>
            <w:vAlign w:val="center"/>
          </w:tcPr>
          <w:p w14:paraId="7A38C9BA" w14:textId="77777777" w:rsidR="00850C36" w:rsidRDefault="00000000">
            <w:pPr>
              <w:bidi/>
              <w:jc w:val="right"/>
            </w:pPr>
            <w:r>
              <w:rPr>
                <w:sz w:val="17"/>
              </w:rPr>
              <w:t>מחרוזת</w:t>
            </w:r>
          </w:p>
        </w:tc>
        <w:tc>
          <w:tcPr>
            <w:tcW w:w="1224" w:type="dxa"/>
            <w:tcMar>
              <w:top w:w="110" w:type="dxa"/>
              <w:left w:w="130" w:type="dxa"/>
              <w:bottom w:w="110" w:type="dxa"/>
              <w:right w:w="130" w:type="dxa"/>
            </w:tcMar>
            <w:vAlign w:val="center"/>
          </w:tcPr>
          <w:p w14:paraId="6F9FE3DF" w14:textId="77777777" w:rsidR="00850C36" w:rsidRDefault="00000000">
            <w:pPr>
              <w:bidi/>
              <w:jc w:val="right"/>
            </w:pPr>
            <w:r>
              <w:rPr>
                <w:sz w:val="17"/>
              </w:rPr>
              <w:t>כן</w:t>
            </w:r>
          </w:p>
        </w:tc>
        <w:tc>
          <w:tcPr>
            <w:tcW w:w="4320" w:type="dxa"/>
            <w:tcMar>
              <w:top w:w="110" w:type="dxa"/>
              <w:left w:w="130" w:type="dxa"/>
              <w:bottom w:w="110" w:type="dxa"/>
              <w:right w:w="130" w:type="dxa"/>
            </w:tcMar>
            <w:vAlign w:val="center"/>
          </w:tcPr>
          <w:p w14:paraId="63F5D33A" w14:textId="77777777" w:rsidR="00850C36" w:rsidRDefault="00000000">
            <w:pPr>
              <w:bidi/>
              <w:jc w:val="right"/>
            </w:pPr>
            <w:r>
              <w:rPr>
                <w:sz w:val="17"/>
              </w:rPr>
              <w:t>מזהה קבוע שאינו משתנה בין גרסאות</w:t>
            </w:r>
          </w:p>
        </w:tc>
      </w:tr>
      <w:tr w:rsidR="00850C36" w14:paraId="3165F3A2" w14:textId="77777777">
        <w:trPr>
          <w:jc w:val="center"/>
        </w:trPr>
        <w:tc>
          <w:tcPr>
            <w:tcW w:w="1872" w:type="dxa"/>
            <w:shd w:val="clear" w:color="auto" w:fill="EEF4F8"/>
            <w:tcMar>
              <w:top w:w="110" w:type="dxa"/>
              <w:left w:w="130" w:type="dxa"/>
              <w:bottom w:w="110" w:type="dxa"/>
              <w:right w:w="130" w:type="dxa"/>
            </w:tcMar>
            <w:vAlign w:val="center"/>
          </w:tcPr>
          <w:p w14:paraId="0CEEEACD" w14:textId="77777777" w:rsidR="00850C36" w:rsidRDefault="00000000">
            <w:pPr>
              <w:bidi/>
              <w:jc w:val="right"/>
            </w:pPr>
            <w:r>
              <w:rPr>
                <w:sz w:val="17"/>
              </w:rPr>
              <w:t>worldId</w:t>
            </w:r>
          </w:p>
        </w:tc>
        <w:tc>
          <w:tcPr>
            <w:tcW w:w="1800" w:type="dxa"/>
            <w:shd w:val="clear" w:color="auto" w:fill="EEF4F8"/>
            <w:tcMar>
              <w:top w:w="110" w:type="dxa"/>
              <w:left w:w="130" w:type="dxa"/>
              <w:bottom w:w="110" w:type="dxa"/>
              <w:right w:w="130" w:type="dxa"/>
            </w:tcMar>
            <w:vAlign w:val="center"/>
          </w:tcPr>
          <w:p w14:paraId="44B26003" w14:textId="77777777" w:rsidR="00850C36" w:rsidRDefault="00000000">
            <w:pPr>
              <w:bidi/>
              <w:jc w:val="right"/>
            </w:pPr>
            <w:r>
              <w:rPr>
                <w:sz w:val="17"/>
              </w:rPr>
              <w:t>מחרוזת</w:t>
            </w:r>
          </w:p>
        </w:tc>
        <w:tc>
          <w:tcPr>
            <w:tcW w:w="1224" w:type="dxa"/>
            <w:shd w:val="clear" w:color="auto" w:fill="EEF4F8"/>
            <w:tcMar>
              <w:top w:w="110" w:type="dxa"/>
              <w:left w:w="130" w:type="dxa"/>
              <w:bottom w:w="110" w:type="dxa"/>
              <w:right w:w="130" w:type="dxa"/>
            </w:tcMar>
            <w:vAlign w:val="center"/>
          </w:tcPr>
          <w:p w14:paraId="0A1A2D02" w14:textId="77777777" w:rsidR="00850C36" w:rsidRDefault="00000000">
            <w:pPr>
              <w:bidi/>
              <w:jc w:val="right"/>
            </w:pPr>
            <w:r>
              <w:rPr>
                <w:sz w:val="17"/>
              </w:rPr>
              <w:t>כן</w:t>
            </w:r>
          </w:p>
        </w:tc>
        <w:tc>
          <w:tcPr>
            <w:tcW w:w="4320" w:type="dxa"/>
            <w:shd w:val="clear" w:color="auto" w:fill="EEF4F8"/>
            <w:tcMar>
              <w:top w:w="110" w:type="dxa"/>
              <w:left w:w="130" w:type="dxa"/>
              <w:bottom w:w="110" w:type="dxa"/>
              <w:right w:w="130" w:type="dxa"/>
            </w:tcMar>
            <w:vAlign w:val="center"/>
          </w:tcPr>
          <w:p w14:paraId="293D5801" w14:textId="77777777" w:rsidR="00850C36" w:rsidRDefault="00000000">
            <w:pPr>
              <w:bidi/>
              <w:jc w:val="right"/>
            </w:pPr>
            <w:r>
              <w:rPr>
                <w:sz w:val="17"/>
              </w:rPr>
              <w:t>שיוך לעולם</w:t>
            </w:r>
          </w:p>
        </w:tc>
      </w:tr>
      <w:tr w:rsidR="00850C36" w14:paraId="2202FBDB" w14:textId="77777777">
        <w:trPr>
          <w:jc w:val="center"/>
        </w:trPr>
        <w:tc>
          <w:tcPr>
            <w:tcW w:w="1872" w:type="dxa"/>
            <w:tcMar>
              <w:top w:w="110" w:type="dxa"/>
              <w:left w:w="130" w:type="dxa"/>
              <w:bottom w:w="110" w:type="dxa"/>
              <w:right w:w="130" w:type="dxa"/>
            </w:tcMar>
            <w:vAlign w:val="center"/>
          </w:tcPr>
          <w:p w14:paraId="2F405C74" w14:textId="77777777" w:rsidR="00850C36" w:rsidRDefault="00000000">
            <w:pPr>
              <w:bidi/>
              <w:jc w:val="right"/>
            </w:pPr>
            <w:r>
              <w:rPr>
                <w:sz w:val="17"/>
              </w:rPr>
              <w:t>grid</w:t>
            </w:r>
          </w:p>
        </w:tc>
        <w:tc>
          <w:tcPr>
            <w:tcW w:w="1800" w:type="dxa"/>
            <w:tcMar>
              <w:top w:w="110" w:type="dxa"/>
              <w:left w:w="130" w:type="dxa"/>
              <w:bottom w:w="110" w:type="dxa"/>
              <w:right w:w="130" w:type="dxa"/>
            </w:tcMar>
            <w:vAlign w:val="center"/>
          </w:tcPr>
          <w:p w14:paraId="5327965F" w14:textId="77777777" w:rsidR="00850C36" w:rsidRDefault="00000000">
            <w:pPr>
              <w:bidi/>
              <w:jc w:val="right"/>
            </w:pPr>
            <w:r>
              <w:rPr>
                <w:sz w:val="17"/>
              </w:rPr>
              <w:t>מספר אי זוגי</w:t>
            </w:r>
          </w:p>
        </w:tc>
        <w:tc>
          <w:tcPr>
            <w:tcW w:w="1224" w:type="dxa"/>
            <w:tcMar>
              <w:top w:w="110" w:type="dxa"/>
              <w:left w:w="130" w:type="dxa"/>
              <w:bottom w:w="110" w:type="dxa"/>
              <w:right w:w="130" w:type="dxa"/>
            </w:tcMar>
            <w:vAlign w:val="center"/>
          </w:tcPr>
          <w:p w14:paraId="30C09840" w14:textId="77777777" w:rsidR="00850C36" w:rsidRDefault="00000000">
            <w:pPr>
              <w:bidi/>
              <w:jc w:val="right"/>
            </w:pPr>
            <w:r>
              <w:rPr>
                <w:sz w:val="17"/>
              </w:rPr>
              <w:t>כן</w:t>
            </w:r>
          </w:p>
        </w:tc>
        <w:tc>
          <w:tcPr>
            <w:tcW w:w="4320" w:type="dxa"/>
            <w:tcMar>
              <w:top w:w="110" w:type="dxa"/>
              <w:left w:w="130" w:type="dxa"/>
              <w:bottom w:w="110" w:type="dxa"/>
              <w:right w:w="130" w:type="dxa"/>
            </w:tcMar>
            <w:vAlign w:val="center"/>
          </w:tcPr>
          <w:p w14:paraId="679D8BA4" w14:textId="77777777" w:rsidR="00850C36" w:rsidRDefault="00000000">
            <w:pPr>
              <w:bidi/>
              <w:jc w:val="right"/>
            </w:pPr>
            <w:r>
              <w:rPr>
                <w:sz w:val="17"/>
              </w:rPr>
              <w:t>3 5 7 או 9 בהשקה</w:t>
            </w:r>
          </w:p>
        </w:tc>
      </w:tr>
      <w:tr w:rsidR="00850C36" w14:paraId="1DB33ECB" w14:textId="77777777">
        <w:trPr>
          <w:jc w:val="center"/>
        </w:trPr>
        <w:tc>
          <w:tcPr>
            <w:tcW w:w="1872" w:type="dxa"/>
            <w:shd w:val="clear" w:color="auto" w:fill="EEF4F8"/>
            <w:tcMar>
              <w:top w:w="110" w:type="dxa"/>
              <w:left w:w="130" w:type="dxa"/>
              <w:bottom w:w="110" w:type="dxa"/>
              <w:right w:w="130" w:type="dxa"/>
            </w:tcMar>
            <w:vAlign w:val="center"/>
          </w:tcPr>
          <w:p w14:paraId="6784BBE6" w14:textId="77777777" w:rsidR="00850C36" w:rsidRDefault="00000000">
            <w:pPr>
              <w:bidi/>
              <w:jc w:val="right"/>
            </w:pPr>
            <w:r>
              <w:rPr>
                <w:sz w:val="17"/>
              </w:rPr>
              <w:t>target</w:t>
            </w:r>
          </w:p>
        </w:tc>
        <w:tc>
          <w:tcPr>
            <w:tcW w:w="1800" w:type="dxa"/>
            <w:shd w:val="clear" w:color="auto" w:fill="EEF4F8"/>
            <w:tcMar>
              <w:top w:w="110" w:type="dxa"/>
              <w:left w:w="130" w:type="dxa"/>
              <w:bottom w:w="110" w:type="dxa"/>
              <w:right w:w="130" w:type="dxa"/>
            </w:tcMar>
            <w:vAlign w:val="center"/>
          </w:tcPr>
          <w:p w14:paraId="6A29615C" w14:textId="77777777" w:rsidR="00850C36" w:rsidRDefault="00000000">
            <w:pPr>
              <w:bidi/>
              <w:jc w:val="right"/>
            </w:pPr>
            <w:r>
              <w:rPr>
                <w:sz w:val="17"/>
              </w:rPr>
              <w:t>מספר</w:t>
            </w:r>
          </w:p>
        </w:tc>
        <w:tc>
          <w:tcPr>
            <w:tcW w:w="1224" w:type="dxa"/>
            <w:shd w:val="clear" w:color="auto" w:fill="EEF4F8"/>
            <w:tcMar>
              <w:top w:w="110" w:type="dxa"/>
              <w:left w:w="130" w:type="dxa"/>
              <w:bottom w:w="110" w:type="dxa"/>
              <w:right w:w="130" w:type="dxa"/>
            </w:tcMar>
            <w:vAlign w:val="center"/>
          </w:tcPr>
          <w:p w14:paraId="5088FB76" w14:textId="77777777" w:rsidR="00850C36" w:rsidRDefault="00000000">
            <w:pPr>
              <w:bidi/>
              <w:jc w:val="right"/>
            </w:pPr>
            <w:r>
              <w:rPr>
                <w:sz w:val="17"/>
              </w:rPr>
              <w:t>כן</w:t>
            </w:r>
          </w:p>
        </w:tc>
        <w:tc>
          <w:tcPr>
            <w:tcW w:w="4320" w:type="dxa"/>
            <w:shd w:val="clear" w:color="auto" w:fill="EEF4F8"/>
            <w:tcMar>
              <w:top w:w="110" w:type="dxa"/>
              <w:left w:w="130" w:type="dxa"/>
              <w:bottom w:w="110" w:type="dxa"/>
              <w:right w:w="130" w:type="dxa"/>
            </w:tcMar>
            <w:vAlign w:val="center"/>
          </w:tcPr>
          <w:p w14:paraId="3223AD11" w14:textId="77777777" w:rsidR="00850C36" w:rsidRDefault="00000000">
            <w:pPr>
              <w:bidi/>
              <w:jc w:val="right"/>
            </w:pPr>
            <w:r>
              <w:rPr>
                <w:sz w:val="17"/>
              </w:rPr>
              <w:t>ערך הליבה</w:t>
            </w:r>
          </w:p>
        </w:tc>
      </w:tr>
      <w:tr w:rsidR="00850C36" w14:paraId="7FD13F33" w14:textId="77777777">
        <w:trPr>
          <w:jc w:val="center"/>
        </w:trPr>
        <w:tc>
          <w:tcPr>
            <w:tcW w:w="1872" w:type="dxa"/>
            <w:tcMar>
              <w:top w:w="110" w:type="dxa"/>
              <w:left w:w="130" w:type="dxa"/>
              <w:bottom w:w="110" w:type="dxa"/>
              <w:right w:w="130" w:type="dxa"/>
            </w:tcMar>
            <w:vAlign w:val="center"/>
          </w:tcPr>
          <w:p w14:paraId="007CAE84" w14:textId="77777777" w:rsidR="00850C36" w:rsidRDefault="00000000">
            <w:pPr>
              <w:bidi/>
              <w:jc w:val="right"/>
            </w:pPr>
            <w:r>
              <w:rPr>
                <w:sz w:val="17"/>
              </w:rPr>
              <w:t>tiles</w:t>
            </w:r>
          </w:p>
        </w:tc>
        <w:tc>
          <w:tcPr>
            <w:tcW w:w="1800" w:type="dxa"/>
            <w:tcMar>
              <w:top w:w="110" w:type="dxa"/>
              <w:left w:w="130" w:type="dxa"/>
              <w:bottom w:w="110" w:type="dxa"/>
              <w:right w:w="130" w:type="dxa"/>
            </w:tcMar>
            <w:vAlign w:val="center"/>
          </w:tcPr>
          <w:p w14:paraId="4A3FBD58" w14:textId="77777777" w:rsidR="00850C36" w:rsidRDefault="00000000">
            <w:pPr>
              <w:bidi/>
              <w:jc w:val="right"/>
            </w:pPr>
            <w:r>
              <w:rPr>
                <w:sz w:val="17"/>
              </w:rPr>
              <w:t>מערך</w:t>
            </w:r>
          </w:p>
        </w:tc>
        <w:tc>
          <w:tcPr>
            <w:tcW w:w="1224" w:type="dxa"/>
            <w:tcMar>
              <w:top w:w="110" w:type="dxa"/>
              <w:left w:w="130" w:type="dxa"/>
              <w:bottom w:w="110" w:type="dxa"/>
              <w:right w:w="130" w:type="dxa"/>
            </w:tcMar>
            <w:vAlign w:val="center"/>
          </w:tcPr>
          <w:p w14:paraId="0A4FA613" w14:textId="77777777" w:rsidR="00850C36" w:rsidRDefault="00000000">
            <w:pPr>
              <w:bidi/>
              <w:jc w:val="right"/>
            </w:pPr>
            <w:r>
              <w:rPr>
                <w:sz w:val="17"/>
              </w:rPr>
              <w:t>כן</w:t>
            </w:r>
          </w:p>
        </w:tc>
        <w:tc>
          <w:tcPr>
            <w:tcW w:w="4320" w:type="dxa"/>
            <w:tcMar>
              <w:top w:w="110" w:type="dxa"/>
              <w:left w:w="130" w:type="dxa"/>
              <w:bottom w:w="110" w:type="dxa"/>
              <w:right w:w="130" w:type="dxa"/>
            </w:tcMar>
            <w:vAlign w:val="center"/>
          </w:tcPr>
          <w:p w14:paraId="2CA2E252" w14:textId="77777777" w:rsidR="00850C36" w:rsidRDefault="00000000">
            <w:pPr>
              <w:bidi/>
              <w:jc w:val="right"/>
            </w:pPr>
            <w:r>
              <w:rPr>
                <w:sz w:val="17"/>
              </w:rPr>
              <w:t>סוג ערך מיקום ומידע נוסף לכל אריח</w:t>
            </w:r>
          </w:p>
        </w:tc>
      </w:tr>
      <w:tr w:rsidR="00850C36" w14:paraId="13720C4C" w14:textId="77777777">
        <w:trPr>
          <w:jc w:val="center"/>
        </w:trPr>
        <w:tc>
          <w:tcPr>
            <w:tcW w:w="1872" w:type="dxa"/>
            <w:shd w:val="clear" w:color="auto" w:fill="EEF4F8"/>
            <w:tcMar>
              <w:top w:w="110" w:type="dxa"/>
              <w:left w:w="130" w:type="dxa"/>
              <w:bottom w:w="110" w:type="dxa"/>
              <w:right w:w="130" w:type="dxa"/>
            </w:tcMar>
            <w:vAlign w:val="center"/>
          </w:tcPr>
          <w:p w14:paraId="19727872" w14:textId="77777777" w:rsidR="00850C36" w:rsidRDefault="00000000">
            <w:pPr>
              <w:bidi/>
              <w:jc w:val="right"/>
            </w:pPr>
            <w:r>
              <w:rPr>
                <w:sz w:val="17"/>
              </w:rPr>
              <w:t>learningGoals</w:t>
            </w:r>
          </w:p>
        </w:tc>
        <w:tc>
          <w:tcPr>
            <w:tcW w:w="1800" w:type="dxa"/>
            <w:shd w:val="clear" w:color="auto" w:fill="EEF4F8"/>
            <w:tcMar>
              <w:top w:w="110" w:type="dxa"/>
              <w:left w:w="130" w:type="dxa"/>
              <w:bottom w:w="110" w:type="dxa"/>
              <w:right w:w="130" w:type="dxa"/>
            </w:tcMar>
            <w:vAlign w:val="center"/>
          </w:tcPr>
          <w:p w14:paraId="57837D10" w14:textId="77777777" w:rsidR="00850C36" w:rsidRDefault="00000000">
            <w:pPr>
              <w:bidi/>
              <w:jc w:val="right"/>
            </w:pPr>
            <w:r>
              <w:rPr>
                <w:sz w:val="17"/>
              </w:rPr>
              <w:t>מערך</w:t>
            </w:r>
          </w:p>
        </w:tc>
        <w:tc>
          <w:tcPr>
            <w:tcW w:w="1224" w:type="dxa"/>
            <w:shd w:val="clear" w:color="auto" w:fill="EEF4F8"/>
            <w:tcMar>
              <w:top w:w="110" w:type="dxa"/>
              <w:left w:w="130" w:type="dxa"/>
              <w:bottom w:w="110" w:type="dxa"/>
              <w:right w:w="130" w:type="dxa"/>
            </w:tcMar>
            <w:vAlign w:val="center"/>
          </w:tcPr>
          <w:p w14:paraId="6A61ABDF" w14:textId="77777777" w:rsidR="00850C36" w:rsidRDefault="00000000">
            <w:pPr>
              <w:bidi/>
              <w:jc w:val="right"/>
            </w:pPr>
            <w:r>
              <w:rPr>
                <w:sz w:val="17"/>
              </w:rPr>
              <w:t>כן</w:t>
            </w:r>
          </w:p>
        </w:tc>
        <w:tc>
          <w:tcPr>
            <w:tcW w:w="4320" w:type="dxa"/>
            <w:shd w:val="clear" w:color="auto" w:fill="EEF4F8"/>
            <w:tcMar>
              <w:top w:w="110" w:type="dxa"/>
              <w:left w:w="130" w:type="dxa"/>
              <w:bottom w:w="110" w:type="dxa"/>
              <w:right w:w="130" w:type="dxa"/>
            </w:tcMar>
            <w:vAlign w:val="center"/>
          </w:tcPr>
          <w:p w14:paraId="400B7AC7" w14:textId="77777777" w:rsidR="00850C36" w:rsidRDefault="00000000">
            <w:pPr>
              <w:bidi/>
              <w:jc w:val="right"/>
            </w:pPr>
            <w:r>
              <w:rPr>
                <w:sz w:val="17"/>
              </w:rPr>
              <w:t>תגיות מיומנות לדוחות ולבחירת פעילות</w:t>
            </w:r>
          </w:p>
        </w:tc>
      </w:tr>
      <w:tr w:rsidR="00850C36" w14:paraId="652377AB" w14:textId="77777777">
        <w:trPr>
          <w:jc w:val="center"/>
        </w:trPr>
        <w:tc>
          <w:tcPr>
            <w:tcW w:w="1872" w:type="dxa"/>
            <w:tcMar>
              <w:top w:w="110" w:type="dxa"/>
              <w:left w:w="130" w:type="dxa"/>
              <w:bottom w:w="110" w:type="dxa"/>
              <w:right w:w="130" w:type="dxa"/>
            </w:tcMar>
            <w:vAlign w:val="center"/>
          </w:tcPr>
          <w:p w14:paraId="194E7795" w14:textId="77777777" w:rsidR="00850C36" w:rsidRDefault="00000000">
            <w:pPr>
              <w:bidi/>
              <w:jc w:val="right"/>
            </w:pPr>
            <w:r>
              <w:rPr>
                <w:sz w:val="17"/>
              </w:rPr>
              <w:t>hints</w:t>
            </w:r>
          </w:p>
        </w:tc>
        <w:tc>
          <w:tcPr>
            <w:tcW w:w="1800" w:type="dxa"/>
            <w:tcMar>
              <w:top w:w="110" w:type="dxa"/>
              <w:left w:w="130" w:type="dxa"/>
              <w:bottom w:w="110" w:type="dxa"/>
              <w:right w:w="130" w:type="dxa"/>
            </w:tcMar>
            <w:vAlign w:val="center"/>
          </w:tcPr>
          <w:p w14:paraId="724E5CE7" w14:textId="77777777" w:rsidR="00850C36" w:rsidRDefault="00000000">
            <w:pPr>
              <w:bidi/>
              <w:jc w:val="right"/>
            </w:pPr>
            <w:r>
              <w:rPr>
                <w:sz w:val="17"/>
              </w:rPr>
              <w:t>מערך</w:t>
            </w:r>
          </w:p>
        </w:tc>
        <w:tc>
          <w:tcPr>
            <w:tcW w:w="1224" w:type="dxa"/>
            <w:tcMar>
              <w:top w:w="110" w:type="dxa"/>
              <w:left w:w="130" w:type="dxa"/>
              <w:bottom w:w="110" w:type="dxa"/>
              <w:right w:w="130" w:type="dxa"/>
            </w:tcMar>
            <w:vAlign w:val="center"/>
          </w:tcPr>
          <w:p w14:paraId="434EF896" w14:textId="77777777" w:rsidR="00850C36" w:rsidRDefault="00000000">
            <w:pPr>
              <w:bidi/>
              <w:jc w:val="right"/>
            </w:pPr>
            <w:r>
              <w:rPr>
                <w:sz w:val="17"/>
              </w:rPr>
              <w:t>לימודי</w:t>
            </w:r>
          </w:p>
        </w:tc>
        <w:tc>
          <w:tcPr>
            <w:tcW w:w="4320" w:type="dxa"/>
            <w:tcMar>
              <w:top w:w="110" w:type="dxa"/>
              <w:left w:w="130" w:type="dxa"/>
              <w:bottom w:w="110" w:type="dxa"/>
              <w:right w:w="130" w:type="dxa"/>
            </w:tcMar>
            <w:vAlign w:val="center"/>
          </w:tcPr>
          <w:p w14:paraId="47A37745" w14:textId="77777777" w:rsidR="00850C36" w:rsidRDefault="00000000">
            <w:pPr>
              <w:bidi/>
              <w:jc w:val="right"/>
            </w:pPr>
            <w:r>
              <w:rPr>
                <w:sz w:val="17"/>
              </w:rPr>
              <w:t>רמז רעיוני אפשרויות וצעד הבא</w:t>
            </w:r>
          </w:p>
        </w:tc>
      </w:tr>
      <w:tr w:rsidR="00850C36" w14:paraId="28CC4319" w14:textId="77777777">
        <w:trPr>
          <w:jc w:val="center"/>
        </w:trPr>
        <w:tc>
          <w:tcPr>
            <w:tcW w:w="1872" w:type="dxa"/>
            <w:shd w:val="clear" w:color="auto" w:fill="EEF4F8"/>
            <w:tcMar>
              <w:top w:w="110" w:type="dxa"/>
              <w:left w:w="130" w:type="dxa"/>
              <w:bottom w:w="110" w:type="dxa"/>
              <w:right w:w="130" w:type="dxa"/>
            </w:tcMar>
            <w:vAlign w:val="center"/>
          </w:tcPr>
          <w:p w14:paraId="1CB2C0A7" w14:textId="77777777" w:rsidR="00850C36" w:rsidRDefault="00000000">
            <w:pPr>
              <w:bidi/>
              <w:jc w:val="right"/>
            </w:pPr>
            <w:r>
              <w:rPr>
                <w:sz w:val="17"/>
              </w:rPr>
              <w:t>parMoves</w:t>
            </w:r>
          </w:p>
        </w:tc>
        <w:tc>
          <w:tcPr>
            <w:tcW w:w="1800" w:type="dxa"/>
            <w:shd w:val="clear" w:color="auto" w:fill="EEF4F8"/>
            <w:tcMar>
              <w:top w:w="110" w:type="dxa"/>
              <w:left w:w="130" w:type="dxa"/>
              <w:bottom w:w="110" w:type="dxa"/>
              <w:right w:w="130" w:type="dxa"/>
            </w:tcMar>
            <w:vAlign w:val="center"/>
          </w:tcPr>
          <w:p w14:paraId="10957EDE" w14:textId="77777777" w:rsidR="00850C36" w:rsidRDefault="00000000">
            <w:pPr>
              <w:bidi/>
              <w:jc w:val="right"/>
            </w:pPr>
            <w:r>
              <w:rPr>
                <w:sz w:val="17"/>
              </w:rPr>
              <w:t>מספר</w:t>
            </w:r>
          </w:p>
        </w:tc>
        <w:tc>
          <w:tcPr>
            <w:tcW w:w="1224" w:type="dxa"/>
            <w:shd w:val="clear" w:color="auto" w:fill="EEF4F8"/>
            <w:tcMar>
              <w:top w:w="110" w:type="dxa"/>
              <w:left w:w="130" w:type="dxa"/>
              <w:bottom w:w="110" w:type="dxa"/>
              <w:right w:w="130" w:type="dxa"/>
            </w:tcMar>
            <w:vAlign w:val="center"/>
          </w:tcPr>
          <w:p w14:paraId="5230C6F7" w14:textId="77777777" w:rsidR="00850C36" w:rsidRDefault="00000000">
            <w:pPr>
              <w:bidi/>
              <w:jc w:val="right"/>
            </w:pPr>
            <w:r>
              <w:rPr>
                <w:sz w:val="17"/>
              </w:rPr>
              <w:t>כן</w:t>
            </w:r>
          </w:p>
        </w:tc>
        <w:tc>
          <w:tcPr>
            <w:tcW w:w="4320" w:type="dxa"/>
            <w:shd w:val="clear" w:color="auto" w:fill="EEF4F8"/>
            <w:tcMar>
              <w:top w:w="110" w:type="dxa"/>
              <w:left w:w="130" w:type="dxa"/>
              <w:bottom w:w="110" w:type="dxa"/>
              <w:right w:w="130" w:type="dxa"/>
            </w:tcMar>
            <w:vAlign w:val="center"/>
          </w:tcPr>
          <w:p w14:paraId="344DD40A" w14:textId="77777777" w:rsidR="00850C36" w:rsidRDefault="00000000">
            <w:pPr>
              <w:bidi/>
              <w:jc w:val="right"/>
            </w:pPr>
            <w:r>
              <w:rPr>
                <w:sz w:val="17"/>
              </w:rPr>
              <w:t>יעד תכנון לכוכבים</w:t>
            </w:r>
          </w:p>
        </w:tc>
      </w:tr>
      <w:tr w:rsidR="00850C36" w14:paraId="6BD55B08" w14:textId="77777777">
        <w:trPr>
          <w:jc w:val="center"/>
        </w:trPr>
        <w:tc>
          <w:tcPr>
            <w:tcW w:w="1872" w:type="dxa"/>
            <w:tcMar>
              <w:top w:w="110" w:type="dxa"/>
              <w:left w:w="130" w:type="dxa"/>
              <w:bottom w:w="110" w:type="dxa"/>
              <w:right w:w="130" w:type="dxa"/>
            </w:tcMar>
            <w:vAlign w:val="center"/>
          </w:tcPr>
          <w:p w14:paraId="3F36EA27" w14:textId="77777777" w:rsidR="00850C36" w:rsidRDefault="00000000">
            <w:pPr>
              <w:bidi/>
              <w:jc w:val="right"/>
            </w:pPr>
            <w:r>
              <w:rPr>
                <w:sz w:val="17"/>
              </w:rPr>
              <w:t>challengeRules</w:t>
            </w:r>
          </w:p>
        </w:tc>
        <w:tc>
          <w:tcPr>
            <w:tcW w:w="1800" w:type="dxa"/>
            <w:tcMar>
              <w:top w:w="110" w:type="dxa"/>
              <w:left w:w="130" w:type="dxa"/>
              <w:bottom w:w="110" w:type="dxa"/>
              <w:right w:w="130" w:type="dxa"/>
            </w:tcMar>
            <w:vAlign w:val="center"/>
          </w:tcPr>
          <w:p w14:paraId="38C1AC5D" w14:textId="77777777" w:rsidR="00850C36" w:rsidRDefault="00000000">
            <w:pPr>
              <w:bidi/>
              <w:jc w:val="right"/>
            </w:pPr>
            <w:r>
              <w:rPr>
                <w:sz w:val="17"/>
              </w:rPr>
              <w:t>אובייקט</w:t>
            </w:r>
          </w:p>
        </w:tc>
        <w:tc>
          <w:tcPr>
            <w:tcW w:w="1224" w:type="dxa"/>
            <w:tcMar>
              <w:top w:w="110" w:type="dxa"/>
              <w:left w:w="130" w:type="dxa"/>
              <w:bottom w:w="110" w:type="dxa"/>
              <w:right w:w="130" w:type="dxa"/>
            </w:tcMar>
            <w:vAlign w:val="center"/>
          </w:tcPr>
          <w:p w14:paraId="78FE4F96" w14:textId="77777777" w:rsidR="00850C36" w:rsidRDefault="00000000">
            <w:pPr>
              <w:bidi/>
              <w:jc w:val="right"/>
            </w:pPr>
            <w:r>
              <w:rPr>
                <w:sz w:val="17"/>
              </w:rPr>
              <w:t>לא</w:t>
            </w:r>
          </w:p>
        </w:tc>
        <w:tc>
          <w:tcPr>
            <w:tcW w:w="4320" w:type="dxa"/>
            <w:tcMar>
              <w:top w:w="110" w:type="dxa"/>
              <w:left w:w="130" w:type="dxa"/>
              <w:bottom w:w="110" w:type="dxa"/>
              <w:right w:w="130" w:type="dxa"/>
            </w:tcMar>
            <w:vAlign w:val="center"/>
          </w:tcPr>
          <w:p w14:paraId="4F402B99" w14:textId="77777777" w:rsidR="00850C36" w:rsidRDefault="00000000">
            <w:pPr>
              <w:bidi/>
              <w:jc w:val="right"/>
            </w:pPr>
            <w:r>
              <w:rPr>
                <w:sz w:val="17"/>
              </w:rPr>
              <w:t>זמן קנסות ותנאי מדליה</w:t>
            </w:r>
          </w:p>
        </w:tc>
      </w:tr>
      <w:tr w:rsidR="00850C36" w14:paraId="6AB26781" w14:textId="77777777">
        <w:trPr>
          <w:jc w:val="center"/>
        </w:trPr>
        <w:tc>
          <w:tcPr>
            <w:tcW w:w="1872" w:type="dxa"/>
            <w:shd w:val="clear" w:color="auto" w:fill="EEF4F8"/>
            <w:tcMar>
              <w:top w:w="110" w:type="dxa"/>
              <w:left w:w="130" w:type="dxa"/>
              <w:bottom w:w="110" w:type="dxa"/>
              <w:right w:w="130" w:type="dxa"/>
            </w:tcMar>
            <w:vAlign w:val="center"/>
          </w:tcPr>
          <w:p w14:paraId="73122290" w14:textId="77777777" w:rsidR="00850C36" w:rsidRDefault="00000000">
            <w:pPr>
              <w:bidi/>
              <w:jc w:val="right"/>
            </w:pPr>
            <w:r>
              <w:rPr>
                <w:sz w:val="17"/>
              </w:rPr>
              <w:t>contentVersion</w:t>
            </w:r>
          </w:p>
        </w:tc>
        <w:tc>
          <w:tcPr>
            <w:tcW w:w="1800" w:type="dxa"/>
            <w:shd w:val="clear" w:color="auto" w:fill="EEF4F8"/>
            <w:tcMar>
              <w:top w:w="110" w:type="dxa"/>
              <w:left w:w="130" w:type="dxa"/>
              <w:bottom w:w="110" w:type="dxa"/>
              <w:right w:w="130" w:type="dxa"/>
            </w:tcMar>
            <w:vAlign w:val="center"/>
          </w:tcPr>
          <w:p w14:paraId="19C4D471" w14:textId="77777777" w:rsidR="00850C36" w:rsidRDefault="00000000">
            <w:pPr>
              <w:bidi/>
              <w:jc w:val="right"/>
            </w:pPr>
            <w:r>
              <w:rPr>
                <w:sz w:val="17"/>
              </w:rPr>
              <w:t>מספר</w:t>
            </w:r>
          </w:p>
        </w:tc>
        <w:tc>
          <w:tcPr>
            <w:tcW w:w="1224" w:type="dxa"/>
            <w:shd w:val="clear" w:color="auto" w:fill="EEF4F8"/>
            <w:tcMar>
              <w:top w:w="110" w:type="dxa"/>
              <w:left w:w="130" w:type="dxa"/>
              <w:bottom w:w="110" w:type="dxa"/>
              <w:right w:w="130" w:type="dxa"/>
            </w:tcMar>
            <w:vAlign w:val="center"/>
          </w:tcPr>
          <w:p w14:paraId="2F16BCB5" w14:textId="77777777" w:rsidR="00850C36" w:rsidRDefault="00000000">
            <w:pPr>
              <w:bidi/>
              <w:jc w:val="right"/>
            </w:pPr>
            <w:r>
              <w:rPr>
                <w:sz w:val="17"/>
              </w:rPr>
              <w:t>כן</w:t>
            </w:r>
          </w:p>
        </w:tc>
        <w:tc>
          <w:tcPr>
            <w:tcW w:w="4320" w:type="dxa"/>
            <w:shd w:val="clear" w:color="auto" w:fill="EEF4F8"/>
            <w:tcMar>
              <w:top w:w="110" w:type="dxa"/>
              <w:left w:w="130" w:type="dxa"/>
              <w:bottom w:w="110" w:type="dxa"/>
              <w:right w:w="130" w:type="dxa"/>
            </w:tcMar>
            <w:vAlign w:val="center"/>
          </w:tcPr>
          <w:p w14:paraId="16523470" w14:textId="77777777" w:rsidR="00850C36" w:rsidRDefault="00000000">
            <w:pPr>
              <w:bidi/>
              <w:jc w:val="right"/>
            </w:pPr>
            <w:r>
              <w:rPr>
                <w:sz w:val="17"/>
              </w:rPr>
              <w:t>גרסת נתונים לצורך הגירה</w:t>
            </w:r>
          </w:p>
        </w:tc>
      </w:tr>
    </w:tbl>
    <w:p w14:paraId="5939B041" w14:textId="77777777" w:rsidR="00850C36" w:rsidRDefault="00850C36">
      <w:pPr>
        <w:spacing w:after="20"/>
      </w:pPr>
    </w:p>
    <w:p w14:paraId="152B9923" w14:textId="77777777" w:rsidR="00850C36" w:rsidRDefault="00000000">
      <w:pPr>
        <w:pStyle w:val="21"/>
        <w:bidi/>
        <w:jc w:val="right"/>
      </w:pPr>
      <w:r>
        <w:t>שינויים נדרשים ביחס לקוד הקיים</w:t>
      </w:r>
    </w:p>
    <w:p w14:paraId="449EA04B" w14:textId="77777777" w:rsidR="00850C36" w:rsidRDefault="00000000">
      <w:pPr>
        <w:pStyle w:val="a0"/>
        <w:bidi/>
        <w:spacing w:after="60" w:line="259" w:lineRule="auto"/>
        <w:jc w:val="right"/>
      </w:pPr>
      <w:r>
        <w:t>הסרת נעילת האפליקציה למצב אורך והוספת פריסות רספונסיביות.</w:t>
      </w:r>
    </w:p>
    <w:p w14:paraId="14782927" w14:textId="77777777" w:rsidR="00850C36" w:rsidRDefault="00000000">
      <w:pPr>
        <w:pStyle w:val="a0"/>
        <w:bidi/>
        <w:spacing w:after="60" w:line="259" w:lineRule="auto"/>
        <w:jc w:val="right"/>
      </w:pPr>
      <w:r>
        <w:t>הפרדת השלמת שלב מהצגת פתרון כדי שפתרון מודרך לא יפתח הישגים.</w:t>
      </w:r>
    </w:p>
    <w:p w14:paraId="60CF70B8" w14:textId="77777777" w:rsidR="00850C36" w:rsidRDefault="00000000">
      <w:pPr>
        <w:pStyle w:val="a0"/>
        <w:bidi/>
        <w:spacing w:after="60" w:line="259" w:lineRule="auto"/>
        <w:jc w:val="right"/>
      </w:pPr>
      <w:r>
        <w:t>הוספת מודל מצב משחק הכולל מצב לימודי או אתגרי טיימר קנסות ורמות רמז.</w:t>
      </w:r>
    </w:p>
    <w:p w14:paraId="11241B7D" w14:textId="77777777" w:rsidR="00850C36" w:rsidRDefault="00000000">
      <w:pPr>
        <w:pStyle w:val="a0"/>
        <w:bidi/>
        <w:spacing w:after="60" w:line="259" w:lineRule="auto"/>
        <w:jc w:val="right"/>
      </w:pPr>
      <w:r>
        <w:lastRenderedPageBreak/>
        <w:t>החלפת רשימת שלבים קשיחה בטעינת קטלוג נתונים בעל גרסה.</w:t>
      </w:r>
    </w:p>
    <w:p w14:paraId="313F3951" w14:textId="77777777" w:rsidR="00850C36" w:rsidRDefault="00000000">
      <w:pPr>
        <w:pStyle w:val="a0"/>
        <w:bidi/>
        <w:spacing w:after="60" w:line="259" w:lineRule="auto"/>
        <w:jc w:val="right"/>
      </w:pPr>
      <w:r>
        <w:t>הוספת שמירת משחק פעיל והגירת נתוני SharedPreferences למאגר מקומי מסודר.</w:t>
      </w:r>
    </w:p>
    <w:p w14:paraId="6186A706" w14:textId="77777777" w:rsidR="00850C36" w:rsidRDefault="00000000">
      <w:pPr>
        <w:pStyle w:val="a0"/>
        <w:bidi/>
        <w:spacing w:after="60" w:line="259" w:lineRule="auto"/>
        <w:jc w:val="right"/>
      </w:pPr>
      <w:r>
        <w:t>מימוש צלילים אמיתיים בנפרד מרטט והחלת הגדרות המשתמש בפועל.</w:t>
      </w:r>
    </w:p>
    <w:p w14:paraId="05C27FC7" w14:textId="77777777" w:rsidR="00850C36" w:rsidRDefault="00000000">
      <w:pPr>
        <w:pStyle w:val="a0"/>
        <w:bidi/>
        <w:spacing w:after="60" w:line="259" w:lineRule="auto"/>
        <w:jc w:val="right"/>
      </w:pPr>
      <w:r>
        <w:t>הוספת בדיקות תצוגה לכל נקודות השבירה ולכל כיוון מסך.</w:t>
      </w:r>
    </w:p>
    <w:p w14:paraId="11ACACAB" w14:textId="77777777" w:rsidR="00850C36" w:rsidRDefault="00000000">
      <w:pPr>
        <w:pStyle w:val="1"/>
        <w:bidi/>
        <w:jc w:val="right"/>
      </w:pPr>
      <w:r>
        <w:t>15 מדידה וניתוח שימוש</w:t>
      </w:r>
    </w:p>
    <w:p w14:paraId="2868D884" w14:textId="77777777" w:rsidR="00850C36" w:rsidRDefault="00000000">
      <w:pPr>
        <w:bidi/>
        <w:spacing w:after="140"/>
        <w:jc w:val="right"/>
      </w:pPr>
      <w:r>
        <w:t>המדידה נועדה לשפר את המשחק ולא לבנות פרופיל שיווקי של ילד. בשלב הראשון ניתן למדוד מקומית ולהציג נתונים למבוגר. אם יתווסף שירות אנליטיקה יש לבצע בדיקת פרטיות ולקבל את ההסכמות הנדרשות לפני הפעלתו.</w:t>
      </w:r>
    </w:p>
    <w:tbl>
      <w:tblPr>
        <w:tblStyle w:val="aff2"/>
        <w:tblW w:w="0" w:type="auto"/>
        <w:jc w:val="center"/>
        <w:tblLayout w:type="fixed"/>
        <w:tblLook w:val="04A0" w:firstRow="1" w:lastRow="0" w:firstColumn="1" w:lastColumn="0" w:noHBand="0" w:noVBand="1"/>
      </w:tblPr>
      <w:tblGrid>
        <w:gridCol w:w="2376"/>
        <w:gridCol w:w="3384"/>
        <w:gridCol w:w="3456"/>
      </w:tblGrid>
      <w:tr w:rsidR="00850C36" w14:paraId="75D07684" w14:textId="77777777">
        <w:trPr>
          <w:tblHeader/>
          <w:jc w:val="center"/>
        </w:trPr>
        <w:tc>
          <w:tcPr>
            <w:tcW w:w="2376" w:type="dxa"/>
            <w:shd w:val="clear" w:color="auto" w:fill="17324D"/>
            <w:tcMar>
              <w:top w:w="110" w:type="dxa"/>
              <w:left w:w="130" w:type="dxa"/>
              <w:bottom w:w="110" w:type="dxa"/>
              <w:right w:w="130" w:type="dxa"/>
            </w:tcMar>
            <w:vAlign w:val="center"/>
          </w:tcPr>
          <w:p w14:paraId="594702DD" w14:textId="77777777" w:rsidR="00850C36" w:rsidRDefault="00000000">
            <w:pPr>
              <w:bidi/>
              <w:jc w:val="center"/>
            </w:pPr>
            <w:r>
              <w:rPr>
                <w:b/>
                <w:color w:val="FFFFFF"/>
                <w:sz w:val="17"/>
              </w:rPr>
              <w:t>אירוע</w:t>
            </w:r>
          </w:p>
        </w:tc>
        <w:tc>
          <w:tcPr>
            <w:tcW w:w="3384" w:type="dxa"/>
            <w:shd w:val="clear" w:color="auto" w:fill="17324D"/>
            <w:tcMar>
              <w:top w:w="110" w:type="dxa"/>
              <w:left w:w="130" w:type="dxa"/>
              <w:bottom w:w="110" w:type="dxa"/>
              <w:right w:w="130" w:type="dxa"/>
            </w:tcMar>
            <w:vAlign w:val="center"/>
          </w:tcPr>
          <w:p w14:paraId="1445B9FF" w14:textId="77777777" w:rsidR="00850C36" w:rsidRDefault="00000000">
            <w:pPr>
              <w:bidi/>
              <w:jc w:val="center"/>
            </w:pPr>
            <w:r>
              <w:rPr>
                <w:b/>
                <w:color w:val="FFFFFF"/>
                <w:sz w:val="17"/>
              </w:rPr>
              <w:t>שדות מותרים</w:t>
            </w:r>
          </w:p>
        </w:tc>
        <w:tc>
          <w:tcPr>
            <w:tcW w:w="3456" w:type="dxa"/>
            <w:shd w:val="clear" w:color="auto" w:fill="17324D"/>
            <w:tcMar>
              <w:top w:w="110" w:type="dxa"/>
              <w:left w:w="130" w:type="dxa"/>
              <w:bottom w:w="110" w:type="dxa"/>
              <w:right w:w="130" w:type="dxa"/>
            </w:tcMar>
            <w:vAlign w:val="center"/>
          </w:tcPr>
          <w:p w14:paraId="51FD19B8" w14:textId="77777777" w:rsidR="00850C36" w:rsidRDefault="00000000">
            <w:pPr>
              <w:bidi/>
              <w:jc w:val="center"/>
            </w:pPr>
            <w:r>
              <w:rPr>
                <w:b/>
                <w:color w:val="FFFFFF"/>
                <w:sz w:val="17"/>
              </w:rPr>
              <w:t>מטרה</w:t>
            </w:r>
          </w:p>
        </w:tc>
      </w:tr>
      <w:tr w:rsidR="00850C36" w14:paraId="3BC4A77B" w14:textId="77777777">
        <w:trPr>
          <w:jc w:val="center"/>
        </w:trPr>
        <w:tc>
          <w:tcPr>
            <w:tcW w:w="2376" w:type="dxa"/>
            <w:tcMar>
              <w:top w:w="110" w:type="dxa"/>
              <w:left w:w="130" w:type="dxa"/>
              <w:bottom w:w="110" w:type="dxa"/>
              <w:right w:w="130" w:type="dxa"/>
            </w:tcMar>
            <w:vAlign w:val="center"/>
          </w:tcPr>
          <w:p w14:paraId="595F9B84" w14:textId="77777777" w:rsidR="00850C36" w:rsidRDefault="00000000">
            <w:pPr>
              <w:bidi/>
              <w:jc w:val="right"/>
            </w:pPr>
            <w:r>
              <w:rPr>
                <w:sz w:val="17"/>
              </w:rPr>
              <w:t>level_started</w:t>
            </w:r>
          </w:p>
        </w:tc>
        <w:tc>
          <w:tcPr>
            <w:tcW w:w="3384" w:type="dxa"/>
            <w:tcMar>
              <w:top w:w="110" w:type="dxa"/>
              <w:left w:w="130" w:type="dxa"/>
              <w:bottom w:w="110" w:type="dxa"/>
              <w:right w:w="130" w:type="dxa"/>
            </w:tcMar>
            <w:vAlign w:val="center"/>
          </w:tcPr>
          <w:p w14:paraId="43DDF0A4" w14:textId="77777777" w:rsidR="00850C36" w:rsidRDefault="00000000">
            <w:pPr>
              <w:bidi/>
              <w:jc w:val="right"/>
            </w:pPr>
            <w:r>
              <w:rPr>
                <w:sz w:val="17"/>
              </w:rPr>
              <w:t>מזהה שלב מצב גודל לוח</w:t>
            </w:r>
          </w:p>
        </w:tc>
        <w:tc>
          <w:tcPr>
            <w:tcW w:w="3456" w:type="dxa"/>
            <w:tcMar>
              <w:top w:w="110" w:type="dxa"/>
              <w:left w:w="130" w:type="dxa"/>
              <w:bottom w:w="110" w:type="dxa"/>
              <w:right w:w="130" w:type="dxa"/>
            </w:tcMar>
            <w:vAlign w:val="center"/>
          </w:tcPr>
          <w:p w14:paraId="3465ADAD" w14:textId="77777777" w:rsidR="00850C36" w:rsidRDefault="00000000">
            <w:pPr>
              <w:bidi/>
              <w:jc w:val="right"/>
            </w:pPr>
            <w:r>
              <w:rPr>
                <w:sz w:val="17"/>
              </w:rPr>
              <w:t>זיהוי נקודות נטישה</w:t>
            </w:r>
          </w:p>
        </w:tc>
      </w:tr>
      <w:tr w:rsidR="00850C36" w14:paraId="077212C5" w14:textId="77777777">
        <w:trPr>
          <w:jc w:val="center"/>
        </w:trPr>
        <w:tc>
          <w:tcPr>
            <w:tcW w:w="2376" w:type="dxa"/>
            <w:shd w:val="clear" w:color="auto" w:fill="EEF4F8"/>
            <w:tcMar>
              <w:top w:w="110" w:type="dxa"/>
              <w:left w:w="130" w:type="dxa"/>
              <w:bottom w:w="110" w:type="dxa"/>
              <w:right w:w="130" w:type="dxa"/>
            </w:tcMar>
            <w:vAlign w:val="center"/>
          </w:tcPr>
          <w:p w14:paraId="0259E72A" w14:textId="77777777" w:rsidR="00850C36" w:rsidRDefault="00000000">
            <w:pPr>
              <w:bidi/>
              <w:jc w:val="right"/>
            </w:pPr>
            <w:r>
              <w:rPr>
                <w:sz w:val="17"/>
              </w:rPr>
              <w:t>level_completed</w:t>
            </w:r>
          </w:p>
        </w:tc>
        <w:tc>
          <w:tcPr>
            <w:tcW w:w="3384" w:type="dxa"/>
            <w:shd w:val="clear" w:color="auto" w:fill="EEF4F8"/>
            <w:tcMar>
              <w:top w:w="110" w:type="dxa"/>
              <w:left w:w="130" w:type="dxa"/>
              <w:bottom w:w="110" w:type="dxa"/>
              <w:right w:w="130" w:type="dxa"/>
            </w:tcMar>
            <w:vAlign w:val="center"/>
          </w:tcPr>
          <w:p w14:paraId="4E05E2B1" w14:textId="77777777" w:rsidR="00850C36" w:rsidRDefault="00000000">
            <w:pPr>
              <w:bidi/>
              <w:jc w:val="right"/>
            </w:pPr>
            <w:r>
              <w:rPr>
                <w:sz w:val="17"/>
              </w:rPr>
              <w:t>מזהה שלב צעדים זמן רמזים</w:t>
            </w:r>
          </w:p>
        </w:tc>
        <w:tc>
          <w:tcPr>
            <w:tcW w:w="3456" w:type="dxa"/>
            <w:shd w:val="clear" w:color="auto" w:fill="EEF4F8"/>
            <w:tcMar>
              <w:top w:w="110" w:type="dxa"/>
              <w:left w:w="130" w:type="dxa"/>
              <w:bottom w:w="110" w:type="dxa"/>
              <w:right w:w="130" w:type="dxa"/>
            </w:tcMar>
            <w:vAlign w:val="center"/>
          </w:tcPr>
          <w:p w14:paraId="52D66F20" w14:textId="77777777" w:rsidR="00850C36" w:rsidRDefault="00000000">
            <w:pPr>
              <w:bidi/>
              <w:jc w:val="right"/>
            </w:pPr>
            <w:r>
              <w:rPr>
                <w:sz w:val="17"/>
              </w:rPr>
              <w:t>איזון קושי</w:t>
            </w:r>
          </w:p>
        </w:tc>
      </w:tr>
      <w:tr w:rsidR="00850C36" w14:paraId="183F535F" w14:textId="77777777">
        <w:trPr>
          <w:jc w:val="center"/>
        </w:trPr>
        <w:tc>
          <w:tcPr>
            <w:tcW w:w="2376" w:type="dxa"/>
            <w:tcMar>
              <w:top w:w="110" w:type="dxa"/>
              <w:left w:w="130" w:type="dxa"/>
              <w:bottom w:w="110" w:type="dxa"/>
              <w:right w:w="130" w:type="dxa"/>
            </w:tcMar>
            <w:vAlign w:val="center"/>
          </w:tcPr>
          <w:p w14:paraId="3E46B182" w14:textId="77777777" w:rsidR="00850C36" w:rsidRDefault="00000000">
            <w:pPr>
              <w:bidi/>
              <w:jc w:val="right"/>
            </w:pPr>
            <w:r>
              <w:rPr>
                <w:sz w:val="17"/>
              </w:rPr>
              <w:t>hint_used</w:t>
            </w:r>
          </w:p>
        </w:tc>
        <w:tc>
          <w:tcPr>
            <w:tcW w:w="3384" w:type="dxa"/>
            <w:tcMar>
              <w:top w:w="110" w:type="dxa"/>
              <w:left w:w="130" w:type="dxa"/>
              <w:bottom w:w="110" w:type="dxa"/>
              <w:right w:w="130" w:type="dxa"/>
            </w:tcMar>
            <w:vAlign w:val="center"/>
          </w:tcPr>
          <w:p w14:paraId="3914ACEE" w14:textId="77777777" w:rsidR="00850C36" w:rsidRDefault="00000000">
            <w:pPr>
              <w:bidi/>
              <w:jc w:val="right"/>
            </w:pPr>
            <w:r>
              <w:rPr>
                <w:sz w:val="17"/>
              </w:rPr>
              <w:t>מזהה שלב ורמת רמז</w:t>
            </w:r>
          </w:p>
        </w:tc>
        <w:tc>
          <w:tcPr>
            <w:tcW w:w="3456" w:type="dxa"/>
            <w:tcMar>
              <w:top w:w="110" w:type="dxa"/>
              <w:left w:w="130" w:type="dxa"/>
              <w:bottom w:w="110" w:type="dxa"/>
              <w:right w:w="130" w:type="dxa"/>
            </w:tcMar>
            <w:vAlign w:val="center"/>
          </w:tcPr>
          <w:p w14:paraId="693B0518" w14:textId="77777777" w:rsidR="00850C36" w:rsidRDefault="00000000">
            <w:pPr>
              <w:bidi/>
              <w:jc w:val="right"/>
            </w:pPr>
            <w:r>
              <w:rPr>
                <w:sz w:val="17"/>
              </w:rPr>
              <w:t>שיפור ההדרכה</w:t>
            </w:r>
          </w:p>
        </w:tc>
      </w:tr>
      <w:tr w:rsidR="00850C36" w14:paraId="781A824D" w14:textId="77777777">
        <w:trPr>
          <w:jc w:val="center"/>
        </w:trPr>
        <w:tc>
          <w:tcPr>
            <w:tcW w:w="2376" w:type="dxa"/>
            <w:shd w:val="clear" w:color="auto" w:fill="EEF4F8"/>
            <w:tcMar>
              <w:top w:w="110" w:type="dxa"/>
              <w:left w:w="130" w:type="dxa"/>
              <w:bottom w:w="110" w:type="dxa"/>
              <w:right w:w="130" w:type="dxa"/>
            </w:tcMar>
            <w:vAlign w:val="center"/>
          </w:tcPr>
          <w:p w14:paraId="506E1B55" w14:textId="77777777" w:rsidR="00850C36" w:rsidRDefault="00000000">
            <w:pPr>
              <w:bidi/>
              <w:jc w:val="right"/>
            </w:pPr>
            <w:r>
              <w:rPr>
                <w:sz w:val="17"/>
              </w:rPr>
              <w:t>invalid_move</w:t>
            </w:r>
          </w:p>
        </w:tc>
        <w:tc>
          <w:tcPr>
            <w:tcW w:w="3384" w:type="dxa"/>
            <w:shd w:val="clear" w:color="auto" w:fill="EEF4F8"/>
            <w:tcMar>
              <w:top w:w="110" w:type="dxa"/>
              <w:left w:w="130" w:type="dxa"/>
              <w:bottom w:w="110" w:type="dxa"/>
              <w:right w:w="130" w:type="dxa"/>
            </w:tcMar>
            <w:vAlign w:val="center"/>
          </w:tcPr>
          <w:p w14:paraId="2B1B7215" w14:textId="77777777" w:rsidR="00850C36" w:rsidRDefault="00000000">
            <w:pPr>
              <w:bidi/>
              <w:jc w:val="right"/>
            </w:pPr>
            <w:r>
              <w:rPr>
                <w:sz w:val="17"/>
              </w:rPr>
              <w:t>סוג סיבה ללא מסלול מלא</w:t>
            </w:r>
          </w:p>
        </w:tc>
        <w:tc>
          <w:tcPr>
            <w:tcW w:w="3456" w:type="dxa"/>
            <w:shd w:val="clear" w:color="auto" w:fill="EEF4F8"/>
            <w:tcMar>
              <w:top w:w="110" w:type="dxa"/>
              <w:left w:w="130" w:type="dxa"/>
              <w:bottom w:w="110" w:type="dxa"/>
              <w:right w:w="130" w:type="dxa"/>
            </w:tcMar>
            <w:vAlign w:val="center"/>
          </w:tcPr>
          <w:p w14:paraId="56F4602D" w14:textId="77777777" w:rsidR="00850C36" w:rsidRDefault="00000000">
            <w:pPr>
              <w:bidi/>
              <w:jc w:val="right"/>
            </w:pPr>
            <w:r>
              <w:rPr>
                <w:sz w:val="17"/>
              </w:rPr>
              <w:t>זיהוי בלבול במכניקה</w:t>
            </w:r>
          </w:p>
        </w:tc>
      </w:tr>
      <w:tr w:rsidR="00850C36" w14:paraId="5F63BA97" w14:textId="77777777">
        <w:trPr>
          <w:jc w:val="center"/>
        </w:trPr>
        <w:tc>
          <w:tcPr>
            <w:tcW w:w="2376" w:type="dxa"/>
            <w:tcMar>
              <w:top w:w="110" w:type="dxa"/>
              <w:left w:w="130" w:type="dxa"/>
              <w:bottom w:w="110" w:type="dxa"/>
              <w:right w:w="130" w:type="dxa"/>
            </w:tcMar>
            <w:vAlign w:val="center"/>
          </w:tcPr>
          <w:p w14:paraId="2C05A9A7" w14:textId="77777777" w:rsidR="00850C36" w:rsidRDefault="00000000">
            <w:pPr>
              <w:bidi/>
              <w:jc w:val="right"/>
            </w:pPr>
            <w:r>
              <w:rPr>
                <w:sz w:val="17"/>
              </w:rPr>
              <w:t>orientation_changed</w:t>
            </w:r>
          </w:p>
        </w:tc>
        <w:tc>
          <w:tcPr>
            <w:tcW w:w="3384" w:type="dxa"/>
            <w:tcMar>
              <w:top w:w="110" w:type="dxa"/>
              <w:left w:w="130" w:type="dxa"/>
              <w:bottom w:w="110" w:type="dxa"/>
              <w:right w:w="130" w:type="dxa"/>
            </w:tcMar>
            <w:vAlign w:val="center"/>
          </w:tcPr>
          <w:p w14:paraId="704A31E0" w14:textId="77777777" w:rsidR="00850C36" w:rsidRDefault="00000000">
            <w:pPr>
              <w:bidi/>
              <w:jc w:val="right"/>
            </w:pPr>
            <w:r>
              <w:rPr>
                <w:sz w:val="17"/>
              </w:rPr>
              <w:t>כיוון ורוחב מסך</w:t>
            </w:r>
          </w:p>
        </w:tc>
        <w:tc>
          <w:tcPr>
            <w:tcW w:w="3456" w:type="dxa"/>
            <w:tcMar>
              <w:top w:w="110" w:type="dxa"/>
              <w:left w:w="130" w:type="dxa"/>
              <w:bottom w:w="110" w:type="dxa"/>
              <w:right w:w="130" w:type="dxa"/>
            </w:tcMar>
            <w:vAlign w:val="center"/>
          </w:tcPr>
          <w:p w14:paraId="69683FC8" w14:textId="77777777" w:rsidR="00850C36" w:rsidRDefault="00000000">
            <w:pPr>
              <w:bidi/>
              <w:jc w:val="right"/>
            </w:pPr>
            <w:r>
              <w:rPr>
                <w:sz w:val="17"/>
              </w:rPr>
              <w:t>בדיקת שימושיות רספונסיבית</w:t>
            </w:r>
          </w:p>
        </w:tc>
      </w:tr>
      <w:tr w:rsidR="00850C36" w14:paraId="38DAC979" w14:textId="77777777">
        <w:trPr>
          <w:jc w:val="center"/>
        </w:trPr>
        <w:tc>
          <w:tcPr>
            <w:tcW w:w="2376" w:type="dxa"/>
            <w:shd w:val="clear" w:color="auto" w:fill="EEF4F8"/>
            <w:tcMar>
              <w:top w:w="110" w:type="dxa"/>
              <w:left w:w="130" w:type="dxa"/>
              <w:bottom w:w="110" w:type="dxa"/>
              <w:right w:w="130" w:type="dxa"/>
            </w:tcMar>
            <w:vAlign w:val="center"/>
          </w:tcPr>
          <w:p w14:paraId="0FFA1205" w14:textId="77777777" w:rsidR="00850C36" w:rsidRDefault="00000000">
            <w:pPr>
              <w:bidi/>
              <w:jc w:val="right"/>
            </w:pPr>
            <w:r>
              <w:rPr>
                <w:sz w:val="17"/>
              </w:rPr>
              <w:t>teacher_activity_created</w:t>
            </w:r>
          </w:p>
        </w:tc>
        <w:tc>
          <w:tcPr>
            <w:tcW w:w="3384" w:type="dxa"/>
            <w:shd w:val="clear" w:color="auto" w:fill="EEF4F8"/>
            <w:tcMar>
              <w:top w:w="110" w:type="dxa"/>
              <w:left w:w="130" w:type="dxa"/>
              <w:bottom w:w="110" w:type="dxa"/>
              <w:right w:w="130" w:type="dxa"/>
            </w:tcMar>
            <w:vAlign w:val="center"/>
          </w:tcPr>
          <w:p w14:paraId="0791F128" w14:textId="77777777" w:rsidR="00850C36" w:rsidRDefault="00000000">
            <w:pPr>
              <w:bidi/>
              <w:jc w:val="right"/>
            </w:pPr>
            <w:r>
              <w:rPr>
                <w:sz w:val="17"/>
              </w:rPr>
              <w:t>מיומנות משך ומצב ללא מזהה ילד</w:t>
            </w:r>
          </w:p>
        </w:tc>
        <w:tc>
          <w:tcPr>
            <w:tcW w:w="3456" w:type="dxa"/>
            <w:shd w:val="clear" w:color="auto" w:fill="EEF4F8"/>
            <w:tcMar>
              <w:top w:w="110" w:type="dxa"/>
              <w:left w:w="130" w:type="dxa"/>
              <w:bottom w:w="110" w:type="dxa"/>
              <w:right w:w="130" w:type="dxa"/>
            </w:tcMar>
            <w:vAlign w:val="center"/>
          </w:tcPr>
          <w:p w14:paraId="04DD4CDF" w14:textId="77777777" w:rsidR="00850C36" w:rsidRDefault="00000000">
            <w:pPr>
              <w:bidi/>
              <w:jc w:val="right"/>
            </w:pPr>
            <w:r>
              <w:rPr>
                <w:sz w:val="17"/>
              </w:rPr>
              <w:t>הבנת שימוש מורים</w:t>
            </w:r>
          </w:p>
        </w:tc>
      </w:tr>
    </w:tbl>
    <w:p w14:paraId="3C700538" w14:textId="77777777" w:rsidR="00850C36" w:rsidRDefault="00850C36">
      <w:pPr>
        <w:spacing w:after="20"/>
      </w:pPr>
    </w:p>
    <w:p w14:paraId="3084FC27" w14:textId="77777777" w:rsidR="00850C36" w:rsidRDefault="00000000">
      <w:pPr>
        <w:bidi/>
        <w:spacing w:after="140"/>
        <w:jc w:val="right"/>
      </w:pPr>
      <w:r>
        <w:t>אין לשלוח שם כינוי ילד נתוני קשר מיקום מזהה פרסום תוכן חופשי או מסלול מלא המאפשר זיהוי עקיף.</w:t>
      </w:r>
    </w:p>
    <w:p w14:paraId="78CA3097" w14:textId="77777777" w:rsidR="00850C36" w:rsidRDefault="00000000">
      <w:r>
        <w:br w:type="page"/>
      </w:r>
    </w:p>
    <w:p w14:paraId="7FB71B8B" w14:textId="77777777" w:rsidR="00850C36" w:rsidRDefault="00000000">
      <w:pPr>
        <w:pStyle w:val="1"/>
        <w:bidi/>
        <w:jc w:val="right"/>
      </w:pPr>
      <w:r>
        <w:lastRenderedPageBreak/>
        <w:t>16 איכות ובדיקות</w:t>
      </w:r>
    </w:p>
    <w:p w14:paraId="2EA8AC17" w14:textId="77777777" w:rsidR="00850C36" w:rsidRDefault="00000000">
      <w:pPr>
        <w:pStyle w:val="21"/>
        <w:bidi/>
        <w:jc w:val="right"/>
      </w:pPr>
      <w:r>
        <w:t>בדיקות פונקציונליות</w:t>
      </w:r>
    </w:p>
    <w:p w14:paraId="17DECD4B" w14:textId="77777777" w:rsidR="00850C36" w:rsidRDefault="00000000">
      <w:pPr>
        <w:pStyle w:val="a0"/>
        <w:bidi/>
        <w:spacing w:after="60" w:line="259" w:lineRule="auto"/>
        <w:jc w:val="right"/>
      </w:pPr>
      <w:r>
        <w:t>פתירות אוטומטית לכל 50 השלבים ולכל לוח שנוצר במשחק חופשי.</w:t>
      </w:r>
    </w:p>
    <w:p w14:paraId="59766F0A" w14:textId="77777777" w:rsidR="00850C36" w:rsidRDefault="00000000">
      <w:pPr>
        <w:pStyle w:val="a0"/>
        <w:bidi/>
        <w:spacing w:after="60" w:line="259" w:lineRule="auto"/>
        <w:jc w:val="right"/>
      </w:pPr>
      <w:r>
        <w:t>התאמה מלאה בין חישוב המשחק לחישוב הפותר בכל סוג אריח.</w:t>
      </w:r>
    </w:p>
    <w:p w14:paraId="2F8EC6B3" w14:textId="77777777" w:rsidR="00850C36" w:rsidRDefault="00000000">
      <w:pPr>
        <w:pStyle w:val="a0"/>
        <w:bidi/>
        <w:spacing w:after="60" w:line="259" w:lineRule="auto"/>
        <w:jc w:val="right"/>
      </w:pPr>
      <w:r>
        <w:t>בדיקת חזרה במסלול ביטול איפוס שמירה ושחזור.</w:t>
      </w:r>
    </w:p>
    <w:p w14:paraId="1369825E" w14:textId="77777777" w:rsidR="00850C36" w:rsidRDefault="00000000">
      <w:pPr>
        <w:pStyle w:val="a0"/>
        <w:bidi/>
        <w:spacing w:after="60" w:line="259" w:lineRule="auto"/>
        <w:jc w:val="right"/>
      </w:pPr>
      <w:r>
        <w:t>אימות שפתרון מודרך אינו מעניק כוכב מדליה או פתיחת הישג אתגרי.</w:t>
      </w:r>
    </w:p>
    <w:p w14:paraId="51BB129C" w14:textId="77777777" w:rsidR="00850C36" w:rsidRDefault="00000000">
      <w:pPr>
        <w:pStyle w:val="a0"/>
        <w:bidi/>
        <w:spacing w:after="60" w:line="259" w:lineRule="auto"/>
        <w:jc w:val="right"/>
      </w:pPr>
      <w:r>
        <w:t>אימות שמצב אתגרי אינו מציג רמז או פתרון דרך שום נתיב ניווט.</w:t>
      </w:r>
    </w:p>
    <w:p w14:paraId="10C5C8EF" w14:textId="77777777" w:rsidR="00850C36" w:rsidRDefault="00000000">
      <w:pPr>
        <w:pStyle w:val="21"/>
        <w:bidi/>
        <w:jc w:val="right"/>
      </w:pPr>
      <w:r>
        <w:t>מטריצת מכשירים</w:t>
      </w:r>
    </w:p>
    <w:tbl>
      <w:tblPr>
        <w:tblStyle w:val="aff2"/>
        <w:tblW w:w="0" w:type="auto"/>
        <w:jc w:val="center"/>
        <w:tblLayout w:type="fixed"/>
        <w:tblLook w:val="04A0" w:firstRow="1" w:lastRow="0" w:firstColumn="1" w:lastColumn="0" w:noHBand="0" w:noVBand="1"/>
      </w:tblPr>
      <w:tblGrid>
        <w:gridCol w:w="2232"/>
        <w:gridCol w:w="1224"/>
        <w:gridCol w:w="1224"/>
        <w:gridCol w:w="4464"/>
      </w:tblGrid>
      <w:tr w:rsidR="00850C36" w14:paraId="245E81C4" w14:textId="77777777">
        <w:trPr>
          <w:tblHeader/>
          <w:jc w:val="center"/>
        </w:trPr>
        <w:tc>
          <w:tcPr>
            <w:tcW w:w="2232" w:type="dxa"/>
            <w:shd w:val="clear" w:color="auto" w:fill="17324D"/>
            <w:tcMar>
              <w:top w:w="110" w:type="dxa"/>
              <w:left w:w="130" w:type="dxa"/>
              <w:bottom w:w="110" w:type="dxa"/>
              <w:right w:w="130" w:type="dxa"/>
            </w:tcMar>
            <w:vAlign w:val="center"/>
          </w:tcPr>
          <w:p w14:paraId="0EBA3FA3" w14:textId="77777777" w:rsidR="00850C36" w:rsidRDefault="00000000">
            <w:pPr>
              <w:bidi/>
              <w:jc w:val="center"/>
            </w:pPr>
            <w:r>
              <w:rPr>
                <w:b/>
                <w:color w:val="FFFFFF"/>
                <w:sz w:val="18"/>
              </w:rPr>
              <w:t>קטגוריה</w:t>
            </w:r>
          </w:p>
        </w:tc>
        <w:tc>
          <w:tcPr>
            <w:tcW w:w="1224" w:type="dxa"/>
            <w:shd w:val="clear" w:color="auto" w:fill="17324D"/>
            <w:tcMar>
              <w:top w:w="110" w:type="dxa"/>
              <w:left w:w="130" w:type="dxa"/>
              <w:bottom w:w="110" w:type="dxa"/>
              <w:right w:w="130" w:type="dxa"/>
            </w:tcMar>
            <w:vAlign w:val="center"/>
          </w:tcPr>
          <w:p w14:paraId="1A27F648" w14:textId="77777777" w:rsidR="00850C36" w:rsidRDefault="00000000">
            <w:pPr>
              <w:bidi/>
              <w:jc w:val="center"/>
            </w:pPr>
            <w:r>
              <w:rPr>
                <w:b/>
                <w:color w:val="FFFFFF"/>
                <w:sz w:val="18"/>
              </w:rPr>
              <w:t>אורך</w:t>
            </w:r>
          </w:p>
        </w:tc>
        <w:tc>
          <w:tcPr>
            <w:tcW w:w="1224" w:type="dxa"/>
            <w:shd w:val="clear" w:color="auto" w:fill="17324D"/>
            <w:tcMar>
              <w:top w:w="110" w:type="dxa"/>
              <w:left w:w="130" w:type="dxa"/>
              <w:bottom w:w="110" w:type="dxa"/>
              <w:right w:w="130" w:type="dxa"/>
            </w:tcMar>
            <w:vAlign w:val="center"/>
          </w:tcPr>
          <w:p w14:paraId="0A1FE620" w14:textId="77777777" w:rsidR="00850C36" w:rsidRDefault="00000000">
            <w:pPr>
              <w:bidi/>
              <w:jc w:val="center"/>
            </w:pPr>
            <w:r>
              <w:rPr>
                <w:b/>
                <w:color w:val="FFFFFF"/>
                <w:sz w:val="18"/>
              </w:rPr>
              <w:t>רוחב</w:t>
            </w:r>
          </w:p>
        </w:tc>
        <w:tc>
          <w:tcPr>
            <w:tcW w:w="4464" w:type="dxa"/>
            <w:shd w:val="clear" w:color="auto" w:fill="17324D"/>
            <w:tcMar>
              <w:top w:w="110" w:type="dxa"/>
              <w:left w:w="130" w:type="dxa"/>
              <w:bottom w:w="110" w:type="dxa"/>
              <w:right w:w="130" w:type="dxa"/>
            </w:tcMar>
            <w:vAlign w:val="center"/>
          </w:tcPr>
          <w:p w14:paraId="04CC156C" w14:textId="77777777" w:rsidR="00850C36" w:rsidRDefault="00000000">
            <w:pPr>
              <w:bidi/>
              <w:jc w:val="center"/>
            </w:pPr>
            <w:r>
              <w:rPr>
                <w:b/>
                <w:color w:val="FFFFFF"/>
                <w:sz w:val="18"/>
              </w:rPr>
              <w:t>בדיקות מיוחדות</w:t>
            </w:r>
          </w:p>
        </w:tc>
      </w:tr>
      <w:tr w:rsidR="00850C36" w14:paraId="52E6C0EE" w14:textId="77777777">
        <w:trPr>
          <w:jc w:val="center"/>
        </w:trPr>
        <w:tc>
          <w:tcPr>
            <w:tcW w:w="2232" w:type="dxa"/>
            <w:tcMar>
              <w:top w:w="110" w:type="dxa"/>
              <w:left w:w="130" w:type="dxa"/>
              <w:bottom w:w="110" w:type="dxa"/>
              <w:right w:w="130" w:type="dxa"/>
            </w:tcMar>
            <w:vAlign w:val="center"/>
          </w:tcPr>
          <w:p w14:paraId="58A4F226" w14:textId="77777777" w:rsidR="00850C36" w:rsidRDefault="00000000">
            <w:pPr>
              <w:bidi/>
              <w:jc w:val="right"/>
            </w:pPr>
            <w:r>
              <w:rPr>
                <w:sz w:val="18"/>
              </w:rPr>
              <w:t>טלפון קטן</w:t>
            </w:r>
          </w:p>
        </w:tc>
        <w:tc>
          <w:tcPr>
            <w:tcW w:w="1224" w:type="dxa"/>
            <w:tcMar>
              <w:top w:w="110" w:type="dxa"/>
              <w:left w:w="130" w:type="dxa"/>
              <w:bottom w:w="110" w:type="dxa"/>
              <w:right w:w="130" w:type="dxa"/>
            </w:tcMar>
            <w:vAlign w:val="center"/>
          </w:tcPr>
          <w:p w14:paraId="4AEA939D" w14:textId="77777777" w:rsidR="00850C36" w:rsidRDefault="00000000">
            <w:pPr>
              <w:bidi/>
              <w:jc w:val="right"/>
            </w:pPr>
            <w:r>
              <w:rPr>
                <w:sz w:val="18"/>
              </w:rPr>
              <w:t>חובה</w:t>
            </w:r>
          </w:p>
        </w:tc>
        <w:tc>
          <w:tcPr>
            <w:tcW w:w="1224" w:type="dxa"/>
            <w:tcMar>
              <w:top w:w="110" w:type="dxa"/>
              <w:left w:w="130" w:type="dxa"/>
              <w:bottom w:w="110" w:type="dxa"/>
              <w:right w:w="130" w:type="dxa"/>
            </w:tcMar>
            <w:vAlign w:val="center"/>
          </w:tcPr>
          <w:p w14:paraId="242DD8E3" w14:textId="77777777" w:rsidR="00850C36" w:rsidRDefault="00000000">
            <w:pPr>
              <w:bidi/>
              <w:jc w:val="right"/>
            </w:pPr>
            <w:r>
              <w:rPr>
                <w:sz w:val="18"/>
              </w:rPr>
              <w:t>חובה</w:t>
            </w:r>
          </w:p>
        </w:tc>
        <w:tc>
          <w:tcPr>
            <w:tcW w:w="4464" w:type="dxa"/>
            <w:tcMar>
              <w:top w:w="110" w:type="dxa"/>
              <w:left w:w="130" w:type="dxa"/>
              <w:bottom w:w="110" w:type="dxa"/>
              <w:right w:w="130" w:type="dxa"/>
            </w:tcMar>
            <w:vAlign w:val="center"/>
          </w:tcPr>
          <w:p w14:paraId="0DE630B1" w14:textId="77777777" w:rsidR="00850C36" w:rsidRDefault="00000000">
            <w:pPr>
              <w:bidi/>
              <w:jc w:val="right"/>
            </w:pPr>
            <w:r>
              <w:rPr>
                <w:sz w:val="18"/>
              </w:rPr>
              <w:t>טקסט מוגדל ולוח 9 על 9</w:t>
            </w:r>
          </w:p>
        </w:tc>
      </w:tr>
      <w:tr w:rsidR="00850C36" w14:paraId="2DD2DC1C" w14:textId="77777777">
        <w:trPr>
          <w:jc w:val="center"/>
        </w:trPr>
        <w:tc>
          <w:tcPr>
            <w:tcW w:w="2232" w:type="dxa"/>
            <w:shd w:val="clear" w:color="auto" w:fill="EEF4F8"/>
            <w:tcMar>
              <w:top w:w="110" w:type="dxa"/>
              <w:left w:w="130" w:type="dxa"/>
              <w:bottom w:w="110" w:type="dxa"/>
              <w:right w:w="130" w:type="dxa"/>
            </w:tcMar>
            <w:vAlign w:val="center"/>
          </w:tcPr>
          <w:p w14:paraId="79844100" w14:textId="77777777" w:rsidR="00850C36" w:rsidRDefault="00000000">
            <w:pPr>
              <w:bidi/>
              <w:jc w:val="right"/>
            </w:pPr>
            <w:r>
              <w:rPr>
                <w:sz w:val="18"/>
              </w:rPr>
              <w:t>טלפון רגיל</w:t>
            </w:r>
          </w:p>
        </w:tc>
        <w:tc>
          <w:tcPr>
            <w:tcW w:w="1224" w:type="dxa"/>
            <w:shd w:val="clear" w:color="auto" w:fill="EEF4F8"/>
            <w:tcMar>
              <w:top w:w="110" w:type="dxa"/>
              <w:left w:w="130" w:type="dxa"/>
              <w:bottom w:w="110" w:type="dxa"/>
              <w:right w:w="130" w:type="dxa"/>
            </w:tcMar>
            <w:vAlign w:val="center"/>
          </w:tcPr>
          <w:p w14:paraId="61BE9555" w14:textId="77777777" w:rsidR="00850C36" w:rsidRDefault="00000000">
            <w:pPr>
              <w:bidi/>
              <w:jc w:val="right"/>
            </w:pPr>
            <w:r>
              <w:rPr>
                <w:sz w:val="18"/>
              </w:rPr>
              <w:t>חובה</w:t>
            </w:r>
          </w:p>
        </w:tc>
        <w:tc>
          <w:tcPr>
            <w:tcW w:w="1224" w:type="dxa"/>
            <w:shd w:val="clear" w:color="auto" w:fill="EEF4F8"/>
            <w:tcMar>
              <w:top w:w="110" w:type="dxa"/>
              <w:left w:w="130" w:type="dxa"/>
              <w:bottom w:w="110" w:type="dxa"/>
              <w:right w:w="130" w:type="dxa"/>
            </w:tcMar>
            <w:vAlign w:val="center"/>
          </w:tcPr>
          <w:p w14:paraId="6773D34A" w14:textId="77777777" w:rsidR="00850C36" w:rsidRDefault="00000000">
            <w:pPr>
              <w:bidi/>
              <w:jc w:val="right"/>
            </w:pPr>
            <w:r>
              <w:rPr>
                <w:sz w:val="18"/>
              </w:rPr>
              <w:t>חובה</w:t>
            </w:r>
          </w:p>
        </w:tc>
        <w:tc>
          <w:tcPr>
            <w:tcW w:w="4464" w:type="dxa"/>
            <w:shd w:val="clear" w:color="auto" w:fill="EEF4F8"/>
            <w:tcMar>
              <w:top w:w="110" w:type="dxa"/>
              <w:left w:w="130" w:type="dxa"/>
              <w:bottom w:w="110" w:type="dxa"/>
              <w:right w:w="130" w:type="dxa"/>
            </w:tcMar>
            <w:vAlign w:val="center"/>
          </w:tcPr>
          <w:p w14:paraId="617DAFEC" w14:textId="77777777" w:rsidR="00850C36" w:rsidRDefault="00000000">
            <w:pPr>
              <w:bidi/>
              <w:jc w:val="right"/>
            </w:pPr>
            <w:r>
              <w:rPr>
                <w:sz w:val="18"/>
              </w:rPr>
              <w:t>מחוות מערכת וחריץ מצלמה</w:t>
            </w:r>
          </w:p>
        </w:tc>
      </w:tr>
      <w:tr w:rsidR="00850C36" w14:paraId="46A89B34" w14:textId="77777777">
        <w:trPr>
          <w:jc w:val="center"/>
        </w:trPr>
        <w:tc>
          <w:tcPr>
            <w:tcW w:w="2232" w:type="dxa"/>
            <w:tcMar>
              <w:top w:w="110" w:type="dxa"/>
              <w:left w:w="130" w:type="dxa"/>
              <w:bottom w:w="110" w:type="dxa"/>
              <w:right w:w="130" w:type="dxa"/>
            </w:tcMar>
            <w:vAlign w:val="center"/>
          </w:tcPr>
          <w:p w14:paraId="0D52DCD1" w14:textId="77777777" w:rsidR="00850C36" w:rsidRDefault="00000000">
            <w:pPr>
              <w:bidi/>
              <w:jc w:val="right"/>
            </w:pPr>
            <w:r>
              <w:rPr>
                <w:sz w:val="18"/>
              </w:rPr>
              <w:t>טלפון מתקפל</w:t>
            </w:r>
          </w:p>
        </w:tc>
        <w:tc>
          <w:tcPr>
            <w:tcW w:w="1224" w:type="dxa"/>
            <w:tcMar>
              <w:top w:w="110" w:type="dxa"/>
              <w:left w:w="130" w:type="dxa"/>
              <w:bottom w:w="110" w:type="dxa"/>
              <w:right w:w="130" w:type="dxa"/>
            </w:tcMar>
            <w:vAlign w:val="center"/>
          </w:tcPr>
          <w:p w14:paraId="3EEDEBB5" w14:textId="77777777" w:rsidR="00850C36" w:rsidRDefault="00000000">
            <w:pPr>
              <w:bidi/>
              <w:jc w:val="right"/>
            </w:pPr>
            <w:r>
              <w:rPr>
                <w:sz w:val="18"/>
              </w:rPr>
              <w:t>חובה</w:t>
            </w:r>
          </w:p>
        </w:tc>
        <w:tc>
          <w:tcPr>
            <w:tcW w:w="1224" w:type="dxa"/>
            <w:tcMar>
              <w:top w:w="110" w:type="dxa"/>
              <w:left w:w="130" w:type="dxa"/>
              <w:bottom w:w="110" w:type="dxa"/>
              <w:right w:w="130" w:type="dxa"/>
            </w:tcMar>
            <w:vAlign w:val="center"/>
          </w:tcPr>
          <w:p w14:paraId="487857EB" w14:textId="77777777" w:rsidR="00850C36" w:rsidRDefault="00000000">
            <w:pPr>
              <w:bidi/>
              <w:jc w:val="right"/>
            </w:pPr>
            <w:r>
              <w:rPr>
                <w:sz w:val="18"/>
              </w:rPr>
              <w:t>חובה</w:t>
            </w:r>
          </w:p>
        </w:tc>
        <w:tc>
          <w:tcPr>
            <w:tcW w:w="4464" w:type="dxa"/>
            <w:tcMar>
              <w:top w:w="110" w:type="dxa"/>
              <w:left w:w="130" w:type="dxa"/>
              <w:bottom w:w="110" w:type="dxa"/>
              <w:right w:w="130" w:type="dxa"/>
            </w:tcMar>
            <w:vAlign w:val="center"/>
          </w:tcPr>
          <w:p w14:paraId="4BD1B20E" w14:textId="77777777" w:rsidR="00850C36" w:rsidRDefault="00000000">
            <w:pPr>
              <w:bidi/>
              <w:jc w:val="right"/>
            </w:pPr>
            <w:r>
              <w:rPr>
                <w:sz w:val="18"/>
              </w:rPr>
              <w:t>שינוי גודל בזמן משחק</w:t>
            </w:r>
          </w:p>
        </w:tc>
      </w:tr>
      <w:tr w:rsidR="00850C36" w14:paraId="6F994590" w14:textId="77777777">
        <w:trPr>
          <w:jc w:val="center"/>
        </w:trPr>
        <w:tc>
          <w:tcPr>
            <w:tcW w:w="2232" w:type="dxa"/>
            <w:shd w:val="clear" w:color="auto" w:fill="EEF4F8"/>
            <w:tcMar>
              <w:top w:w="110" w:type="dxa"/>
              <w:left w:w="130" w:type="dxa"/>
              <w:bottom w:w="110" w:type="dxa"/>
              <w:right w:w="130" w:type="dxa"/>
            </w:tcMar>
            <w:vAlign w:val="center"/>
          </w:tcPr>
          <w:p w14:paraId="4D56E4BE" w14:textId="77777777" w:rsidR="00850C36" w:rsidRDefault="00000000">
            <w:pPr>
              <w:bidi/>
              <w:jc w:val="right"/>
            </w:pPr>
            <w:r>
              <w:rPr>
                <w:sz w:val="18"/>
              </w:rPr>
              <w:t>טאבלט 8 אינץ</w:t>
            </w:r>
          </w:p>
        </w:tc>
        <w:tc>
          <w:tcPr>
            <w:tcW w:w="1224" w:type="dxa"/>
            <w:shd w:val="clear" w:color="auto" w:fill="EEF4F8"/>
            <w:tcMar>
              <w:top w:w="110" w:type="dxa"/>
              <w:left w:w="130" w:type="dxa"/>
              <w:bottom w:w="110" w:type="dxa"/>
              <w:right w:w="130" w:type="dxa"/>
            </w:tcMar>
            <w:vAlign w:val="center"/>
          </w:tcPr>
          <w:p w14:paraId="19923879" w14:textId="77777777" w:rsidR="00850C36" w:rsidRDefault="00000000">
            <w:pPr>
              <w:bidi/>
              <w:jc w:val="right"/>
            </w:pPr>
            <w:r>
              <w:rPr>
                <w:sz w:val="18"/>
              </w:rPr>
              <w:t>חובה</w:t>
            </w:r>
          </w:p>
        </w:tc>
        <w:tc>
          <w:tcPr>
            <w:tcW w:w="1224" w:type="dxa"/>
            <w:shd w:val="clear" w:color="auto" w:fill="EEF4F8"/>
            <w:tcMar>
              <w:top w:w="110" w:type="dxa"/>
              <w:left w:w="130" w:type="dxa"/>
              <w:bottom w:w="110" w:type="dxa"/>
              <w:right w:w="130" w:type="dxa"/>
            </w:tcMar>
            <w:vAlign w:val="center"/>
          </w:tcPr>
          <w:p w14:paraId="198D3F91" w14:textId="77777777" w:rsidR="00850C36" w:rsidRDefault="00000000">
            <w:pPr>
              <w:bidi/>
              <w:jc w:val="right"/>
            </w:pPr>
            <w:r>
              <w:rPr>
                <w:sz w:val="18"/>
              </w:rPr>
              <w:t>חובה</w:t>
            </w:r>
          </w:p>
        </w:tc>
        <w:tc>
          <w:tcPr>
            <w:tcW w:w="4464" w:type="dxa"/>
            <w:shd w:val="clear" w:color="auto" w:fill="EEF4F8"/>
            <w:tcMar>
              <w:top w:w="110" w:type="dxa"/>
              <w:left w:w="130" w:type="dxa"/>
              <w:bottom w:w="110" w:type="dxa"/>
              <w:right w:w="130" w:type="dxa"/>
            </w:tcMar>
            <w:vAlign w:val="center"/>
          </w:tcPr>
          <w:p w14:paraId="5ACC6DB3" w14:textId="77777777" w:rsidR="00850C36" w:rsidRDefault="00000000">
            <w:pPr>
              <w:bidi/>
              <w:jc w:val="right"/>
            </w:pPr>
            <w:r>
              <w:rPr>
                <w:sz w:val="18"/>
              </w:rPr>
              <w:t>חלון מפוצל</w:t>
            </w:r>
          </w:p>
        </w:tc>
      </w:tr>
      <w:tr w:rsidR="00850C36" w14:paraId="7D74404E" w14:textId="77777777">
        <w:trPr>
          <w:jc w:val="center"/>
        </w:trPr>
        <w:tc>
          <w:tcPr>
            <w:tcW w:w="2232" w:type="dxa"/>
            <w:tcMar>
              <w:top w:w="110" w:type="dxa"/>
              <w:left w:w="130" w:type="dxa"/>
              <w:bottom w:w="110" w:type="dxa"/>
              <w:right w:w="130" w:type="dxa"/>
            </w:tcMar>
            <w:vAlign w:val="center"/>
          </w:tcPr>
          <w:p w14:paraId="660EA7D6" w14:textId="77777777" w:rsidR="00850C36" w:rsidRDefault="00000000">
            <w:pPr>
              <w:bidi/>
              <w:jc w:val="right"/>
            </w:pPr>
            <w:r>
              <w:rPr>
                <w:sz w:val="18"/>
              </w:rPr>
              <w:t>טאבלט 11 עד 13 אינץ</w:t>
            </w:r>
          </w:p>
        </w:tc>
        <w:tc>
          <w:tcPr>
            <w:tcW w:w="1224" w:type="dxa"/>
            <w:tcMar>
              <w:top w:w="110" w:type="dxa"/>
              <w:left w:w="130" w:type="dxa"/>
              <w:bottom w:w="110" w:type="dxa"/>
              <w:right w:w="130" w:type="dxa"/>
            </w:tcMar>
            <w:vAlign w:val="center"/>
          </w:tcPr>
          <w:p w14:paraId="5B49A6C4" w14:textId="77777777" w:rsidR="00850C36" w:rsidRDefault="00000000">
            <w:pPr>
              <w:bidi/>
              <w:jc w:val="right"/>
            </w:pPr>
            <w:r>
              <w:rPr>
                <w:sz w:val="18"/>
              </w:rPr>
              <w:t>חובה</w:t>
            </w:r>
          </w:p>
        </w:tc>
        <w:tc>
          <w:tcPr>
            <w:tcW w:w="1224" w:type="dxa"/>
            <w:tcMar>
              <w:top w:w="110" w:type="dxa"/>
              <w:left w:w="130" w:type="dxa"/>
              <w:bottom w:w="110" w:type="dxa"/>
              <w:right w:w="130" w:type="dxa"/>
            </w:tcMar>
            <w:vAlign w:val="center"/>
          </w:tcPr>
          <w:p w14:paraId="338F87DE" w14:textId="77777777" w:rsidR="00850C36" w:rsidRDefault="00000000">
            <w:pPr>
              <w:bidi/>
              <w:jc w:val="right"/>
            </w:pPr>
            <w:r>
              <w:rPr>
                <w:sz w:val="18"/>
              </w:rPr>
              <w:t>חובה</w:t>
            </w:r>
          </w:p>
        </w:tc>
        <w:tc>
          <w:tcPr>
            <w:tcW w:w="4464" w:type="dxa"/>
            <w:tcMar>
              <w:top w:w="110" w:type="dxa"/>
              <w:left w:w="130" w:type="dxa"/>
              <w:bottom w:w="110" w:type="dxa"/>
              <w:right w:w="130" w:type="dxa"/>
            </w:tcMar>
            <w:vAlign w:val="center"/>
          </w:tcPr>
          <w:p w14:paraId="245C213F" w14:textId="77777777" w:rsidR="00850C36" w:rsidRDefault="00000000">
            <w:pPr>
              <w:bidi/>
              <w:jc w:val="right"/>
            </w:pPr>
            <w:r>
              <w:rPr>
                <w:sz w:val="18"/>
              </w:rPr>
              <w:t>שתי חלוניות וטקסט מוגדל</w:t>
            </w:r>
          </w:p>
        </w:tc>
      </w:tr>
    </w:tbl>
    <w:p w14:paraId="6FD3E90B" w14:textId="77777777" w:rsidR="00850C36" w:rsidRDefault="00850C36">
      <w:pPr>
        <w:spacing w:after="20"/>
      </w:pPr>
    </w:p>
    <w:p w14:paraId="2FA03CD0" w14:textId="77777777" w:rsidR="00850C36" w:rsidRDefault="00000000">
      <w:pPr>
        <w:pStyle w:val="21"/>
        <w:bidi/>
        <w:jc w:val="right"/>
      </w:pPr>
      <w:r>
        <w:t>בדיקות איכות נוספות</w:t>
      </w:r>
    </w:p>
    <w:p w14:paraId="3149CE1B" w14:textId="77777777" w:rsidR="00850C36" w:rsidRDefault="00000000">
      <w:pPr>
        <w:pStyle w:val="a0"/>
        <w:bidi/>
        <w:spacing w:after="60" w:line="259" w:lineRule="auto"/>
        <w:jc w:val="right"/>
      </w:pPr>
      <w:r>
        <w:t>בדיקות קורא מסך TalkBack ו VoiceOver בכל פעולה מרכזית.</w:t>
      </w:r>
    </w:p>
    <w:p w14:paraId="7774B3C7" w14:textId="77777777" w:rsidR="00850C36" w:rsidRDefault="00000000">
      <w:pPr>
        <w:pStyle w:val="a0"/>
        <w:bidi/>
        <w:spacing w:after="60" w:line="259" w:lineRule="auto"/>
        <w:jc w:val="right"/>
      </w:pPr>
      <w:r>
        <w:t>בדיקות ניגודיות ועיוורון צבעים.</w:t>
      </w:r>
    </w:p>
    <w:p w14:paraId="5321CE8E" w14:textId="77777777" w:rsidR="00850C36" w:rsidRDefault="00000000">
      <w:pPr>
        <w:pStyle w:val="a0"/>
        <w:bidi/>
        <w:spacing w:after="60" w:line="259" w:lineRule="auto"/>
        <w:jc w:val="right"/>
      </w:pPr>
      <w:r>
        <w:t>בדיקות מצב ללא רשת מצב חיסכון בסוללה והחזרה מרקע.</w:t>
      </w:r>
    </w:p>
    <w:p w14:paraId="52FE01C4" w14:textId="77777777" w:rsidR="00850C36" w:rsidRDefault="00000000">
      <w:pPr>
        <w:pStyle w:val="a0"/>
        <w:bidi/>
        <w:spacing w:after="60" w:line="259" w:lineRule="auto"/>
        <w:jc w:val="right"/>
      </w:pPr>
      <w:r>
        <w:t>בדיקות ביצועים בלוח 9 על 9 במכשיר חלש יעד של 60 פריימים לשנייה בזמן תנועה.</w:t>
      </w:r>
    </w:p>
    <w:p w14:paraId="7596906B" w14:textId="77777777" w:rsidR="00850C36" w:rsidRDefault="00000000">
      <w:pPr>
        <w:pStyle w:val="a0"/>
        <w:bidi/>
        <w:spacing w:after="60" w:line="259" w:lineRule="auto"/>
        <w:jc w:val="right"/>
      </w:pPr>
      <w:r>
        <w:t>בדיקות שדרוג גרסה ושמירת התקדמות קיימת.</w:t>
      </w:r>
    </w:p>
    <w:p w14:paraId="2C2F5F5E" w14:textId="77777777" w:rsidR="00850C36" w:rsidRDefault="00000000">
      <w:pPr>
        <w:pStyle w:val="a0"/>
        <w:bidi/>
        <w:spacing w:after="60" w:line="259" w:lineRule="auto"/>
        <w:jc w:val="right"/>
      </w:pPr>
      <w:r>
        <w:t>בדיקות חנות הכוללות קישורים מדיניות פרטיות שער הורי וצילומי מסך.</w:t>
      </w:r>
    </w:p>
    <w:p w14:paraId="306A74C9" w14:textId="77777777" w:rsidR="00850C36" w:rsidRDefault="00000000">
      <w:pPr>
        <w:pStyle w:val="1"/>
        <w:bidi/>
        <w:jc w:val="right"/>
      </w:pPr>
      <w:r>
        <w:t>17 הפצה בחנויות</w:t>
      </w:r>
    </w:p>
    <w:tbl>
      <w:tblPr>
        <w:tblStyle w:val="aff2"/>
        <w:tblW w:w="0" w:type="auto"/>
        <w:jc w:val="center"/>
        <w:tblLayout w:type="fixed"/>
        <w:tblLook w:val="04A0" w:firstRow="1" w:lastRow="0" w:firstColumn="1" w:lastColumn="0" w:noHBand="0" w:noVBand="1"/>
      </w:tblPr>
      <w:tblGrid>
        <w:gridCol w:w="1872"/>
        <w:gridCol w:w="3671"/>
        <w:gridCol w:w="3671"/>
      </w:tblGrid>
      <w:tr w:rsidR="00850C36" w14:paraId="30B70AFB" w14:textId="77777777">
        <w:trPr>
          <w:tblHeader/>
          <w:jc w:val="center"/>
        </w:trPr>
        <w:tc>
          <w:tcPr>
            <w:tcW w:w="1872" w:type="dxa"/>
            <w:shd w:val="clear" w:color="auto" w:fill="17324D"/>
            <w:tcMar>
              <w:top w:w="110" w:type="dxa"/>
              <w:left w:w="130" w:type="dxa"/>
              <w:bottom w:w="110" w:type="dxa"/>
              <w:right w:w="130" w:type="dxa"/>
            </w:tcMar>
            <w:vAlign w:val="center"/>
          </w:tcPr>
          <w:p w14:paraId="7F0F227A" w14:textId="77777777" w:rsidR="00850C36" w:rsidRDefault="00000000">
            <w:pPr>
              <w:bidi/>
              <w:jc w:val="center"/>
            </w:pPr>
            <w:r>
              <w:rPr>
                <w:b/>
                <w:color w:val="FFFFFF"/>
                <w:sz w:val="17"/>
              </w:rPr>
              <w:t>נושא</w:t>
            </w:r>
          </w:p>
        </w:tc>
        <w:tc>
          <w:tcPr>
            <w:tcW w:w="3671" w:type="dxa"/>
            <w:shd w:val="clear" w:color="auto" w:fill="17324D"/>
            <w:tcMar>
              <w:top w:w="110" w:type="dxa"/>
              <w:left w:w="130" w:type="dxa"/>
              <w:bottom w:w="110" w:type="dxa"/>
              <w:right w:w="130" w:type="dxa"/>
            </w:tcMar>
            <w:vAlign w:val="center"/>
          </w:tcPr>
          <w:p w14:paraId="02AA8BE6" w14:textId="77777777" w:rsidR="00850C36" w:rsidRDefault="00000000">
            <w:pPr>
              <w:bidi/>
              <w:jc w:val="center"/>
            </w:pPr>
            <w:r>
              <w:rPr>
                <w:b/>
                <w:color w:val="FFFFFF"/>
                <w:sz w:val="17"/>
              </w:rPr>
              <w:t>Android</w:t>
            </w:r>
          </w:p>
        </w:tc>
        <w:tc>
          <w:tcPr>
            <w:tcW w:w="3671" w:type="dxa"/>
            <w:shd w:val="clear" w:color="auto" w:fill="17324D"/>
            <w:tcMar>
              <w:top w:w="110" w:type="dxa"/>
              <w:left w:w="130" w:type="dxa"/>
              <w:bottom w:w="110" w:type="dxa"/>
              <w:right w:w="130" w:type="dxa"/>
            </w:tcMar>
            <w:vAlign w:val="center"/>
          </w:tcPr>
          <w:p w14:paraId="63C5A77B" w14:textId="77777777" w:rsidR="00850C36" w:rsidRDefault="00000000">
            <w:pPr>
              <w:bidi/>
              <w:jc w:val="center"/>
            </w:pPr>
            <w:r>
              <w:rPr>
                <w:b/>
                <w:color w:val="FFFFFF"/>
                <w:sz w:val="17"/>
              </w:rPr>
              <w:t>iOS</w:t>
            </w:r>
          </w:p>
        </w:tc>
      </w:tr>
      <w:tr w:rsidR="00850C36" w14:paraId="549A69B6" w14:textId="77777777">
        <w:trPr>
          <w:jc w:val="center"/>
        </w:trPr>
        <w:tc>
          <w:tcPr>
            <w:tcW w:w="1872" w:type="dxa"/>
            <w:tcMar>
              <w:top w:w="110" w:type="dxa"/>
              <w:left w:w="130" w:type="dxa"/>
              <w:bottom w:w="110" w:type="dxa"/>
              <w:right w:w="130" w:type="dxa"/>
            </w:tcMar>
            <w:vAlign w:val="center"/>
          </w:tcPr>
          <w:p w14:paraId="792CFBDF" w14:textId="77777777" w:rsidR="00850C36" w:rsidRDefault="00000000">
            <w:pPr>
              <w:bidi/>
              <w:jc w:val="right"/>
            </w:pPr>
            <w:r>
              <w:rPr>
                <w:sz w:val="17"/>
              </w:rPr>
              <w:t>חבילת הפצה</w:t>
            </w:r>
          </w:p>
        </w:tc>
        <w:tc>
          <w:tcPr>
            <w:tcW w:w="3671" w:type="dxa"/>
            <w:tcMar>
              <w:top w:w="110" w:type="dxa"/>
              <w:left w:w="130" w:type="dxa"/>
              <w:bottom w:w="110" w:type="dxa"/>
              <w:right w:w="130" w:type="dxa"/>
            </w:tcMar>
            <w:vAlign w:val="center"/>
          </w:tcPr>
          <w:p w14:paraId="4DC79F29" w14:textId="77777777" w:rsidR="00850C36" w:rsidRDefault="00000000">
            <w:pPr>
              <w:bidi/>
              <w:jc w:val="right"/>
            </w:pPr>
            <w:r>
              <w:rPr>
                <w:sz w:val="17"/>
              </w:rPr>
              <w:t>Android App Bundle</w:t>
            </w:r>
          </w:p>
        </w:tc>
        <w:tc>
          <w:tcPr>
            <w:tcW w:w="3671" w:type="dxa"/>
            <w:tcMar>
              <w:top w:w="110" w:type="dxa"/>
              <w:left w:w="130" w:type="dxa"/>
              <w:bottom w:w="110" w:type="dxa"/>
              <w:right w:w="130" w:type="dxa"/>
            </w:tcMar>
            <w:vAlign w:val="center"/>
          </w:tcPr>
          <w:p w14:paraId="7E31B930" w14:textId="77777777" w:rsidR="00850C36" w:rsidRDefault="00000000">
            <w:pPr>
              <w:bidi/>
              <w:jc w:val="right"/>
            </w:pPr>
            <w:r>
              <w:rPr>
                <w:sz w:val="17"/>
              </w:rPr>
              <w:t>Archive חתום והעלאה ל App Store Connect</w:t>
            </w:r>
          </w:p>
        </w:tc>
      </w:tr>
      <w:tr w:rsidR="00850C36" w14:paraId="67F094B7" w14:textId="77777777">
        <w:trPr>
          <w:jc w:val="center"/>
        </w:trPr>
        <w:tc>
          <w:tcPr>
            <w:tcW w:w="1872" w:type="dxa"/>
            <w:shd w:val="clear" w:color="auto" w:fill="EEF4F8"/>
            <w:tcMar>
              <w:top w:w="110" w:type="dxa"/>
              <w:left w:w="130" w:type="dxa"/>
              <w:bottom w:w="110" w:type="dxa"/>
              <w:right w:w="130" w:type="dxa"/>
            </w:tcMar>
            <w:vAlign w:val="center"/>
          </w:tcPr>
          <w:p w14:paraId="42D64DF3" w14:textId="77777777" w:rsidR="00850C36" w:rsidRDefault="00000000">
            <w:pPr>
              <w:bidi/>
              <w:jc w:val="right"/>
            </w:pPr>
            <w:r>
              <w:rPr>
                <w:sz w:val="17"/>
              </w:rPr>
              <w:t>קטגוריה</w:t>
            </w:r>
          </w:p>
        </w:tc>
        <w:tc>
          <w:tcPr>
            <w:tcW w:w="3671" w:type="dxa"/>
            <w:shd w:val="clear" w:color="auto" w:fill="EEF4F8"/>
            <w:tcMar>
              <w:top w:w="110" w:type="dxa"/>
              <w:left w:w="130" w:type="dxa"/>
              <w:bottom w:w="110" w:type="dxa"/>
              <w:right w:w="130" w:type="dxa"/>
            </w:tcMar>
            <w:vAlign w:val="center"/>
          </w:tcPr>
          <w:p w14:paraId="32792D28" w14:textId="77777777" w:rsidR="00850C36" w:rsidRDefault="00000000">
            <w:pPr>
              <w:bidi/>
              <w:jc w:val="right"/>
            </w:pPr>
            <w:r>
              <w:rPr>
                <w:sz w:val="17"/>
              </w:rPr>
              <w:t>משחקים וחינוך לפי החלטת שיווק</w:t>
            </w:r>
          </w:p>
        </w:tc>
        <w:tc>
          <w:tcPr>
            <w:tcW w:w="3671" w:type="dxa"/>
            <w:shd w:val="clear" w:color="auto" w:fill="EEF4F8"/>
            <w:tcMar>
              <w:top w:w="110" w:type="dxa"/>
              <w:left w:w="130" w:type="dxa"/>
              <w:bottom w:w="110" w:type="dxa"/>
              <w:right w:w="130" w:type="dxa"/>
            </w:tcMar>
            <w:vAlign w:val="center"/>
          </w:tcPr>
          <w:p w14:paraId="6DC6351D" w14:textId="77777777" w:rsidR="00850C36" w:rsidRDefault="00000000">
            <w:pPr>
              <w:bidi/>
              <w:jc w:val="right"/>
            </w:pPr>
            <w:r>
              <w:rPr>
                <w:sz w:val="17"/>
              </w:rPr>
              <w:t>Kids וחינוך או משחקים לפי התאמה</w:t>
            </w:r>
          </w:p>
        </w:tc>
      </w:tr>
      <w:tr w:rsidR="00850C36" w14:paraId="5BA47F46" w14:textId="77777777">
        <w:trPr>
          <w:jc w:val="center"/>
        </w:trPr>
        <w:tc>
          <w:tcPr>
            <w:tcW w:w="1872" w:type="dxa"/>
            <w:tcMar>
              <w:top w:w="110" w:type="dxa"/>
              <w:left w:w="130" w:type="dxa"/>
              <w:bottom w:w="110" w:type="dxa"/>
              <w:right w:w="130" w:type="dxa"/>
            </w:tcMar>
            <w:vAlign w:val="center"/>
          </w:tcPr>
          <w:p w14:paraId="13862200" w14:textId="77777777" w:rsidR="00850C36" w:rsidRDefault="00000000">
            <w:pPr>
              <w:bidi/>
              <w:jc w:val="right"/>
            </w:pPr>
            <w:r>
              <w:rPr>
                <w:sz w:val="17"/>
              </w:rPr>
              <w:t>קהל יעד</w:t>
            </w:r>
          </w:p>
        </w:tc>
        <w:tc>
          <w:tcPr>
            <w:tcW w:w="3671" w:type="dxa"/>
            <w:tcMar>
              <w:top w:w="110" w:type="dxa"/>
              <w:left w:w="130" w:type="dxa"/>
              <w:bottom w:w="110" w:type="dxa"/>
              <w:right w:w="130" w:type="dxa"/>
            </w:tcMar>
            <w:vAlign w:val="center"/>
          </w:tcPr>
          <w:p w14:paraId="1BD31499" w14:textId="77777777" w:rsidR="00850C36" w:rsidRDefault="00000000">
            <w:pPr>
              <w:bidi/>
              <w:jc w:val="right"/>
            </w:pPr>
            <w:r>
              <w:rPr>
                <w:sz w:val="17"/>
              </w:rPr>
              <w:t>הצהרה מדויקת הכוללת ילדים</w:t>
            </w:r>
          </w:p>
        </w:tc>
        <w:tc>
          <w:tcPr>
            <w:tcW w:w="3671" w:type="dxa"/>
            <w:tcMar>
              <w:top w:w="110" w:type="dxa"/>
              <w:left w:w="130" w:type="dxa"/>
              <w:bottom w:w="110" w:type="dxa"/>
              <w:right w:w="130" w:type="dxa"/>
            </w:tcMar>
            <w:vAlign w:val="center"/>
          </w:tcPr>
          <w:p w14:paraId="0BC9E6B6" w14:textId="77777777" w:rsidR="00850C36" w:rsidRDefault="00000000">
            <w:pPr>
              <w:bidi/>
              <w:jc w:val="right"/>
            </w:pPr>
            <w:r>
              <w:rPr>
                <w:sz w:val="17"/>
              </w:rPr>
              <w:t>בחירת קבוצת גיל מתאימה</w:t>
            </w:r>
          </w:p>
        </w:tc>
      </w:tr>
      <w:tr w:rsidR="00850C36" w14:paraId="4377C7D5" w14:textId="77777777">
        <w:trPr>
          <w:jc w:val="center"/>
        </w:trPr>
        <w:tc>
          <w:tcPr>
            <w:tcW w:w="1872" w:type="dxa"/>
            <w:shd w:val="clear" w:color="auto" w:fill="EEF4F8"/>
            <w:tcMar>
              <w:top w:w="110" w:type="dxa"/>
              <w:left w:w="130" w:type="dxa"/>
              <w:bottom w:w="110" w:type="dxa"/>
              <w:right w:w="130" w:type="dxa"/>
            </w:tcMar>
            <w:vAlign w:val="center"/>
          </w:tcPr>
          <w:p w14:paraId="50B3923F" w14:textId="77777777" w:rsidR="00850C36" w:rsidRDefault="00000000">
            <w:pPr>
              <w:bidi/>
              <w:jc w:val="right"/>
            </w:pPr>
            <w:r>
              <w:rPr>
                <w:sz w:val="17"/>
              </w:rPr>
              <w:t>פרטיות</w:t>
            </w:r>
          </w:p>
        </w:tc>
        <w:tc>
          <w:tcPr>
            <w:tcW w:w="3671" w:type="dxa"/>
            <w:shd w:val="clear" w:color="auto" w:fill="EEF4F8"/>
            <w:tcMar>
              <w:top w:w="110" w:type="dxa"/>
              <w:left w:w="130" w:type="dxa"/>
              <w:bottom w:w="110" w:type="dxa"/>
              <w:right w:w="130" w:type="dxa"/>
            </w:tcMar>
            <w:vAlign w:val="center"/>
          </w:tcPr>
          <w:p w14:paraId="13FE515B" w14:textId="77777777" w:rsidR="00850C36" w:rsidRDefault="00000000">
            <w:pPr>
              <w:bidi/>
              <w:jc w:val="right"/>
            </w:pPr>
            <w:r>
              <w:rPr>
                <w:sz w:val="17"/>
              </w:rPr>
              <w:t>Data safety ומדיניות Families</w:t>
            </w:r>
          </w:p>
        </w:tc>
        <w:tc>
          <w:tcPr>
            <w:tcW w:w="3671" w:type="dxa"/>
            <w:shd w:val="clear" w:color="auto" w:fill="EEF4F8"/>
            <w:tcMar>
              <w:top w:w="110" w:type="dxa"/>
              <w:left w:w="130" w:type="dxa"/>
              <w:bottom w:w="110" w:type="dxa"/>
              <w:right w:w="130" w:type="dxa"/>
            </w:tcMar>
            <w:vAlign w:val="center"/>
          </w:tcPr>
          <w:p w14:paraId="1E83DB10" w14:textId="77777777" w:rsidR="00850C36" w:rsidRDefault="00000000">
            <w:pPr>
              <w:bidi/>
              <w:jc w:val="right"/>
            </w:pPr>
            <w:r>
              <w:rPr>
                <w:sz w:val="17"/>
              </w:rPr>
              <w:t>Privacy Nutrition Labels וכללי Kids</w:t>
            </w:r>
          </w:p>
        </w:tc>
      </w:tr>
      <w:tr w:rsidR="00850C36" w14:paraId="5E7CA775" w14:textId="77777777">
        <w:trPr>
          <w:jc w:val="center"/>
        </w:trPr>
        <w:tc>
          <w:tcPr>
            <w:tcW w:w="1872" w:type="dxa"/>
            <w:tcMar>
              <w:top w:w="110" w:type="dxa"/>
              <w:left w:w="130" w:type="dxa"/>
              <w:bottom w:w="110" w:type="dxa"/>
              <w:right w:w="130" w:type="dxa"/>
            </w:tcMar>
            <w:vAlign w:val="center"/>
          </w:tcPr>
          <w:p w14:paraId="653A1A1B" w14:textId="77777777" w:rsidR="00850C36" w:rsidRDefault="00000000">
            <w:pPr>
              <w:bidi/>
              <w:jc w:val="right"/>
            </w:pPr>
            <w:r>
              <w:rPr>
                <w:sz w:val="17"/>
              </w:rPr>
              <w:t>בדיקות</w:t>
            </w:r>
          </w:p>
        </w:tc>
        <w:tc>
          <w:tcPr>
            <w:tcW w:w="3671" w:type="dxa"/>
            <w:tcMar>
              <w:top w:w="110" w:type="dxa"/>
              <w:left w:w="130" w:type="dxa"/>
              <w:bottom w:w="110" w:type="dxa"/>
              <w:right w:w="130" w:type="dxa"/>
            </w:tcMar>
            <w:vAlign w:val="center"/>
          </w:tcPr>
          <w:p w14:paraId="010874F3" w14:textId="77777777" w:rsidR="00850C36" w:rsidRDefault="00000000">
            <w:pPr>
              <w:bidi/>
              <w:jc w:val="right"/>
            </w:pPr>
            <w:r>
              <w:rPr>
                <w:sz w:val="17"/>
              </w:rPr>
              <w:t>מסלול בדיקות פנימי וסגור</w:t>
            </w:r>
          </w:p>
        </w:tc>
        <w:tc>
          <w:tcPr>
            <w:tcW w:w="3671" w:type="dxa"/>
            <w:tcMar>
              <w:top w:w="110" w:type="dxa"/>
              <w:left w:w="130" w:type="dxa"/>
              <w:bottom w:w="110" w:type="dxa"/>
              <w:right w:w="130" w:type="dxa"/>
            </w:tcMar>
            <w:vAlign w:val="center"/>
          </w:tcPr>
          <w:p w14:paraId="3C7B3A69" w14:textId="77777777" w:rsidR="00850C36" w:rsidRDefault="00000000">
            <w:pPr>
              <w:bidi/>
              <w:jc w:val="right"/>
            </w:pPr>
            <w:r>
              <w:rPr>
                <w:sz w:val="17"/>
              </w:rPr>
              <w:t>TestFlight פנימי וחיצוני</w:t>
            </w:r>
          </w:p>
        </w:tc>
      </w:tr>
      <w:tr w:rsidR="00850C36" w14:paraId="5368C2BE" w14:textId="77777777">
        <w:trPr>
          <w:jc w:val="center"/>
        </w:trPr>
        <w:tc>
          <w:tcPr>
            <w:tcW w:w="1872" w:type="dxa"/>
            <w:shd w:val="clear" w:color="auto" w:fill="EEF4F8"/>
            <w:tcMar>
              <w:top w:w="110" w:type="dxa"/>
              <w:left w:w="130" w:type="dxa"/>
              <w:bottom w:w="110" w:type="dxa"/>
              <w:right w:w="130" w:type="dxa"/>
            </w:tcMar>
            <w:vAlign w:val="center"/>
          </w:tcPr>
          <w:p w14:paraId="6F312C96" w14:textId="77777777" w:rsidR="00850C36" w:rsidRDefault="00000000">
            <w:pPr>
              <w:bidi/>
              <w:jc w:val="right"/>
            </w:pPr>
            <w:r>
              <w:rPr>
                <w:sz w:val="17"/>
              </w:rPr>
              <w:t>נכסי חנות</w:t>
            </w:r>
          </w:p>
        </w:tc>
        <w:tc>
          <w:tcPr>
            <w:tcW w:w="3671" w:type="dxa"/>
            <w:shd w:val="clear" w:color="auto" w:fill="EEF4F8"/>
            <w:tcMar>
              <w:top w:w="110" w:type="dxa"/>
              <w:left w:w="130" w:type="dxa"/>
              <w:bottom w:w="110" w:type="dxa"/>
              <w:right w:w="130" w:type="dxa"/>
            </w:tcMar>
            <w:vAlign w:val="center"/>
          </w:tcPr>
          <w:p w14:paraId="4C8864B6" w14:textId="77777777" w:rsidR="00850C36" w:rsidRDefault="00000000">
            <w:pPr>
              <w:bidi/>
              <w:jc w:val="right"/>
            </w:pPr>
            <w:r>
              <w:rPr>
                <w:sz w:val="17"/>
              </w:rPr>
              <w:t>אייקון צילומי אורך ורוחב ותיאור</w:t>
            </w:r>
          </w:p>
        </w:tc>
        <w:tc>
          <w:tcPr>
            <w:tcW w:w="3671" w:type="dxa"/>
            <w:shd w:val="clear" w:color="auto" w:fill="EEF4F8"/>
            <w:tcMar>
              <w:top w:w="110" w:type="dxa"/>
              <w:left w:w="130" w:type="dxa"/>
              <w:bottom w:w="110" w:type="dxa"/>
              <w:right w:w="130" w:type="dxa"/>
            </w:tcMar>
            <w:vAlign w:val="center"/>
          </w:tcPr>
          <w:p w14:paraId="278C7B73" w14:textId="77777777" w:rsidR="00850C36" w:rsidRDefault="00000000">
            <w:pPr>
              <w:bidi/>
              <w:jc w:val="right"/>
            </w:pPr>
            <w:r>
              <w:rPr>
                <w:sz w:val="17"/>
              </w:rPr>
              <w:t>אייקון צילומי iPhone ו iPad ותיאור</w:t>
            </w:r>
          </w:p>
        </w:tc>
      </w:tr>
    </w:tbl>
    <w:p w14:paraId="7503D64D" w14:textId="77777777" w:rsidR="00850C36" w:rsidRDefault="00850C36">
      <w:pPr>
        <w:spacing w:after="20"/>
      </w:pPr>
    </w:p>
    <w:p w14:paraId="2F413BAA" w14:textId="77777777" w:rsidR="00850C36" w:rsidRDefault="00000000">
      <w:pPr>
        <w:bidi/>
        <w:spacing w:after="140"/>
        <w:jc w:val="right"/>
      </w:pPr>
      <w:r>
        <w:t>יש לצלם את האפליקציה במצב אורך ובמצב רוחב ולהציג בחנות משחק אמיתי ולא הדמיה שאינה קיימת. אם המוצר מוגדר לילדים יש לשמור רכישות וקישורים מחוץ לאפליקציה מאחורי שער הורי ולעדכן את מדיניות הפרטיות בהתאם.</w:t>
      </w:r>
    </w:p>
    <w:p w14:paraId="749AAD9D" w14:textId="77777777" w:rsidR="00850C36" w:rsidRDefault="00000000">
      <w:pPr>
        <w:pStyle w:val="1"/>
        <w:bidi/>
        <w:jc w:val="right"/>
      </w:pPr>
      <w:r>
        <w:lastRenderedPageBreak/>
        <w:t>18 תוכנית עבודה</w:t>
      </w:r>
    </w:p>
    <w:tbl>
      <w:tblPr>
        <w:tblStyle w:val="aff2"/>
        <w:tblW w:w="0" w:type="auto"/>
        <w:jc w:val="center"/>
        <w:tblLayout w:type="fixed"/>
        <w:tblLook w:val="04A0" w:firstRow="1" w:lastRow="0" w:firstColumn="1" w:lastColumn="0" w:noHBand="0" w:noVBand="1"/>
      </w:tblPr>
      <w:tblGrid>
        <w:gridCol w:w="1944"/>
        <w:gridCol w:w="4680"/>
        <w:gridCol w:w="2592"/>
      </w:tblGrid>
      <w:tr w:rsidR="00850C36" w14:paraId="2B3CE0F1" w14:textId="77777777">
        <w:trPr>
          <w:tblHeader/>
          <w:jc w:val="center"/>
        </w:trPr>
        <w:tc>
          <w:tcPr>
            <w:tcW w:w="1944" w:type="dxa"/>
            <w:shd w:val="clear" w:color="auto" w:fill="17324D"/>
            <w:tcMar>
              <w:top w:w="110" w:type="dxa"/>
              <w:left w:w="130" w:type="dxa"/>
              <w:bottom w:w="110" w:type="dxa"/>
              <w:right w:w="130" w:type="dxa"/>
            </w:tcMar>
            <w:vAlign w:val="center"/>
          </w:tcPr>
          <w:p w14:paraId="6D035D76" w14:textId="77777777" w:rsidR="00850C36" w:rsidRDefault="00000000">
            <w:pPr>
              <w:bidi/>
              <w:jc w:val="center"/>
            </w:pPr>
            <w:r>
              <w:rPr>
                <w:b/>
                <w:color w:val="FFFFFF"/>
                <w:sz w:val="17"/>
              </w:rPr>
              <w:t>שלב</w:t>
            </w:r>
          </w:p>
        </w:tc>
        <w:tc>
          <w:tcPr>
            <w:tcW w:w="4680" w:type="dxa"/>
            <w:shd w:val="clear" w:color="auto" w:fill="17324D"/>
            <w:tcMar>
              <w:top w:w="110" w:type="dxa"/>
              <w:left w:w="130" w:type="dxa"/>
              <w:bottom w:w="110" w:type="dxa"/>
              <w:right w:w="130" w:type="dxa"/>
            </w:tcMar>
            <w:vAlign w:val="center"/>
          </w:tcPr>
          <w:p w14:paraId="35257AC5" w14:textId="77777777" w:rsidR="00850C36" w:rsidRDefault="00000000">
            <w:pPr>
              <w:bidi/>
              <w:jc w:val="center"/>
            </w:pPr>
            <w:r>
              <w:rPr>
                <w:b/>
                <w:color w:val="FFFFFF"/>
                <w:sz w:val="17"/>
              </w:rPr>
              <w:t>תוצרים</w:t>
            </w:r>
          </w:p>
        </w:tc>
        <w:tc>
          <w:tcPr>
            <w:tcW w:w="2592" w:type="dxa"/>
            <w:shd w:val="clear" w:color="auto" w:fill="17324D"/>
            <w:tcMar>
              <w:top w:w="110" w:type="dxa"/>
              <w:left w:w="130" w:type="dxa"/>
              <w:bottom w:w="110" w:type="dxa"/>
              <w:right w:w="130" w:type="dxa"/>
            </w:tcMar>
            <w:vAlign w:val="center"/>
          </w:tcPr>
          <w:p w14:paraId="79E397A0" w14:textId="77777777" w:rsidR="00850C36" w:rsidRDefault="00000000">
            <w:pPr>
              <w:bidi/>
              <w:jc w:val="center"/>
            </w:pPr>
            <w:r>
              <w:rPr>
                <w:b/>
                <w:color w:val="FFFFFF"/>
                <w:sz w:val="17"/>
              </w:rPr>
              <w:t>תנאי יציאה</w:t>
            </w:r>
          </w:p>
        </w:tc>
      </w:tr>
      <w:tr w:rsidR="00850C36" w14:paraId="254E4AE1" w14:textId="77777777">
        <w:trPr>
          <w:jc w:val="center"/>
        </w:trPr>
        <w:tc>
          <w:tcPr>
            <w:tcW w:w="1944" w:type="dxa"/>
            <w:tcMar>
              <w:top w:w="110" w:type="dxa"/>
              <w:left w:w="130" w:type="dxa"/>
              <w:bottom w:w="110" w:type="dxa"/>
              <w:right w:w="130" w:type="dxa"/>
            </w:tcMar>
            <w:vAlign w:val="center"/>
          </w:tcPr>
          <w:p w14:paraId="598E554A" w14:textId="77777777" w:rsidR="00850C36" w:rsidRDefault="00000000">
            <w:pPr>
              <w:bidi/>
              <w:jc w:val="right"/>
            </w:pPr>
            <w:r>
              <w:rPr>
                <w:sz w:val="17"/>
              </w:rPr>
              <w:t>1 אפיון ותכנון</w:t>
            </w:r>
          </w:p>
        </w:tc>
        <w:tc>
          <w:tcPr>
            <w:tcW w:w="4680" w:type="dxa"/>
            <w:tcMar>
              <w:top w:w="110" w:type="dxa"/>
              <w:left w:w="130" w:type="dxa"/>
              <w:bottom w:w="110" w:type="dxa"/>
              <w:right w:w="130" w:type="dxa"/>
            </w:tcMar>
            <w:vAlign w:val="center"/>
          </w:tcPr>
          <w:p w14:paraId="446AEC9F" w14:textId="77777777" w:rsidR="00850C36" w:rsidRDefault="00000000">
            <w:pPr>
              <w:bidi/>
              <w:jc w:val="right"/>
            </w:pPr>
            <w:r>
              <w:rPr>
                <w:sz w:val="17"/>
              </w:rPr>
              <w:t>אישור מסמך מפת תוכן וזרימות</w:t>
            </w:r>
          </w:p>
        </w:tc>
        <w:tc>
          <w:tcPr>
            <w:tcW w:w="2592" w:type="dxa"/>
            <w:tcMar>
              <w:top w:w="110" w:type="dxa"/>
              <w:left w:w="130" w:type="dxa"/>
              <w:bottom w:w="110" w:type="dxa"/>
              <w:right w:w="130" w:type="dxa"/>
            </w:tcMar>
            <w:vAlign w:val="center"/>
          </w:tcPr>
          <w:p w14:paraId="55046973" w14:textId="77777777" w:rsidR="00850C36" w:rsidRDefault="00000000">
            <w:pPr>
              <w:bidi/>
              <w:jc w:val="right"/>
            </w:pPr>
            <w:r>
              <w:rPr>
                <w:sz w:val="17"/>
              </w:rPr>
              <w:t>החלטות פתוחות נסגרו</w:t>
            </w:r>
          </w:p>
        </w:tc>
      </w:tr>
      <w:tr w:rsidR="00850C36" w14:paraId="1FDE4AC4" w14:textId="77777777">
        <w:trPr>
          <w:jc w:val="center"/>
        </w:trPr>
        <w:tc>
          <w:tcPr>
            <w:tcW w:w="1944" w:type="dxa"/>
            <w:shd w:val="clear" w:color="auto" w:fill="EEF4F8"/>
            <w:tcMar>
              <w:top w:w="110" w:type="dxa"/>
              <w:left w:w="130" w:type="dxa"/>
              <w:bottom w:w="110" w:type="dxa"/>
              <w:right w:w="130" w:type="dxa"/>
            </w:tcMar>
            <w:vAlign w:val="center"/>
          </w:tcPr>
          <w:p w14:paraId="479B5502" w14:textId="77777777" w:rsidR="00850C36" w:rsidRDefault="00000000">
            <w:pPr>
              <w:bidi/>
              <w:jc w:val="right"/>
            </w:pPr>
            <w:r>
              <w:rPr>
                <w:sz w:val="17"/>
              </w:rPr>
              <w:t>2 מערכת עיצוב</w:t>
            </w:r>
          </w:p>
        </w:tc>
        <w:tc>
          <w:tcPr>
            <w:tcW w:w="4680" w:type="dxa"/>
            <w:shd w:val="clear" w:color="auto" w:fill="EEF4F8"/>
            <w:tcMar>
              <w:top w:w="110" w:type="dxa"/>
              <w:left w:w="130" w:type="dxa"/>
              <w:bottom w:w="110" w:type="dxa"/>
              <w:right w:w="130" w:type="dxa"/>
            </w:tcMar>
            <w:vAlign w:val="center"/>
          </w:tcPr>
          <w:p w14:paraId="2D18FB34" w14:textId="77777777" w:rsidR="00850C36" w:rsidRDefault="00000000">
            <w:pPr>
              <w:bidi/>
              <w:jc w:val="right"/>
            </w:pPr>
            <w:r>
              <w:rPr>
                <w:sz w:val="17"/>
              </w:rPr>
              <w:t>מסכי מפתח לאורך ולרוחב רכיבים ואנימציה</w:t>
            </w:r>
          </w:p>
        </w:tc>
        <w:tc>
          <w:tcPr>
            <w:tcW w:w="2592" w:type="dxa"/>
            <w:shd w:val="clear" w:color="auto" w:fill="EEF4F8"/>
            <w:tcMar>
              <w:top w:w="110" w:type="dxa"/>
              <w:left w:w="130" w:type="dxa"/>
              <w:bottom w:w="110" w:type="dxa"/>
              <w:right w:w="130" w:type="dxa"/>
            </w:tcMar>
            <w:vAlign w:val="center"/>
          </w:tcPr>
          <w:p w14:paraId="3269CCB0" w14:textId="77777777" w:rsidR="00850C36" w:rsidRDefault="00000000">
            <w:pPr>
              <w:bidi/>
              <w:jc w:val="right"/>
            </w:pPr>
            <w:r>
              <w:rPr>
                <w:sz w:val="17"/>
              </w:rPr>
              <w:t>בדיקת שימושיות ראשונה</w:t>
            </w:r>
          </w:p>
        </w:tc>
      </w:tr>
      <w:tr w:rsidR="00850C36" w14:paraId="0F5FBBEC" w14:textId="77777777">
        <w:trPr>
          <w:jc w:val="center"/>
        </w:trPr>
        <w:tc>
          <w:tcPr>
            <w:tcW w:w="1944" w:type="dxa"/>
            <w:tcMar>
              <w:top w:w="110" w:type="dxa"/>
              <w:left w:w="130" w:type="dxa"/>
              <w:bottom w:w="110" w:type="dxa"/>
              <w:right w:w="130" w:type="dxa"/>
            </w:tcMar>
            <w:vAlign w:val="center"/>
          </w:tcPr>
          <w:p w14:paraId="2DE6F7FA" w14:textId="77777777" w:rsidR="00850C36" w:rsidRDefault="00000000">
            <w:pPr>
              <w:bidi/>
              <w:jc w:val="right"/>
            </w:pPr>
            <w:r>
              <w:rPr>
                <w:sz w:val="17"/>
              </w:rPr>
              <w:t>3 תשתית</w:t>
            </w:r>
          </w:p>
        </w:tc>
        <w:tc>
          <w:tcPr>
            <w:tcW w:w="4680" w:type="dxa"/>
            <w:tcMar>
              <w:top w:w="110" w:type="dxa"/>
              <w:left w:w="130" w:type="dxa"/>
              <w:bottom w:w="110" w:type="dxa"/>
              <w:right w:w="130" w:type="dxa"/>
            </w:tcMar>
            <w:vAlign w:val="center"/>
          </w:tcPr>
          <w:p w14:paraId="10C40332" w14:textId="77777777" w:rsidR="00850C36" w:rsidRDefault="00000000">
            <w:pPr>
              <w:bidi/>
              <w:jc w:val="right"/>
            </w:pPr>
            <w:r>
              <w:rPr>
                <w:sz w:val="17"/>
              </w:rPr>
              <w:t>ניווט מצב נתונים שמירה רספונסיביות ונגישות</w:t>
            </w:r>
          </w:p>
        </w:tc>
        <w:tc>
          <w:tcPr>
            <w:tcW w:w="2592" w:type="dxa"/>
            <w:tcMar>
              <w:top w:w="110" w:type="dxa"/>
              <w:left w:w="130" w:type="dxa"/>
              <w:bottom w:w="110" w:type="dxa"/>
              <w:right w:w="130" w:type="dxa"/>
            </w:tcMar>
            <w:vAlign w:val="center"/>
          </w:tcPr>
          <w:p w14:paraId="4ABB52AE" w14:textId="77777777" w:rsidR="00850C36" w:rsidRDefault="00000000">
            <w:pPr>
              <w:bidi/>
              <w:jc w:val="right"/>
            </w:pPr>
            <w:r>
              <w:rPr>
                <w:sz w:val="17"/>
              </w:rPr>
              <w:t>בדיקות יחידה ובניית CI</w:t>
            </w:r>
          </w:p>
        </w:tc>
      </w:tr>
      <w:tr w:rsidR="00850C36" w14:paraId="7F15AA4B" w14:textId="77777777">
        <w:trPr>
          <w:jc w:val="center"/>
        </w:trPr>
        <w:tc>
          <w:tcPr>
            <w:tcW w:w="1944" w:type="dxa"/>
            <w:shd w:val="clear" w:color="auto" w:fill="EEF4F8"/>
            <w:tcMar>
              <w:top w:w="110" w:type="dxa"/>
              <w:left w:w="130" w:type="dxa"/>
              <w:bottom w:w="110" w:type="dxa"/>
              <w:right w:w="130" w:type="dxa"/>
            </w:tcMar>
            <w:vAlign w:val="center"/>
          </w:tcPr>
          <w:p w14:paraId="66B916FC" w14:textId="77777777" w:rsidR="00850C36" w:rsidRDefault="00000000">
            <w:pPr>
              <w:bidi/>
              <w:jc w:val="right"/>
            </w:pPr>
            <w:r>
              <w:rPr>
                <w:sz w:val="17"/>
              </w:rPr>
              <w:t>4 מנוע משחק</w:t>
            </w:r>
          </w:p>
        </w:tc>
        <w:tc>
          <w:tcPr>
            <w:tcW w:w="4680" w:type="dxa"/>
            <w:shd w:val="clear" w:color="auto" w:fill="EEF4F8"/>
            <w:tcMar>
              <w:top w:w="110" w:type="dxa"/>
              <w:left w:w="130" w:type="dxa"/>
              <w:bottom w:w="110" w:type="dxa"/>
              <w:right w:w="130" w:type="dxa"/>
            </w:tcMar>
            <w:vAlign w:val="center"/>
          </w:tcPr>
          <w:p w14:paraId="65B3C1F9" w14:textId="77777777" w:rsidR="00850C36" w:rsidRDefault="00000000">
            <w:pPr>
              <w:bidi/>
              <w:jc w:val="right"/>
            </w:pPr>
            <w:r>
              <w:rPr>
                <w:sz w:val="17"/>
              </w:rPr>
              <w:t>אריחים פותר רמזים ניקוד ושחזור</w:t>
            </w:r>
          </w:p>
        </w:tc>
        <w:tc>
          <w:tcPr>
            <w:tcW w:w="2592" w:type="dxa"/>
            <w:shd w:val="clear" w:color="auto" w:fill="EEF4F8"/>
            <w:tcMar>
              <w:top w:w="110" w:type="dxa"/>
              <w:left w:w="130" w:type="dxa"/>
              <w:bottom w:w="110" w:type="dxa"/>
              <w:right w:w="130" w:type="dxa"/>
            </w:tcMar>
            <w:vAlign w:val="center"/>
          </w:tcPr>
          <w:p w14:paraId="3C255409" w14:textId="77777777" w:rsidR="00850C36" w:rsidRDefault="00000000">
            <w:pPr>
              <w:bidi/>
              <w:jc w:val="right"/>
            </w:pPr>
            <w:r>
              <w:rPr>
                <w:sz w:val="17"/>
              </w:rPr>
              <w:t>כל בדיקות הלוגיקה עוברות</w:t>
            </w:r>
          </w:p>
        </w:tc>
      </w:tr>
      <w:tr w:rsidR="00850C36" w14:paraId="30147E39" w14:textId="77777777">
        <w:trPr>
          <w:jc w:val="center"/>
        </w:trPr>
        <w:tc>
          <w:tcPr>
            <w:tcW w:w="1944" w:type="dxa"/>
            <w:tcMar>
              <w:top w:w="110" w:type="dxa"/>
              <w:left w:w="130" w:type="dxa"/>
              <w:bottom w:w="110" w:type="dxa"/>
              <w:right w:w="130" w:type="dxa"/>
            </w:tcMar>
            <w:vAlign w:val="center"/>
          </w:tcPr>
          <w:p w14:paraId="7D32F4F4" w14:textId="77777777" w:rsidR="00850C36" w:rsidRDefault="00000000">
            <w:pPr>
              <w:bidi/>
              <w:jc w:val="right"/>
            </w:pPr>
            <w:r>
              <w:rPr>
                <w:sz w:val="17"/>
              </w:rPr>
              <w:t>5 תוכן</w:t>
            </w:r>
          </w:p>
        </w:tc>
        <w:tc>
          <w:tcPr>
            <w:tcW w:w="4680" w:type="dxa"/>
            <w:tcMar>
              <w:top w:w="110" w:type="dxa"/>
              <w:left w:w="130" w:type="dxa"/>
              <w:bottom w:w="110" w:type="dxa"/>
              <w:right w:w="130" w:type="dxa"/>
            </w:tcMar>
            <w:vAlign w:val="center"/>
          </w:tcPr>
          <w:p w14:paraId="26EC42A2" w14:textId="77777777" w:rsidR="00850C36" w:rsidRDefault="00000000">
            <w:pPr>
              <w:bidi/>
              <w:jc w:val="right"/>
            </w:pPr>
            <w:r>
              <w:rPr>
                <w:sz w:val="17"/>
              </w:rPr>
              <w:t>50 שלבים והדרכות</w:t>
            </w:r>
          </w:p>
        </w:tc>
        <w:tc>
          <w:tcPr>
            <w:tcW w:w="2592" w:type="dxa"/>
            <w:tcMar>
              <w:top w:w="110" w:type="dxa"/>
              <w:left w:w="130" w:type="dxa"/>
              <w:bottom w:w="110" w:type="dxa"/>
              <w:right w:w="130" w:type="dxa"/>
            </w:tcMar>
            <w:vAlign w:val="center"/>
          </w:tcPr>
          <w:p w14:paraId="50C4FC6B" w14:textId="77777777" w:rsidR="00850C36" w:rsidRDefault="00000000">
            <w:pPr>
              <w:bidi/>
              <w:jc w:val="right"/>
            </w:pPr>
            <w:r>
              <w:rPr>
                <w:sz w:val="17"/>
              </w:rPr>
              <w:t>פתירות ואיזון קושי מאושרים</w:t>
            </w:r>
          </w:p>
        </w:tc>
      </w:tr>
      <w:tr w:rsidR="00850C36" w14:paraId="375C10BE" w14:textId="77777777">
        <w:trPr>
          <w:jc w:val="center"/>
        </w:trPr>
        <w:tc>
          <w:tcPr>
            <w:tcW w:w="1944" w:type="dxa"/>
            <w:shd w:val="clear" w:color="auto" w:fill="EEF4F8"/>
            <w:tcMar>
              <w:top w:w="110" w:type="dxa"/>
              <w:left w:w="130" w:type="dxa"/>
              <w:bottom w:w="110" w:type="dxa"/>
              <w:right w:w="130" w:type="dxa"/>
            </w:tcMar>
            <w:vAlign w:val="center"/>
          </w:tcPr>
          <w:p w14:paraId="1D3B1305" w14:textId="77777777" w:rsidR="00850C36" w:rsidRDefault="00000000">
            <w:pPr>
              <w:bidi/>
              <w:jc w:val="right"/>
            </w:pPr>
            <w:r>
              <w:rPr>
                <w:sz w:val="17"/>
              </w:rPr>
              <w:t>6 אזור מבוגר</w:t>
            </w:r>
          </w:p>
        </w:tc>
        <w:tc>
          <w:tcPr>
            <w:tcW w:w="4680" w:type="dxa"/>
            <w:shd w:val="clear" w:color="auto" w:fill="EEF4F8"/>
            <w:tcMar>
              <w:top w:w="110" w:type="dxa"/>
              <w:left w:w="130" w:type="dxa"/>
              <w:bottom w:w="110" w:type="dxa"/>
              <w:right w:w="130" w:type="dxa"/>
            </w:tcMar>
            <w:vAlign w:val="center"/>
          </w:tcPr>
          <w:p w14:paraId="7E557723" w14:textId="77777777" w:rsidR="00850C36" w:rsidRDefault="00000000">
            <w:pPr>
              <w:bidi/>
              <w:jc w:val="right"/>
            </w:pPr>
            <w:r>
              <w:rPr>
                <w:sz w:val="17"/>
              </w:rPr>
              <w:t>פעילויות דוחות הגדרות ושער הורי</w:t>
            </w:r>
          </w:p>
        </w:tc>
        <w:tc>
          <w:tcPr>
            <w:tcW w:w="2592" w:type="dxa"/>
            <w:shd w:val="clear" w:color="auto" w:fill="EEF4F8"/>
            <w:tcMar>
              <w:top w:w="110" w:type="dxa"/>
              <w:left w:w="130" w:type="dxa"/>
              <w:bottom w:w="110" w:type="dxa"/>
              <w:right w:w="130" w:type="dxa"/>
            </w:tcMar>
            <w:vAlign w:val="center"/>
          </w:tcPr>
          <w:p w14:paraId="2FC86F21" w14:textId="77777777" w:rsidR="00850C36" w:rsidRDefault="00000000">
            <w:pPr>
              <w:bidi/>
              <w:jc w:val="right"/>
            </w:pPr>
            <w:r>
              <w:rPr>
                <w:sz w:val="17"/>
              </w:rPr>
              <w:t>בדיקת מורים</w:t>
            </w:r>
          </w:p>
        </w:tc>
      </w:tr>
      <w:tr w:rsidR="00850C36" w14:paraId="29529C68" w14:textId="77777777">
        <w:trPr>
          <w:jc w:val="center"/>
        </w:trPr>
        <w:tc>
          <w:tcPr>
            <w:tcW w:w="1944" w:type="dxa"/>
            <w:tcMar>
              <w:top w:w="110" w:type="dxa"/>
              <w:left w:w="130" w:type="dxa"/>
              <w:bottom w:w="110" w:type="dxa"/>
              <w:right w:w="130" w:type="dxa"/>
            </w:tcMar>
            <w:vAlign w:val="center"/>
          </w:tcPr>
          <w:p w14:paraId="61FB1500" w14:textId="77777777" w:rsidR="00850C36" w:rsidRDefault="00000000">
            <w:pPr>
              <w:bidi/>
              <w:jc w:val="right"/>
            </w:pPr>
            <w:r>
              <w:rPr>
                <w:sz w:val="17"/>
              </w:rPr>
              <w:t>7 בטא</w:t>
            </w:r>
          </w:p>
        </w:tc>
        <w:tc>
          <w:tcPr>
            <w:tcW w:w="4680" w:type="dxa"/>
            <w:tcMar>
              <w:top w:w="110" w:type="dxa"/>
              <w:left w:w="130" w:type="dxa"/>
              <w:bottom w:w="110" w:type="dxa"/>
              <w:right w:w="130" w:type="dxa"/>
            </w:tcMar>
            <w:vAlign w:val="center"/>
          </w:tcPr>
          <w:p w14:paraId="786181E1" w14:textId="77777777" w:rsidR="00850C36" w:rsidRDefault="00000000">
            <w:pPr>
              <w:bidi/>
              <w:jc w:val="right"/>
            </w:pPr>
            <w:r>
              <w:rPr>
                <w:sz w:val="17"/>
              </w:rPr>
              <w:t>בדיקות מכשירים נגישות פרטיות וחנויות</w:t>
            </w:r>
          </w:p>
        </w:tc>
        <w:tc>
          <w:tcPr>
            <w:tcW w:w="2592" w:type="dxa"/>
            <w:tcMar>
              <w:top w:w="110" w:type="dxa"/>
              <w:left w:w="130" w:type="dxa"/>
              <w:bottom w:w="110" w:type="dxa"/>
              <w:right w:w="130" w:type="dxa"/>
            </w:tcMar>
            <w:vAlign w:val="center"/>
          </w:tcPr>
          <w:p w14:paraId="4FC08F9F" w14:textId="77777777" w:rsidR="00850C36" w:rsidRDefault="00000000">
            <w:pPr>
              <w:bidi/>
              <w:jc w:val="right"/>
            </w:pPr>
            <w:r>
              <w:rPr>
                <w:sz w:val="17"/>
              </w:rPr>
              <w:t>אין תקלות חוסמות</w:t>
            </w:r>
          </w:p>
        </w:tc>
      </w:tr>
      <w:tr w:rsidR="00850C36" w14:paraId="787845C2" w14:textId="77777777">
        <w:trPr>
          <w:jc w:val="center"/>
        </w:trPr>
        <w:tc>
          <w:tcPr>
            <w:tcW w:w="1944" w:type="dxa"/>
            <w:shd w:val="clear" w:color="auto" w:fill="EEF4F8"/>
            <w:tcMar>
              <w:top w:w="110" w:type="dxa"/>
              <w:left w:w="130" w:type="dxa"/>
              <w:bottom w:w="110" w:type="dxa"/>
              <w:right w:w="130" w:type="dxa"/>
            </w:tcMar>
            <w:vAlign w:val="center"/>
          </w:tcPr>
          <w:p w14:paraId="61470CDC" w14:textId="77777777" w:rsidR="00850C36" w:rsidRDefault="00000000">
            <w:pPr>
              <w:bidi/>
              <w:jc w:val="right"/>
            </w:pPr>
            <w:r>
              <w:rPr>
                <w:sz w:val="17"/>
              </w:rPr>
              <w:t>8 השקה</w:t>
            </w:r>
          </w:p>
        </w:tc>
        <w:tc>
          <w:tcPr>
            <w:tcW w:w="4680" w:type="dxa"/>
            <w:shd w:val="clear" w:color="auto" w:fill="EEF4F8"/>
            <w:tcMar>
              <w:top w:w="110" w:type="dxa"/>
              <w:left w:w="130" w:type="dxa"/>
              <w:bottom w:w="110" w:type="dxa"/>
              <w:right w:w="130" w:type="dxa"/>
            </w:tcMar>
            <w:vAlign w:val="center"/>
          </w:tcPr>
          <w:p w14:paraId="7DC52DE8" w14:textId="77777777" w:rsidR="00850C36" w:rsidRDefault="00000000">
            <w:pPr>
              <w:bidi/>
              <w:jc w:val="right"/>
            </w:pPr>
            <w:r>
              <w:rPr>
                <w:sz w:val="17"/>
              </w:rPr>
              <w:t>נכסי חנות תמיכה וניטור</w:t>
            </w:r>
          </w:p>
        </w:tc>
        <w:tc>
          <w:tcPr>
            <w:tcW w:w="2592" w:type="dxa"/>
            <w:shd w:val="clear" w:color="auto" w:fill="EEF4F8"/>
            <w:tcMar>
              <w:top w:w="110" w:type="dxa"/>
              <w:left w:w="130" w:type="dxa"/>
              <w:bottom w:w="110" w:type="dxa"/>
              <w:right w:w="130" w:type="dxa"/>
            </w:tcMar>
            <w:vAlign w:val="center"/>
          </w:tcPr>
          <w:p w14:paraId="107F2342" w14:textId="77777777" w:rsidR="00850C36" w:rsidRDefault="00000000">
            <w:pPr>
              <w:bidi/>
              <w:jc w:val="right"/>
            </w:pPr>
            <w:r>
              <w:rPr>
                <w:sz w:val="17"/>
              </w:rPr>
              <w:t>אישור Google Play ו App Store</w:t>
            </w:r>
          </w:p>
        </w:tc>
      </w:tr>
    </w:tbl>
    <w:p w14:paraId="391918D1" w14:textId="77777777" w:rsidR="00850C36" w:rsidRDefault="00850C36">
      <w:pPr>
        <w:spacing w:after="20"/>
      </w:pPr>
    </w:p>
    <w:p w14:paraId="12D9CECA" w14:textId="77777777" w:rsidR="00850C36" w:rsidRDefault="00000000">
      <w:r>
        <w:br w:type="page"/>
      </w:r>
    </w:p>
    <w:p w14:paraId="48DECC16" w14:textId="77777777" w:rsidR="00850C36" w:rsidRDefault="00000000">
      <w:pPr>
        <w:pStyle w:val="1"/>
        <w:bidi/>
        <w:jc w:val="right"/>
      </w:pPr>
      <w:r>
        <w:lastRenderedPageBreak/>
        <w:t>19 תנאי קבלה</w:t>
      </w:r>
    </w:p>
    <w:p w14:paraId="26484461" w14:textId="77777777" w:rsidR="00850C36" w:rsidRDefault="00000000">
      <w:pPr>
        <w:pStyle w:val="a0"/>
        <w:bidi/>
        <w:spacing w:after="60" w:line="259" w:lineRule="auto"/>
        <w:jc w:val="right"/>
      </w:pPr>
      <w:r>
        <w:t>☐ האפליקציה כוללת 50 שלבים פתירים בחמישה עולמות.</w:t>
      </w:r>
    </w:p>
    <w:p w14:paraId="3D7415A7" w14:textId="77777777" w:rsidR="00850C36" w:rsidRDefault="00000000">
      <w:pPr>
        <w:pStyle w:val="a0"/>
        <w:bidi/>
        <w:spacing w:after="60" w:line="259" w:lineRule="auto"/>
        <w:jc w:val="right"/>
      </w:pPr>
      <w:r>
        <w:t>☐ כל מסך עובד במצב אורך ובמצב רוחב בטלפון ובטאבלט.</w:t>
      </w:r>
    </w:p>
    <w:p w14:paraId="296F8E65" w14:textId="77777777" w:rsidR="00850C36" w:rsidRDefault="00000000">
      <w:pPr>
        <w:pStyle w:val="a0"/>
        <w:bidi/>
        <w:spacing w:after="60" w:line="259" w:lineRule="auto"/>
        <w:jc w:val="right"/>
      </w:pPr>
      <w:r>
        <w:t>☐ סיבוב מכשיר בזמן משחק אינו מאפס או משנה את המסלול.</w:t>
      </w:r>
    </w:p>
    <w:p w14:paraId="37B693A8" w14:textId="77777777" w:rsidR="00850C36" w:rsidRDefault="00000000">
      <w:pPr>
        <w:pStyle w:val="a0"/>
        <w:bidi/>
        <w:spacing w:after="60" w:line="259" w:lineRule="auto"/>
        <w:jc w:val="right"/>
      </w:pPr>
      <w:r>
        <w:t>☐ המצב הלימודי כולל שלוש רמות רמז והסבר לסיבת טעות.</w:t>
      </w:r>
    </w:p>
    <w:p w14:paraId="724B5B23" w14:textId="77777777" w:rsidR="00850C36" w:rsidRDefault="00000000">
      <w:pPr>
        <w:pStyle w:val="a0"/>
        <w:bidi/>
        <w:spacing w:after="60" w:line="259" w:lineRule="auto"/>
        <w:jc w:val="right"/>
      </w:pPr>
      <w:r>
        <w:t>☐ המצב האתגרי אינו חושף רמזים או פתרונות.</w:t>
      </w:r>
    </w:p>
    <w:p w14:paraId="4FF43604" w14:textId="77777777" w:rsidR="00850C36" w:rsidRDefault="00000000">
      <w:pPr>
        <w:pStyle w:val="a0"/>
        <w:bidi/>
        <w:spacing w:after="60" w:line="259" w:lineRule="auto"/>
        <w:jc w:val="right"/>
      </w:pPr>
      <w:r>
        <w:t>☐ צפייה בפתרון אינה מעניקה הישג אתגרי ואינה משפרת שיא.</w:t>
      </w:r>
    </w:p>
    <w:p w14:paraId="66C90B4C" w14:textId="77777777" w:rsidR="00850C36" w:rsidRDefault="00000000">
      <w:pPr>
        <w:pStyle w:val="a0"/>
        <w:bidi/>
        <w:spacing w:after="60" w:line="259" w:lineRule="auto"/>
        <w:jc w:val="right"/>
      </w:pPr>
      <w:r>
        <w:t>☐ כל פעולה מרכזית נגישה לקורא מסך ומובנת ללא צבע בלבד.</w:t>
      </w:r>
    </w:p>
    <w:p w14:paraId="49C34644" w14:textId="77777777" w:rsidR="00850C36" w:rsidRDefault="00000000">
      <w:pPr>
        <w:pStyle w:val="a0"/>
        <w:bidi/>
        <w:spacing w:after="60" w:line="259" w:lineRule="auto"/>
        <w:jc w:val="right"/>
      </w:pPr>
      <w:r>
        <w:t>☐ המשחק הבסיסי פועל ללא חיבור לאינטרנט.</w:t>
      </w:r>
    </w:p>
    <w:p w14:paraId="636B6881" w14:textId="77777777" w:rsidR="00850C36" w:rsidRDefault="00000000">
      <w:pPr>
        <w:pStyle w:val="a0"/>
        <w:bidi/>
        <w:spacing w:after="60" w:line="259" w:lineRule="auto"/>
        <w:jc w:val="right"/>
      </w:pPr>
      <w:r>
        <w:t>☐ התקדמות ומשחק פעיל נשמרים לאחר סגירה סיבוב ושדרוג.</w:t>
      </w:r>
    </w:p>
    <w:p w14:paraId="2A9519D8" w14:textId="77777777" w:rsidR="00850C36" w:rsidRDefault="00000000">
      <w:pPr>
        <w:pStyle w:val="a0"/>
        <w:bidi/>
        <w:spacing w:after="60" w:line="259" w:lineRule="auto"/>
        <w:jc w:val="right"/>
      </w:pPr>
      <w:r>
        <w:t>☐ אזור המבוגר מוגן ושם נמצאים כל הקישורים החיצוניים והרכישות אם יתווספו.</w:t>
      </w:r>
    </w:p>
    <w:p w14:paraId="350D4C69" w14:textId="77777777" w:rsidR="00850C36" w:rsidRDefault="00000000">
      <w:pPr>
        <w:pStyle w:val="a0"/>
        <w:bidi/>
        <w:spacing w:after="60" w:line="259" w:lineRule="auto"/>
        <w:jc w:val="right"/>
      </w:pPr>
      <w:r>
        <w:t>☐ אין איסוף מידע אישי של ילד בגרסת ההשקה.</w:t>
      </w:r>
    </w:p>
    <w:p w14:paraId="5A3922EC" w14:textId="77777777" w:rsidR="00850C36" w:rsidRDefault="00000000">
      <w:pPr>
        <w:pStyle w:val="a0"/>
        <w:bidi/>
        <w:spacing w:after="60" w:line="259" w:lineRule="auto"/>
        <w:jc w:val="right"/>
      </w:pPr>
      <w:r>
        <w:t>☐ כל ה SDK החיצוניים מתועדים ונבדקו מול מדיניות ילדים.</w:t>
      </w:r>
    </w:p>
    <w:p w14:paraId="5CFD9C36" w14:textId="77777777" w:rsidR="00850C36" w:rsidRDefault="00000000">
      <w:pPr>
        <w:pStyle w:val="a0"/>
        <w:bidi/>
        <w:spacing w:after="60" w:line="259" w:lineRule="auto"/>
        <w:jc w:val="right"/>
      </w:pPr>
      <w:r>
        <w:t>☐ האפליקציה עוברת בדיקות יחידה ווידג'ט אינטגרציה נגישות וביצועים.</w:t>
      </w:r>
    </w:p>
    <w:p w14:paraId="085EB3B7" w14:textId="77777777" w:rsidR="00850C36" w:rsidRDefault="00000000">
      <w:pPr>
        <w:pStyle w:val="a0"/>
        <w:bidi/>
        <w:spacing w:after="60" w:line="259" w:lineRule="auto"/>
        <w:jc w:val="right"/>
      </w:pPr>
      <w:r>
        <w:t>☐ נכסי החנויות כוללים צילומי טלפון וטאבלט המשקפים את המוצר בפועל.</w:t>
      </w:r>
    </w:p>
    <w:p w14:paraId="34211CC4" w14:textId="77777777" w:rsidR="00850C36" w:rsidRDefault="00000000">
      <w:pPr>
        <w:pStyle w:val="1"/>
        <w:bidi/>
        <w:jc w:val="right"/>
      </w:pPr>
      <w:r>
        <w:t>20 החלטות פתוחות</w:t>
      </w:r>
    </w:p>
    <w:tbl>
      <w:tblPr>
        <w:tblStyle w:val="aff2"/>
        <w:tblW w:w="0" w:type="auto"/>
        <w:jc w:val="center"/>
        <w:tblLayout w:type="fixed"/>
        <w:tblLook w:val="04A0" w:firstRow="1" w:lastRow="0" w:firstColumn="1" w:lastColumn="0" w:noHBand="0" w:noVBand="1"/>
      </w:tblPr>
      <w:tblGrid>
        <w:gridCol w:w="2376"/>
        <w:gridCol w:w="4608"/>
        <w:gridCol w:w="2232"/>
      </w:tblGrid>
      <w:tr w:rsidR="00850C36" w14:paraId="51C22568" w14:textId="77777777">
        <w:trPr>
          <w:tblHeader/>
          <w:jc w:val="center"/>
        </w:trPr>
        <w:tc>
          <w:tcPr>
            <w:tcW w:w="2376" w:type="dxa"/>
            <w:shd w:val="clear" w:color="auto" w:fill="17324D"/>
            <w:tcMar>
              <w:top w:w="110" w:type="dxa"/>
              <w:left w:w="130" w:type="dxa"/>
              <w:bottom w:w="110" w:type="dxa"/>
              <w:right w:w="130" w:type="dxa"/>
            </w:tcMar>
            <w:vAlign w:val="center"/>
          </w:tcPr>
          <w:p w14:paraId="75596843" w14:textId="77777777" w:rsidR="00850C36" w:rsidRDefault="00000000">
            <w:pPr>
              <w:bidi/>
              <w:jc w:val="center"/>
            </w:pPr>
            <w:r>
              <w:rPr>
                <w:b/>
                <w:color w:val="FFFFFF"/>
                <w:sz w:val="17"/>
              </w:rPr>
              <w:t>החלטה</w:t>
            </w:r>
          </w:p>
        </w:tc>
        <w:tc>
          <w:tcPr>
            <w:tcW w:w="4608" w:type="dxa"/>
            <w:shd w:val="clear" w:color="auto" w:fill="17324D"/>
            <w:tcMar>
              <w:top w:w="110" w:type="dxa"/>
              <w:left w:w="130" w:type="dxa"/>
              <w:bottom w:w="110" w:type="dxa"/>
              <w:right w:w="130" w:type="dxa"/>
            </w:tcMar>
            <w:vAlign w:val="center"/>
          </w:tcPr>
          <w:p w14:paraId="0201C31C" w14:textId="77777777" w:rsidR="00850C36" w:rsidRDefault="00000000">
            <w:pPr>
              <w:bidi/>
              <w:jc w:val="center"/>
            </w:pPr>
            <w:r>
              <w:rPr>
                <w:b/>
                <w:color w:val="FFFFFF"/>
                <w:sz w:val="17"/>
              </w:rPr>
              <w:t>ברירת מחדל מומלצת</w:t>
            </w:r>
          </w:p>
        </w:tc>
        <w:tc>
          <w:tcPr>
            <w:tcW w:w="2232" w:type="dxa"/>
            <w:shd w:val="clear" w:color="auto" w:fill="17324D"/>
            <w:tcMar>
              <w:top w:w="110" w:type="dxa"/>
              <w:left w:w="130" w:type="dxa"/>
              <w:bottom w:w="110" w:type="dxa"/>
              <w:right w:w="130" w:type="dxa"/>
            </w:tcMar>
            <w:vAlign w:val="center"/>
          </w:tcPr>
          <w:p w14:paraId="18A6CAE3" w14:textId="77777777" w:rsidR="00850C36" w:rsidRDefault="00000000">
            <w:pPr>
              <w:bidi/>
              <w:jc w:val="center"/>
            </w:pPr>
            <w:r>
              <w:rPr>
                <w:b/>
                <w:color w:val="FFFFFF"/>
                <w:sz w:val="17"/>
              </w:rPr>
              <w:t>מועד הכרעה</w:t>
            </w:r>
          </w:p>
        </w:tc>
      </w:tr>
      <w:tr w:rsidR="00850C36" w14:paraId="31805929" w14:textId="77777777">
        <w:trPr>
          <w:jc w:val="center"/>
        </w:trPr>
        <w:tc>
          <w:tcPr>
            <w:tcW w:w="2376" w:type="dxa"/>
            <w:tcMar>
              <w:top w:w="110" w:type="dxa"/>
              <w:left w:w="130" w:type="dxa"/>
              <w:bottom w:w="110" w:type="dxa"/>
              <w:right w:w="130" w:type="dxa"/>
            </w:tcMar>
            <w:vAlign w:val="center"/>
          </w:tcPr>
          <w:p w14:paraId="2021E771" w14:textId="77777777" w:rsidR="00850C36" w:rsidRDefault="00000000">
            <w:pPr>
              <w:bidi/>
              <w:jc w:val="right"/>
            </w:pPr>
            <w:r>
              <w:rPr>
                <w:sz w:val="17"/>
              </w:rPr>
              <w:t>שם ומיתוג סופי</w:t>
            </w:r>
          </w:p>
        </w:tc>
        <w:tc>
          <w:tcPr>
            <w:tcW w:w="4608" w:type="dxa"/>
            <w:tcMar>
              <w:top w:w="110" w:type="dxa"/>
              <w:left w:w="130" w:type="dxa"/>
              <w:bottom w:w="110" w:type="dxa"/>
              <w:right w:w="130" w:type="dxa"/>
            </w:tcMar>
            <w:vAlign w:val="center"/>
          </w:tcPr>
          <w:p w14:paraId="4FB899AA" w14:textId="77777777" w:rsidR="00850C36" w:rsidRDefault="00000000">
            <w:pPr>
              <w:bidi/>
              <w:jc w:val="right"/>
            </w:pPr>
            <w:r>
              <w:rPr>
                <w:sz w:val="17"/>
              </w:rPr>
              <w:t>מסלול החיבור עם זהות עולם האנרגיה</w:t>
            </w:r>
          </w:p>
        </w:tc>
        <w:tc>
          <w:tcPr>
            <w:tcW w:w="2232" w:type="dxa"/>
            <w:tcMar>
              <w:top w:w="110" w:type="dxa"/>
              <w:left w:w="130" w:type="dxa"/>
              <w:bottom w:w="110" w:type="dxa"/>
              <w:right w:w="130" w:type="dxa"/>
            </w:tcMar>
            <w:vAlign w:val="center"/>
          </w:tcPr>
          <w:p w14:paraId="77EBF0C3" w14:textId="77777777" w:rsidR="00850C36" w:rsidRDefault="00000000">
            <w:pPr>
              <w:bidi/>
              <w:jc w:val="right"/>
            </w:pPr>
            <w:r>
              <w:rPr>
                <w:sz w:val="17"/>
              </w:rPr>
              <w:t>לפני עיצוב חזותי מלא</w:t>
            </w:r>
          </w:p>
        </w:tc>
      </w:tr>
      <w:tr w:rsidR="00850C36" w14:paraId="696773A7" w14:textId="77777777">
        <w:trPr>
          <w:jc w:val="center"/>
        </w:trPr>
        <w:tc>
          <w:tcPr>
            <w:tcW w:w="2376" w:type="dxa"/>
            <w:shd w:val="clear" w:color="auto" w:fill="EEF4F8"/>
            <w:tcMar>
              <w:top w:w="110" w:type="dxa"/>
              <w:left w:w="130" w:type="dxa"/>
              <w:bottom w:w="110" w:type="dxa"/>
              <w:right w:w="130" w:type="dxa"/>
            </w:tcMar>
            <w:vAlign w:val="center"/>
          </w:tcPr>
          <w:p w14:paraId="23E93829" w14:textId="77777777" w:rsidR="00850C36" w:rsidRDefault="00000000">
            <w:pPr>
              <w:bidi/>
              <w:jc w:val="right"/>
            </w:pPr>
            <w:r>
              <w:rPr>
                <w:sz w:val="17"/>
              </w:rPr>
              <w:t>טווח גיל רשמי</w:t>
            </w:r>
          </w:p>
        </w:tc>
        <w:tc>
          <w:tcPr>
            <w:tcW w:w="4608" w:type="dxa"/>
            <w:shd w:val="clear" w:color="auto" w:fill="EEF4F8"/>
            <w:tcMar>
              <w:top w:w="110" w:type="dxa"/>
              <w:left w:w="130" w:type="dxa"/>
              <w:bottom w:w="110" w:type="dxa"/>
              <w:right w:w="130" w:type="dxa"/>
            </w:tcMar>
            <w:vAlign w:val="center"/>
          </w:tcPr>
          <w:p w14:paraId="451C5490" w14:textId="77777777" w:rsidR="00850C36" w:rsidRDefault="00000000">
            <w:pPr>
              <w:bidi/>
              <w:jc w:val="right"/>
            </w:pPr>
            <w:r>
              <w:rPr>
                <w:sz w:val="17"/>
              </w:rPr>
              <w:t>7 עד 11</w:t>
            </w:r>
          </w:p>
        </w:tc>
        <w:tc>
          <w:tcPr>
            <w:tcW w:w="2232" w:type="dxa"/>
            <w:shd w:val="clear" w:color="auto" w:fill="EEF4F8"/>
            <w:tcMar>
              <w:top w:w="110" w:type="dxa"/>
              <w:left w:w="130" w:type="dxa"/>
              <w:bottom w:w="110" w:type="dxa"/>
              <w:right w:w="130" w:type="dxa"/>
            </w:tcMar>
            <w:vAlign w:val="center"/>
          </w:tcPr>
          <w:p w14:paraId="6AE4DFB8" w14:textId="77777777" w:rsidR="00850C36" w:rsidRDefault="00000000">
            <w:pPr>
              <w:bidi/>
              <w:jc w:val="right"/>
            </w:pPr>
            <w:r>
              <w:rPr>
                <w:sz w:val="17"/>
              </w:rPr>
              <w:t>לפני יצירת נכסי חנות</w:t>
            </w:r>
          </w:p>
        </w:tc>
      </w:tr>
      <w:tr w:rsidR="00850C36" w14:paraId="60627C20" w14:textId="77777777">
        <w:trPr>
          <w:jc w:val="center"/>
        </w:trPr>
        <w:tc>
          <w:tcPr>
            <w:tcW w:w="2376" w:type="dxa"/>
            <w:tcMar>
              <w:top w:w="110" w:type="dxa"/>
              <w:left w:w="130" w:type="dxa"/>
              <w:bottom w:w="110" w:type="dxa"/>
              <w:right w:w="130" w:type="dxa"/>
            </w:tcMar>
            <w:vAlign w:val="center"/>
          </w:tcPr>
          <w:p w14:paraId="40CCB764" w14:textId="77777777" w:rsidR="00850C36" w:rsidRDefault="00000000">
            <w:pPr>
              <w:bidi/>
              <w:jc w:val="right"/>
            </w:pPr>
            <w:r>
              <w:rPr>
                <w:sz w:val="17"/>
              </w:rPr>
              <w:t>מודל הכנסות</w:t>
            </w:r>
          </w:p>
        </w:tc>
        <w:tc>
          <w:tcPr>
            <w:tcW w:w="4608" w:type="dxa"/>
            <w:tcMar>
              <w:top w:w="110" w:type="dxa"/>
              <w:left w:w="130" w:type="dxa"/>
              <w:bottom w:w="110" w:type="dxa"/>
              <w:right w:w="130" w:type="dxa"/>
            </w:tcMar>
            <w:vAlign w:val="center"/>
          </w:tcPr>
          <w:p w14:paraId="08A45C7C" w14:textId="77777777" w:rsidR="00850C36" w:rsidRDefault="00000000">
            <w:pPr>
              <w:bidi/>
              <w:jc w:val="right"/>
            </w:pPr>
            <w:r>
              <w:rPr>
                <w:sz w:val="17"/>
              </w:rPr>
              <w:t>רכישה חד פעמית או חבילת מורה ללא פרסומות</w:t>
            </w:r>
          </w:p>
        </w:tc>
        <w:tc>
          <w:tcPr>
            <w:tcW w:w="2232" w:type="dxa"/>
            <w:tcMar>
              <w:top w:w="110" w:type="dxa"/>
              <w:left w:w="130" w:type="dxa"/>
              <w:bottom w:w="110" w:type="dxa"/>
              <w:right w:w="130" w:type="dxa"/>
            </w:tcMar>
            <w:vAlign w:val="center"/>
          </w:tcPr>
          <w:p w14:paraId="247CBCC4" w14:textId="77777777" w:rsidR="00850C36" w:rsidRDefault="00000000">
            <w:pPr>
              <w:bidi/>
              <w:jc w:val="right"/>
            </w:pPr>
            <w:r>
              <w:rPr>
                <w:sz w:val="17"/>
              </w:rPr>
              <w:t>לפני פיתוח רכישות</w:t>
            </w:r>
          </w:p>
        </w:tc>
      </w:tr>
      <w:tr w:rsidR="00850C36" w14:paraId="0E663CD9" w14:textId="77777777">
        <w:trPr>
          <w:jc w:val="center"/>
        </w:trPr>
        <w:tc>
          <w:tcPr>
            <w:tcW w:w="2376" w:type="dxa"/>
            <w:shd w:val="clear" w:color="auto" w:fill="EEF4F8"/>
            <w:tcMar>
              <w:top w:w="110" w:type="dxa"/>
              <w:left w:w="130" w:type="dxa"/>
              <w:bottom w:w="110" w:type="dxa"/>
              <w:right w:w="130" w:type="dxa"/>
            </w:tcMar>
            <w:vAlign w:val="center"/>
          </w:tcPr>
          <w:p w14:paraId="3D40B80F" w14:textId="77777777" w:rsidR="00850C36" w:rsidRDefault="00000000">
            <w:pPr>
              <w:bidi/>
              <w:jc w:val="right"/>
            </w:pPr>
            <w:r>
              <w:rPr>
                <w:sz w:val="17"/>
              </w:rPr>
              <w:t>גופן מסחרי</w:t>
            </w:r>
          </w:p>
        </w:tc>
        <w:tc>
          <w:tcPr>
            <w:tcW w:w="4608" w:type="dxa"/>
            <w:shd w:val="clear" w:color="auto" w:fill="EEF4F8"/>
            <w:tcMar>
              <w:top w:w="110" w:type="dxa"/>
              <w:left w:w="130" w:type="dxa"/>
              <w:bottom w:w="110" w:type="dxa"/>
              <w:right w:w="130" w:type="dxa"/>
            </w:tcMar>
            <w:vAlign w:val="center"/>
          </w:tcPr>
          <w:p w14:paraId="76E1E885" w14:textId="77777777" w:rsidR="00850C36" w:rsidRDefault="00000000">
            <w:pPr>
              <w:bidi/>
              <w:jc w:val="right"/>
            </w:pPr>
            <w:r>
              <w:rPr>
                <w:sz w:val="17"/>
              </w:rPr>
              <w:t>גופן עברי בעל רישיון אפליקציה</w:t>
            </w:r>
          </w:p>
        </w:tc>
        <w:tc>
          <w:tcPr>
            <w:tcW w:w="2232" w:type="dxa"/>
            <w:shd w:val="clear" w:color="auto" w:fill="EEF4F8"/>
            <w:tcMar>
              <w:top w:w="110" w:type="dxa"/>
              <w:left w:w="130" w:type="dxa"/>
              <w:bottom w:w="110" w:type="dxa"/>
              <w:right w:w="130" w:type="dxa"/>
            </w:tcMar>
            <w:vAlign w:val="center"/>
          </w:tcPr>
          <w:p w14:paraId="53A224AF" w14:textId="77777777" w:rsidR="00850C36" w:rsidRDefault="00000000">
            <w:pPr>
              <w:bidi/>
              <w:jc w:val="right"/>
            </w:pPr>
            <w:r>
              <w:rPr>
                <w:sz w:val="17"/>
              </w:rPr>
              <w:t>בשלב מערכת העיצוב</w:t>
            </w:r>
          </w:p>
        </w:tc>
      </w:tr>
      <w:tr w:rsidR="00850C36" w14:paraId="7586D4C5" w14:textId="77777777">
        <w:trPr>
          <w:jc w:val="center"/>
        </w:trPr>
        <w:tc>
          <w:tcPr>
            <w:tcW w:w="2376" w:type="dxa"/>
            <w:tcMar>
              <w:top w:w="110" w:type="dxa"/>
              <w:left w:w="130" w:type="dxa"/>
              <w:bottom w:w="110" w:type="dxa"/>
              <w:right w:w="130" w:type="dxa"/>
            </w:tcMar>
            <w:vAlign w:val="center"/>
          </w:tcPr>
          <w:p w14:paraId="0338FA32" w14:textId="77777777" w:rsidR="00850C36" w:rsidRDefault="00000000">
            <w:pPr>
              <w:bidi/>
              <w:jc w:val="right"/>
            </w:pPr>
            <w:r>
              <w:rPr>
                <w:sz w:val="17"/>
              </w:rPr>
              <w:t>אנליטיקה</w:t>
            </w:r>
          </w:p>
        </w:tc>
        <w:tc>
          <w:tcPr>
            <w:tcW w:w="4608" w:type="dxa"/>
            <w:tcMar>
              <w:top w:w="110" w:type="dxa"/>
              <w:left w:w="130" w:type="dxa"/>
              <w:bottom w:w="110" w:type="dxa"/>
              <w:right w:w="130" w:type="dxa"/>
            </w:tcMar>
            <w:vAlign w:val="center"/>
          </w:tcPr>
          <w:p w14:paraId="3BE30DD5" w14:textId="77777777" w:rsidR="00850C36" w:rsidRDefault="00000000">
            <w:pPr>
              <w:bidi/>
              <w:jc w:val="right"/>
            </w:pPr>
            <w:r>
              <w:rPr>
                <w:sz w:val="17"/>
              </w:rPr>
              <w:t>מקומית בלבד בגרסה ראשונה</w:t>
            </w:r>
          </w:p>
        </w:tc>
        <w:tc>
          <w:tcPr>
            <w:tcW w:w="2232" w:type="dxa"/>
            <w:tcMar>
              <w:top w:w="110" w:type="dxa"/>
              <w:left w:w="130" w:type="dxa"/>
              <w:bottom w:w="110" w:type="dxa"/>
              <w:right w:w="130" w:type="dxa"/>
            </w:tcMar>
            <w:vAlign w:val="center"/>
          </w:tcPr>
          <w:p w14:paraId="10966AAB" w14:textId="77777777" w:rsidR="00850C36" w:rsidRDefault="00000000">
            <w:pPr>
              <w:bidi/>
              <w:jc w:val="right"/>
            </w:pPr>
            <w:r>
              <w:rPr>
                <w:sz w:val="17"/>
              </w:rPr>
              <w:t>לפני בטא</w:t>
            </w:r>
          </w:p>
        </w:tc>
      </w:tr>
      <w:tr w:rsidR="00850C36" w14:paraId="50566870" w14:textId="77777777">
        <w:trPr>
          <w:jc w:val="center"/>
        </w:trPr>
        <w:tc>
          <w:tcPr>
            <w:tcW w:w="2376" w:type="dxa"/>
            <w:shd w:val="clear" w:color="auto" w:fill="EEF4F8"/>
            <w:tcMar>
              <w:top w:w="110" w:type="dxa"/>
              <w:left w:w="130" w:type="dxa"/>
              <w:bottom w:w="110" w:type="dxa"/>
              <w:right w:w="130" w:type="dxa"/>
            </w:tcMar>
            <w:vAlign w:val="center"/>
          </w:tcPr>
          <w:p w14:paraId="509D81AD" w14:textId="77777777" w:rsidR="00850C36" w:rsidRDefault="00000000">
            <w:pPr>
              <w:bidi/>
              <w:jc w:val="right"/>
            </w:pPr>
            <w:r>
              <w:rPr>
                <w:sz w:val="17"/>
              </w:rPr>
              <w:t>אנגלית וערבית</w:t>
            </w:r>
          </w:p>
        </w:tc>
        <w:tc>
          <w:tcPr>
            <w:tcW w:w="4608" w:type="dxa"/>
            <w:shd w:val="clear" w:color="auto" w:fill="EEF4F8"/>
            <w:tcMar>
              <w:top w:w="110" w:type="dxa"/>
              <w:left w:w="130" w:type="dxa"/>
              <w:bottom w:w="110" w:type="dxa"/>
              <w:right w:w="130" w:type="dxa"/>
            </w:tcMar>
            <w:vAlign w:val="center"/>
          </w:tcPr>
          <w:p w14:paraId="4584AA48" w14:textId="77777777" w:rsidR="00850C36" w:rsidRDefault="00000000">
            <w:pPr>
              <w:bidi/>
              <w:jc w:val="right"/>
            </w:pPr>
            <w:r>
              <w:rPr>
                <w:sz w:val="17"/>
              </w:rPr>
              <w:t>תשתית בהשקה ותרגום בגרסה הבאה</w:t>
            </w:r>
          </w:p>
        </w:tc>
        <w:tc>
          <w:tcPr>
            <w:tcW w:w="2232" w:type="dxa"/>
            <w:shd w:val="clear" w:color="auto" w:fill="EEF4F8"/>
            <w:tcMar>
              <w:top w:w="110" w:type="dxa"/>
              <w:left w:w="130" w:type="dxa"/>
              <w:bottom w:w="110" w:type="dxa"/>
              <w:right w:w="130" w:type="dxa"/>
            </w:tcMar>
            <w:vAlign w:val="center"/>
          </w:tcPr>
          <w:p w14:paraId="0D855D3B" w14:textId="77777777" w:rsidR="00850C36" w:rsidRDefault="00000000">
            <w:pPr>
              <w:bidi/>
              <w:jc w:val="right"/>
            </w:pPr>
            <w:r>
              <w:rPr>
                <w:sz w:val="17"/>
              </w:rPr>
              <w:t>לפני הקפאת תוכן</w:t>
            </w:r>
          </w:p>
        </w:tc>
      </w:tr>
      <w:tr w:rsidR="00850C36" w14:paraId="54581206" w14:textId="77777777">
        <w:trPr>
          <w:jc w:val="center"/>
        </w:trPr>
        <w:tc>
          <w:tcPr>
            <w:tcW w:w="2376" w:type="dxa"/>
            <w:tcMar>
              <w:top w:w="110" w:type="dxa"/>
              <w:left w:w="130" w:type="dxa"/>
              <w:bottom w:w="110" w:type="dxa"/>
              <w:right w:w="130" w:type="dxa"/>
            </w:tcMar>
            <w:vAlign w:val="center"/>
          </w:tcPr>
          <w:p w14:paraId="1DF17FE2" w14:textId="77777777" w:rsidR="00850C36" w:rsidRDefault="00000000">
            <w:pPr>
              <w:bidi/>
              <w:jc w:val="right"/>
            </w:pPr>
            <w:r>
              <w:rPr>
                <w:sz w:val="17"/>
              </w:rPr>
              <w:t>קוד כיתה</w:t>
            </w:r>
          </w:p>
        </w:tc>
        <w:tc>
          <w:tcPr>
            <w:tcW w:w="4608" w:type="dxa"/>
            <w:tcMar>
              <w:top w:w="110" w:type="dxa"/>
              <w:left w:w="130" w:type="dxa"/>
              <w:bottom w:w="110" w:type="dxa"/>
              <w:right w:w="130" w:type="dxa"/>
            </w:tcMar>
            <w:vAlign w:val="center"/>
          </w:tcPr>
          <w:p w14:paraId="54C3C9DB" w14:textId="77777777" w:rsidR="00850C36" w:rsidRDefault="00000000">
            <w:pPr>
              <w:bidi/>
              <w:jc w:val="right"/>
            </w:pPr>
            <w:r>
              <w:rPr>
                <w:sz w:val="17"/>
              </w:rPr>
              <w:t>חבילת משימה ללא זיהוי תלמיד</w:t>
            </w:r>
          </w:p>
        </w:tc>
        <w:tc>
          <w:tcPr>
            <w:tcW w:w="2232" w:type="dxa"/>
            <w:tcMar>
              <w:top w:w="110" w:type="dxa"/>
              <w:left w:w="130" w:type="dxa"/>
              <w:bottom w:w="110" w:type="dxa"/>
              <w:right w:w="130" w:type="dxa"/>
            </w:tcMar>
            <w:vAlign w:val="center"/>
          </w:tcPr>
          <w:p w14:paraId="7623BEB5" w14:textId="77777777" w:rsidR="00850C36" w:rsidRDefault="00000000">
            <w:pPr>
              <w:bidi/>
              <w:jc w:val="right"/>
            </w:pPr>
            <w:r>
              <w:rPr>
                <w:sz w:val="17"/>
              </w:rPr>
              <w:t>בשלב אזור המורה</w:t>
            </w:r>
          </w:p>
        </w:tc>
      </w:tr>
    </w:tbl>
    <w:p w14:paraId="51B85C27" w14:textId="77777777" w:rsidR="00850C36" w:rsidRDefault="00850C36">
      <w:pPr>
        <w:spacing w:after="20"/>
      </w:pPr>
    </w:p>
    <w:p w14:paraId="28B41431" w14:textId="77777777" w:rsidR="00850C36" w:rsidRDefault="00000000">
      <w:pPr>
        <w:pStyle w:val="1"/>
        <w:bidi/>
        <w:jc w:val="right"/>
      </w:pPr>
      <w:r>
        <w:t>מקורות רשמיים</w:t>
      </w:r>
    </w:p>
    <w:p w14:paraId="1F777558" w14:textId="77777777" w:rsidR="00850C36" w:rsidRDefault="00000000">
      <w:pPr>
        <w:pStyle w:val="a0"/>
        <w:bidi/>
        <w:jc w:val="right"/>
      </w:pPr>
      <w:hyperlink r:id="rId8">
        <w:r>
          <w:rPr>
            <w:color w:val="12A7A2"/>
            <w:u w:val="single"/>
          </w:rPr>
          <w:t>Google Play Families Policy Requirements</w:t>
        </w:r>
      </w:hyperlink>
    </w:p>
    <w:p w14:paraId="44DD66C4" w14:textId="77777777" w:rsidR="00850C36" w:rsidRDefault="00000000">
      <w:pPr>
        <w:pStyle w:val="a0"/>
        <w:bidi/>
        <w:jc w:val="right"/>
      </w:pPr>
      <w:hyperlink r:id="rId9">
        <w:r>
          <w:rPr>
            <w:color w:val="12A7A2"/>
            <w:u w:val="single"/>
          </w:rPr>
          <w:t>Google Play Target Audience and Content</w:t>
        </w:r>
      </w:hyperlink>
    </w:p>
    <w:p w14:paraId="7CBC5713" w14:textId="77777777" w:rsidR="00850C36" w:rsidRDefault="00000000">
      <w:pPr>
        <w:pStyle w:val="a0"/>
        <w:bidi/>
        <w:jc w:val="right"/>
      </w:pPr>
      <w:hyperlink r:id="rId10">
        <w:r>
          <w:rPr>
            <w:color w:val="12A7A2"/>
            <w:u w:val="single"/>
          </w:rPr>
          <w:t>Google Play Teacher Approved</w:t>
        </w:r>
      </w:hyperlink>
    </w:p>
    <w:p w14:paraId="606566FE" w14:textId="77777777" w:rsidR="00850C36" w:rsidRDefault="00000000">
      <w:pPr>
        <w:pStyle w:val="a0"/>
        <w:bidi/>
        <w:jc w:val="right"/>
      </w:pPr>
      <w:hyperlink r:id="rId11">
        <w:r>
          <w:rPr>
            <w:color w:val="12A7A2"/>
            <w:u w:val="single"/>
          </w:rPr>
          <w:t>Apple Design Safe and Age Appropriate Experiences</w:t>
        </w:r>
      </w:hyperlink>
    </w:p>
    <w:p w14:paraId="2D2CF81D" w14:textId="77777777" w:rsidR="00850C36" w:rsidRDefault="00000000">
      <w:pPr>
        <w:pStyle w:val="a0"/>
        <w:bidi/>
        <w:jc w:val="right"/>
      </w:pPr>
      <w:hyperlink r:id="rId12">
        <w:r>
          <w:rPr>
            <w:color w:val="12A7A2"/>
            <w:u w:val="single"/>
          </w:rPr>
          <w:t>Apple App Review Guidelines</w:t>
        </w:r>
      </w:hyperlink>
    </w:p>
    <w:p w14:paraId="31374235" w14:textId="77777777" w:rsidR="00850C36" w:rsidRDefault="00000000">
      <w:pPr>
        <w:pStyle w:val="a0"/>
        <w:bidi/>
        <w:jc w:val="right"/>
      </w:pPr>
      <w:hyperlink r:id="rId13">
        <w:r>
          <w:rPr>
            <w:color w:val="12A7A2"/>
            <w:u w:val="single"/>
          </w:rPr>
          <w:t>Apple Human Interface Guidelines</w:t>
        </w:r>
      </w:hyperlink>
    </w:p>
    <w:p w14:paraId="2FF3C4A5" w14:textId="77777777" w:rsidR="00850C36" w:rsidRDefault="00000000">
      <w:pPr>
        <w:bidi/>
        <w:spacing w:after="140"/>
        <w:jc w:val="right"/>
      </w:pPr>
      <w:r>
        <w:t>יש לבדוק מחדש את המדיניות בסמוך להגשה משום שדרישות החנויות עשויות להשתנות.</w:t>
      </w:r>
    </w:p>
    <w:sectPr w:rsidR="00850C36" w:rsidSect="00034616">
      <w:headerReference w:type="default" r:id="rId14"/>
      <w:footerReference w:type="default" r:id="rId15"/>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17D87" w14:textId="77777777" w:rsidR="00D24174" w:rsidRDefault="00D24174">
      <w:pPr>
        <w:spacing w:after="0" w:line="240" w:lineRule="auto"/>
      </w:pPr>
      <w:r>
        <w:separator/>
      </w:r>
    </w:p>
  </w:endnote>
  <w:endnote w:type="continuationSeparator" w:id="0">
    <w:p w14:paraId="71AE2457" w14:textId="77777777" w:rsidR="00D24174" w:rsidRDefault="00D2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F0F16" w14:textId="77777777" w:rsidR="00850C36" w:rsidRDefault="00000000">
    <w:pPr>
      <w:pStyle w:val="a7"/>
      <w:jc w:val="center"/>
    </w:pPr>
    <w:r>
      <w:fldChar w:fldCharType="begin"/>
    </w:r>
    <w:r>
      <w:instrText xml:space="preserve"> PAGE </w:instrText>
    </w:r>
    <w:r w:rsidR="0002420D">
      <w:fldChar w:fldCharType="separate"/>
    </w:r>
    <w:r w:rsidR="000242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E5ECC" w14:textId="77777777" w:rsidR="00D24174" w:rsidRDefault="00D24174">
      <w:pPr>
        <w:spacing w:after="0" w:line="240" w:lineRule="auto"/>
      </w:pPr>
      <w:r>
        <w:separator/>
      </w:r>
    </w:p>
  </w:footnote>
  <w:footnote w:type="continuationSeparator" w:id="0">
    <w:p w14:paraId="59B6B309" w14:textId="77777777" w:rsidR="00D24174" w:rsidRDefault="00D2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0D3A5" w14:textId="77777777" w:rsidR="00850C36" w:rsidRDefault="00000000">
    <w:pPr>
      <w:pStyle w:val="a5"/>
      <w:bidi/>
      <w:jc w:val="right"/>
    </w:pPr>
    <w:r>
      <w:rPr>
        <w:color w:val="5F6B76"/>
        <w:sz w:val="17"/>
      </w:rPr>
      <w:t>מסלול החיבור  מסמך אפיון מוצר ופיתוח</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80721714">
    <w:abstractNumId w:val="8"/>
  </w:num>
  <w:num w:numId="2" w16cid:durableId="1688945592">
    <w:abstractNumId w:val="6"/>
  </w:num>
  <w:num w:numId="3" w16cid:durableId="700790333">
    <w:abstractNumId w:val="5"/>
  </w:num>
  <w:num w:numId="4" w16cid:durableId="2029789937">
    <w:abstractNumId w:val="4"/>
  </w:num>
  <w:num w:numId="5" w16cid:durableId="1326086248">
    <w:abstractNumId w:val="7"/>
  </w:num>
  <w:num w:numId="6" w16cid:durableId="164441144">
    <w:abstractNumId w:val="3"/>
  </w:num>
  <w:num w:numId="7" w16cid:durableId="1810512024">
    <w:abstractNumId w:val="2"/>
  </w:num>
  <w:num w:numId="8" w16cid:durableId="2069765714">
    <w:abstractNumId w:val="1"/>
  </w:num>
  <w:num w:numId="9" w16cid:durableId="741367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20D"/>
    <w:rsid w:val="00034616"/>
    <w:rsid w:val="0006063C"/>
    <w:rsid w:val="0015074B"/>
    <w:rsid w:val="0029639D"/>
    <w:rsid w:val="00326F90"/>
    <w:rsid w:val="00850C36"/>
    <w:rsid w:val="00A20450"/>
    <w:rsid w:val="00AA1D8D"/>
    <w:rsid w:val="00AB1CF0"/>
    <w:rsid w:val="00B47730"/>
    <w:rsid w:val="00CB0664"/>
    <w:rsid w:val="00D24174"/>
    <w:rsid w:val="00D35D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0BC5F7"/>
  <w14:defaultImageDpi w14:val="330"/>
  <w15:docId w15:val="{19E4AE3F-044C-4EF3-BB47-89C5BCBBA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cs="Arial"/>
      <w:color w:val="20262E"/>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16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12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6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sz w:val="20"/>
    </w:rPr>
  </w:style>
  <w:style w:type="paragraph" w:styleId="20">
    <w:name w:val="List Bullet 2"/>
    <w:basedOn w:val="a1"/>
    <w:uiPriority w:val="99"/>
    <w:unhideWhenUsed/>
    <w:rsid w:val="00326F90"/>
    <w:pPr>
      <w:numPr>
        <w:numId w:val="2"/>
      </w:numPr>
      <w:contextualSpacing/>
    </w:pPr>
    <w:rPr>
      <w:sz w:val="20"/>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googleplay/android-developer/answer/9893335" TargetMode="External"/><Relationship Id="rId13" Type="http://schemas.openxmlformats.org/officeDocument/2006/relationships/hyperlink" Target="https://developer.apple.com/design/human-interface-guidelin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apple.com/app-store/review/guideline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apple.com/kid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support.google.com/googleplay/answer/6209531" TargetMode="External"/><Relationship Id="rId4" Type="http://schemas.openxmlformats.org/officeDocument/2006/relationships/settings" Target="settings.xml"/><Relationship Id="rId9" Type="http://schemas.openxmlformats.org/officeDocument/2006/relationships/hyperlink" Target="https://support.google.com/googleplay/android-developer/answer/9867159"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3895</Words>
  <Characters>19478</Characters>
  <Application>Microsoft Office Word</Application>
  <DocSecurity>0</DocSecurity>
  <Lines>162</Lines>
  <Paragraphs>46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מסמך אפיון מוצר ופיתוח מסלול החיבור</vt:lpstr>
      <vt:lpstr/>
    </vt:vector>
  </TitlesOfParts>
  <Manager/>
  <Company/>
  <LinksUpToDate>false</LinksUpToDate>
  <CharactersWithSpaces>23327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אפיון מוצר ופיתוח מסלול החיבור</dc:title>
  <dc:subject>אפליקציית משחק מתמטית ל Android ול iOS</dc:subject>
  <dc:creator>python-docx</dc:creator>
  <cp:keywords>מסלול החיבור, אפיון מוצר, Flutter, חינוך, משחק מתמטי</cp:keywords>
  <dc:description/>
  <cp:lastModifiedBy>ezy levy</cp:lastModifiedBy>
  <cp:revision>1</cp:revision>
  <dcterms:created xsi:type="dcterms:W3CDTF">2013-12-23T23:15:00Z</dcterms:created>
  <dcterms:modified xsi:type="dcterms:W3CDTF">2026-09-17T19:46:00Z</dcterms:modified>
  <cp:category/>
</cp:coreProperties>
</file>